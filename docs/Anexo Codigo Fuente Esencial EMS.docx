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de codigo fuente esencial</w:t>
      </w:r>
    </w:p>
    <w:p>
      <w:r>
        <w:t>Proyecto: Gemelo digital EMS con datos historicos NYC, simulacion, modelos predictivos, asistente analitico y reportes CRISP-DM.</w:t>
      </w:r>
    </w:p>
    <w:p>
      <w:r>
        <w:t>Documento generado automaticamente el 2026-09-30 11:50:35.</w:t>
      </w:r>
    </w:p>
    <w:p>
      <w:r>
        <w:t>Criterio de inclusion: se incorporan los archivos que explican la arquitectura funcional del software. Se excluyen datasets, artefactos generados, dependencias, builds y archivos masivos no necesarios para evaluar la implementacion.</w:t>
      </w:r>
    </w:p>
    <w:p>
      <w:r>
        <w:t>Archivos incluidos: 53. Lineas fuente aproximadas: 12656.</w:t>
      </w:r>
    </w:p>
    <w:p>
      <w:pPr>
        <w:pStyle w:val="Heading1"/>
      </w:pPr>
      <w:r>
        <w:t>Indice de archivos incluidos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Seccion</w:t>
            </w:r>
          </w:p>
        </w:tc>
        <w:tc>
          <w:tcPr>
            <w:tcW w:type="dxa" w:w="3552"/>
          </w:tcPr>
          <w:p>
            <w:r>
              <w:t>Archivo</w:t>
            </w:r>
          </w:p>
        </w:tc>
        <w:tc>
          <w:tcPr>
            <w:tcW w:type="dxa" w:w="3552"/>
          </w:tcPr>
          <w:p>
            <w:r>
              <w:t>Lineas</w:t>
            </w:r>
          </w:p>
        </w:tc>
      </w:tr>
      <w:tr>
        <w:tc>
          <w:tcPr>
            <w:tcW w:type="dxa" w:w="3552"/>
          </w:tcPr>
          <w:p>
            <w:r>
              <w:t>Configuracion del proyecto</w:t>
            </w:r>
          </w:p>
        </w:tc>
        <w:tc>
          <w:tcPr>
            <w:tcW w:type="dxa" w:w="3552"/>
          </w:tcPr>
          <w:p>
            <w:r>
              <w:t>package.json</w:t>
            </w:r>
          </w:p>
        </w:tc>
        <w:tc>
          <w:tcPr>
            <w:tcW w:type="dxa" w:w="3552"/>
          </w:tcPr>
          <w:p>
            <w:r>
              <w:t>41</w:t>
            </w:r>
          </w:p>
        </w:tc>
      </w:tr>
      <w:tr>
        <w:tc>
          <w:tcPr>
            <w:tcW w:type="dxa" w:w="3552"/>
          </w:tcPr>
          <w:p>
            <w:r>
              <w:t>Configuracion del proyecto</w:t>
            </w:r>
          </w:p>
        </w:tc>
        <w:tc>
          <w:tcPr>
            <w:tcW w:type="dxa" w:w="3552"/>
          </w:tcPr>
          <w:p>
            <w:r>
              <w:t>vite.config.ts</w:t>
            </w:r>
          </w:p>
        </w:tc>
        <w:tc>
          <w:tcPr>
            <w:tcW w:type="dxa" w:w="3552"/>
          </w:tcPr>
          <w:p>
            <w:r>
              <w:t>28</w:t>
            </w:r>
          </w:p>
        </w:tc>
      </w:tr>
      <w:tr>
        <w:tc>
          <w:tcPr>
            <w:tcW w:type="dxa" w:w="3552"/>
          </w:tcPr>
          <w:p>
            <w:r>
              <w:t>Configuracion del proyecto</w:t>
            </w:r>
          </w:p>
        </w:tc>
        <w:tc>
          <w:tcPr>
            <w:tcW w:type="dxa" w:w="3552"/>
          </w:tcPr>
          <w:p>
            <w:r>
              <w:t>tsconfig.json</w:t>
            </w:r>
          </w:p>
        </w:tc>
        <w:tc>
          <w:tcPr>
            <w:tcW w:type="dxa" w:w="3552"/>
          </w:tcPr>
          <w:p>
            <w:r>
              <w:t>26</w:t>
            </w:r>
          </w:p>
        </w:tc>
      </w:tr>
      <w:tr>
        <w:tc>
          <w:tcPr>
            <w:tcW w:type="dxa" w:w="3552"/>
          </w:tcPr>
          <w:p>
            <w:r>
              <w:t>Configuracion del proyecto</w:t>
            </w:r>
          </w:p>
        </w:tc>
        <w:tc>
          <w:tcPr>
            <w:tcW w:type="dxa" w:w="3552"/>
          </w:tcPr>
          <w:p>
            <w:r>
              <w:t>.env.example</w:t>
            </w:r>
          </w:p>
        </w:tc>
        <w:tc>
          <w:tcPr>
            <w:tcW w:type="dxa" w:w="3552"/>
          </w:tcPr>
          <w:p>
            <w:r>
              <w:t>6</w:t>
            </w:r>
          </w:p>
        </w:tc>
      </w:tr>
      <w:tr>
        <w:tc>
          <w:tcPr>
            <w:tcW w:type="dxa" w:w="3552"/>
          </w:tcPr>
          <w:p>
            <w:r>
              <w:t>Entrada frontend</w:t>
            </w:r>
          </w:p>
        </w:tc>
        <w:tc>
          <w:tcPr>
            <w:tcW w:type="dxa" w:w="3552"/>
          </w:tcPr>
          <w:p>
            <w:r>
              <w:t>src/main.tsx</w:t>
            </w:r>
          </w:p>
        </w:tc>
        <w:tc>
          <w:tcPr>
            <w:tcW w:type="dxa" w:w="3552"/>
          </w:tcPr>
          <w:p>
            <w:r>
              <w:t>10</w:t>
            </w:r>
          </w:p>
        </w:tc>
      </w:tr>
      <w:tr>
        <w:tc>
          <w:tcPr>
            <w:tcW w:type="dxa" w:w="3552"/>
          </w:tcPr>
          <w:p>
            <w:r>
              <w:t>Entrada frontend</w:t>
            </w:r>
          </w:p>
        </w:tc>
        <w:tc>
          <w:tcPr>
            <w:tcW w:type="dxa" w:w="3552"/>
          </w:tcPr>
          <w:p>
            <w:r>
              <w:t>src/App.tsx</w:t>
            </w:r>
          </w:p>
        </w:tc>
        <w:tc>
          <w:tcPr>
            <w:tcW w:type="dxa" w:w="3552"/>
          </w:tcPr>
          <w:p>
            <w:r>
              <w:t>575</w:t>
            </w:r>
          </w:p>
        </w:tc>
      </w:tr>
      <w:tr>
        <w:tc>
          <w:tcPr>
            <w:tcW w:type="dxa" w:w="3552"/>
          </w:tcPr>
          <w:p>
            <w:r>
              <w:t>Contrato TypeScript</w:t>
            </w:r>
          </w:p>
        </w:tc>
        <w:tc>
          <w:tcPr>
            <w:tcW w:type="dxa" w:w="3552"/>
          </w:tcPr>
          <w:p>
            <w:r>
              <w:t>src/types/index.ts</w:t>
            </w:r>
          </w:p>
        </w:tc>
        <w:tc>
          <w:tcPr>
            <w:tcW w:type="dxa" w:w="3552"/>
          </w:tcPr>
          <w:p>
            <w:r>
              <w:t>440</w:t>
            </w:r>
          </w:p>
        </w:tc>
      </w:tr>
      <w:tr>
        <w:tc>
          <w:tcPr>
            <w:tcW w:type="dxa" w:w="3552"/>
          </w:tcPr>
          <w:p>
            <w:r>
              <w:t>Cliente API</w:t>
            </w:r>
          </w:p>
        </w:tc>
        <w:tc>
          <w:tcPr>
            <w:tcW w:type="dxa" w:w="3552"/>
          </w:tcPr>
          <w:p>
            <w:r>
              <w:t>src/services/apiClient.ts</w:t>
            </w:r>
          </w:p>
        </w:tc>
        <w:tc>
          <w:tcPr>
            <w:tcW w:type="dxa" w:w="3552"/>
          </w:tcPr>
          <w:p>
            <w:r>
              <w:t>119</w:t>
            </w:r>
          </w:p>
        </w:tc>
      </w:tr>
      <w:tr>
        <w:tc>
          <w:tcPr>
            <w:tcW w:type="dxa" w:w="3552"/>
          </w:tcPr>
          <w:p>
            <w:r>
              <w:t>Servicios frontend</w:t>
            </w:r>
          </w:p>
        </w:tc>
        <w:tc>
          <w:tcPr>
            <w:tcW w:type="dxa" w:w="3552"/>
          </w:tcPr>
          <w:p>
            <w:r>
              <w:t>src/services/dispatchEngine.ts</w:t>
            </w:r>
          </w:p>
        </w:tc>
        <w:tc>
          <w:tcPr>
            <w:tcW w:type="dxa" w:w="3552"/>
          </w:tcPr>
          <w:p>
            <w:r>
              <w:t>314</w:t>
            </w:r>
          </w:p>
        </w:tc>
      </w:tr>
      <w:tr>
        <w:tc>
          <w:tcPr>
            <w:tcW w:type="dxa" w:w="3552"/>
          </w:tcPr>
          <w:p>
            <w:r>
              <w:t>Servicios frontend</w:t>
            </w:r>
          </w:p>
        </w:tc>
        <w:tc>
          <w:tcPr>
            <w:tcW w:type="dxa" w:w="3552"/>
          </w:tcPr>
          <w:p>
            <w:r>
              <w:t>src/services/predictionEngine.ts</w:t>
            </w:r>
          </w:p>
        </w:tc>
        <w:tc>
          <w:tcPr>
            <w:tcW w:type="dxa" w:w="3552"/>
          </w:tcPr>
          <w:p>
            <w:r>
              <w:t>130</w:t>
            </w:r>
          </w:p>
        </w:tc>
      </w:tr>
      <w:tr>
        <w:tc>
          <w:tcPr>
            <w:tcW w:type="dxa" w:w="3552"/>
          </w:tcPr>
          <w:p>
            <w:r>
              <w:t>Servicios frontend</w:t>
            </w:r>
          </w:p>
        </w:tc>
        <w:tc>
          <w:tcPr>
            <w:tcW w:type="dxa" w:w="3552"/>
          </w:tcPr>
          <w:p>
            <w:r>
              <w:t>src/services/simulationEngine.ts</w:t>
            </w:r>
          </w:p>
        </w:tc>
        <w:tc>
          <w:tcPr>
            <w:tcW w:type="dxa" w:w="3552"/>
          </w:tcPr>
          <w:p>
            <w:r>
              <w:t>551</w:t>
            </w:r>
          </w:p>
        </w:tc>
      </w:tr>
      <w:tr>
        <w:tc>
          <w:tcPr>
            <w:tcW w:type="dxa" w:w="3552"/>
          </w:tcPr>
          <w:p>
            <w:r>
              <w:t>Servicios frontend</w:t>
            </w:r>
          </w:p>
        </w:tc>
        <w:tc>
          <w:tcPr>
            <w:tcW w:type="dxa" w:w="3552"/>
          </w:tcPr>
          <w:p>
            <w:r>
              <w:t>src/services/statsEngine.ts</w:t>
            </w:r>
          </w:p>
        </w:tc>
        <w:tc>
          <w:tcPr>
            <w:tcW w:type="dxa" w:w="3552"/>
          </w:tcPr>
          <w:p>
            <w:r>
              <w:t>342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src/components/Navbar.tsx</w:t>
            </w:r>
          </w:p>
        </w:tc>
        <w:tc>
          <w:tcPr>
            <w:tcW w:type="dxa" w:w="3552"/>
          </w:tcPr>
          <w:p>
            <w:r>
              <w:t>157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src/components/LiveKPIHeader.tsx</w:t>
            </w:r>
          </w:p>
        </w:tc>
        <w:tc>
          <w:tcPr>
            <w:tcW w:type="dxa" w:w="3552"/>
          </w:tcPr>
          <w:p>
            <w:r>
              <w:t>138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src/components/SimulationControls.tsx</w:t>
            </w:r>
          </w:p>
        </w:tc>
        <w:tc>
          <w:tcPr>
            <w:tcW w:type="dxa" w:w="3552"/>
          </w:tcPr>
          <w:p>
            <w:r>
              <w:t>450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src/components/PredictionPanel.tsx</w:t>
            </w:r>
          </w:p>
        </w:tc>
        <w:tc>
          <w:tcPr>
            <w:tcW w:type="dxa" w:w="3552"/>
          </w:tcPr>
          <w:p>
            <w:r>
              <w:t>240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src/components/ComparisonView.tsx</w:t>
            </w:r>
          </w:p>
        </w:tc>
        <w:tc>
          <w:tcPr>
            <w:tcW w:type="dxa" w:w="3552"/>
          </w:tcPr>
          <w:p>
            <w:r>
              <w:t>258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src/components/AssistantPanel.tsx</w:t>
            </w:r>
          </w:p>
        </w:tc>
        <w:tc>
          <w:tcPr>
            <w:tcW w:type="dxa" w:w="3552"/>
          </w:tcPr>
          <w:p>
            <w:r>
              <w:t>263</w:t>
            </w:r>
          </w:p>
        </w:tc>
      </w:tr>
      <w:tr>
        <w:tc>
          <w:tcPr>
            <w:tcW w:type="dxa" w:w="3552"/>
          </w:tcPr>
          <w:p>
            <w:r>
              <w:t>Componentes frontend</w:t>
            </w:r>
          </w:p>
        </w:tc>
        <w:tc>
          <w:tcPr>
            <w:tcW w:type="dxa" w:w="3552"/>
          </w:tcPr>
          <w:p>
            <w:r>
              <w:t>src/components/DigitalTwin3D.tsx</w:t>
            </w:r>
          </w:p>
        </w:tc>
        <w:tc>
          <w:tcPr>
            <w:tcW w:type="dxa" w:w="3552"/>
          </w:tcPr>
          <w:p>
            <w:r>
              <w:t>1292</w:t>
            </w:r>
          </w:p>
        </w:tc>
      </w:tr>
      <w:tr>
        <w:tc>
          <w:tcPr>
            <w:tcW w:type="dxa" w:w="3552"/>
          </w:tcPr>
          <w:p>
            <w:r>
              <w:t>Modulo historico frontend</w:t>
            </w:r>
          </w:p>
        </w:tc>
        <w:tc>
          <w:tcPr>
            <w:tcW w:type="dxa" w:w="3552"/>
          </w:tcPr>
          <w:p>
            <w:r>
              <w:t>src/components/historical/HistoricalWorkspace.tsx</w:t>
            </w:r>
          </w:p>
        </w:tc>
        <w:tc>
          <w:tcPr>
            <w:tcW w:type="dxa" w:w="3552"/>
          </w:tcPr>
          <w:p>
            <w:r>
              <w:t>100</w:t>
            </w:r>
          </w:p>
        </w:tc>
      </w:tr>
      <w:tr>
        <w:tc>
          <w:tcPr>
            <w:tcW w:type="dxa" w:w="3552"/>
          </w:tcPr>
          <w:p>
            <w:r>
              <w:t>Modulo historico frontend</w:t>
            </w:r>
          </w:p>
        </w:tc>
        <w:tc>
          <w:tcPr>
            <w:tcW w:type="dxa" w:w="3552"/>
          </w:tcPr>
          <w:p>
            <w:r>
              <w:t>src/components/historical/HistoricalScene.tsx</w:t>
            </w:r>
          </w:p>
        </w:tc>
        <w:tc>
          <w:tcPr>
            <w:tcW w:type="dxa" w:w="3552"/>
          </w:tcPr>
          <w:p>
            <w:r>
              <w:t>257</w:t>
            </w:r>
          </w:p>
        </w:tc>
      </w:tr>
      <w:tr>
        <w:tc>
          <w:tcPr>
            <w:tcW w:type="dxa" w:w="3552"/>
          </w:tcPr>
          <w:p>
            <w:r>
              <w:t>Modulo historico frontend</w:t>
            </w:r>
          </w:p>
        </w:tc>
        <w:tc>
          <w:tcPr>
            <w:tcW w:type="dxa" w:w="3552"/>
          </w:tcPr>
          <w:p>
            <w:r>
              <w:t>src/components/historical/HistoricalMap.tsx</w:t>
            </w:r>
          </w:p>
        </w:tc>
        <w:tc>
          <w:tcPr>
            <w:tcW w:type="dxa" w:w="3552"/>
          </w:tcPr>
          <w:p>
            <w:r>
              <w:t>80</w:t>
            </w:r>
          </w:p>
        </w:tc>
      </w:tr>
      <w:tr>
        <w:tc>
          <w:tcPr>
            <w:tcW w:type="dxa" w:w="3552"/>
          </w:tcPr>
          <w:p>
            <w:r>
              <w:t>Modulo historico frontend</w:t>
            </w:r>
          </w:p>
        </w:tc>
        <w:tc>
          <w:tcPr>
            <w:tcW w:type="dxa" w:w="3552"/>
          </w:tcPr>
          <w:p>
            <w:r>
              <w:t>src/components/historical/ModelPerformancePanel.tsx</w:t>
            </w:r>
          </w:p>
        </w:tc>
        <w:tc>
          <w:tcPr>
            <w:tcW w:type="dxa" w:w="3552"/>
          </w:tcPr>
          <w:p>
            <w:r>
              <w:t>235</w:t>
            </w:r>
          </w:p>
        </w:tc>
      </w:tr>
      <w:tr>
        <w:tc>
          <w:tcPr>
            <w:tcW w:type="dxa" w:w="3552"/>
          </w:tcPr>
          <w:p>
            <w:r>
              <w:t>Modulo historico frontend</w:t>
            </w:r>
          </w:p>
        </w:tc>
        <w:tc>
          <w:tcPr>
            <w:tcW w:type="dxa" w:w="3552"/>
          </w:tcPr>
          <w:p>
            <w:r>
              <w:t>src/components/historical/CrispDmPanel.tsx</w:t>
            </w:r>
          </w:p>
        </w:tc>
        <w:tc>
          <w:tcPr>
            <w:tcW w:type="dxa" w:w="3552"/>
          </w:tcPr>
          <w:p>
            <w:r>
              <w:t>222</w:t>
            </w:r>
          </w:p>
        </w:tc>
      </w:tr>
      <w:tr>
        <w:tc>
          <w:tcPr>
            <w:tcW w:type="dxa" w:w="3552"/>
          </w:tcPr>
          <w:p>
            <w:r>
              <w:t>Backend FastAPI</w:t>
            </w:r>
          </w:p>
        </w:tc>
        <w:tc>
          <w:tcPr>
            <w:tcW w:type="dxa" w:w="3552"/>
          </w:tcPr>
          <w:p>
            <w:r>
              <w:t>backend/app/main.py</w:t>
            </w:r>
          </w:p>
        </w:tc>
        <w:tc>
          <w:tcPr>
            <w:tcW w:type="dxa" w:w="3552"/>
          </w:tcPr>
          <w:p>
            <w:r>
              <w:t>46</w:t>
            </w:r>
          </w:p>
        </w:tc>
      </w:tr>
      <w:tr>
        <w:tc>
          <w:tcPr>
            <w:tcW w:type="dxa" w:w="3552"/>
          </w:tcPr>
          <w:p>
            <w:r>
              <w:t>Backend FastAPI</w:t>
            </w:r>
          </w:p>
        </w:tc>
        <w:tc>
          <w:tcPr>
            <w:tcW w:type="dxa" w:w="3552"/>
          </w:tcPr>
          <w:p>
            <w:r>
              <w:t>backend/app/core/config.py</w:t>
            </w:r>
          </w:p>
        </w:tc>
        <w:tc>
          <w:tcPr>
            <w:tcW w:type="dxa" w:w="3552"/>
          </w:tcPr>
          <w:p>
            <w:r>
              <w:t>11</w:t>
            </w:r>
          </w:p>
        </w:tc>
      </w:tr>
      <w:tr>
        <w:tc>
          <w:tcPr>
            <w:tcW w:type="dxa" w:w="3552"/>
          </w:tcPr>
          <w:p>
            <w:r>
              <w:t>Backend FastAPI</w:t>
            </w:r>
          </w:p>
        </w:tc>
        <w:tc>
          <w:tcPr>
            <w:tcW w:type="dxa" w:w="3552"/>
          </w:tcPr>
          <w:p>
            <w:r>
              <w:t>backend/app/core/paths.py</w:t>
            </w:r>
          </w:p>
        </w:tc>
        <w:tc>
          <w:tcPr>
            <w:tcW w:type="dxa" w:w="3552"/>
          </w:tcPr>
          <w:p>
            <w:r>
              <w:t>10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backend/app/api/health.py</w:t>
            </w:r>
          </w:p>
        </w:tc>
        <w:tc>
          <w:tcPr>
            <w:tcW w:type="dxa" w:w="3552"/>
          </w:tcPr>
          <w:p>
            <w:r>
              <w:t>19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backend/app/api/catalog.py</w:t>
            </w:r>
          </w:p>
        </w:tc>
        <w:tc>
          <w:tcPr>
            <w:tcW w:type="dxa" w:w="3552"/>
          </w:tcPr>
          <w:p>
            <w:r>
              <w:t>31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backend/app/api/datasets.py</w:t>
            </w:r>
          </w:p>
        </w:tc>
        <w:tc>
          <w:tcPr>
            <w:tcW w:type="dxa" w:w="3552"/>
          </w:tcPr>
          <w:p>
            <w:r>
              <w:t>22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backend/app/api/simulations.py</w:t>
            </w:r>
          </w:p>
        </w:tc>
        <w:tc>
          <w:tcPr>
            <w:tcW w:type="dxa" w:w="3552"/>
          </w:tcPr>
          <w:p>
            <w:r>
              <w:t>121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backend/app/api/predictions.py</w:t>
            </w:r>
          </w:p>
        </w:tc>
        <w:tc>
          <w:tcPr>
            <w:tcW w:type="dxa" w:w="3552"/>
          </w:tcPr>
          <w:p>
            <w:r>
              <w:t>54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backend/app/api/comparisons.py</w:t>
            </w:r>
          </w:p>
        </w:tc>
        <w:tc>
          <w:tcPr>
            <w:tcW w:type="dxa" w:w="3552"/>
          </w:tcPr>
          <w:p>
            <w:r>
              <w:t>57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backend/app/api/model_performance.py</w:t>
            </w:r>
          </w:p>
        </w:tc>
        <w:tc>
          <w:tcPr>
            <w:tcW w:type="dxa" w:w="3552"/>
          </w:tcPr>
          <w:p>
            <w:r>
              <w:t>18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backend/app/api/methodology.py</w:t>
            </w:r>
          </w:p>
        </w:tc>
        <w:tc>
          <w:tcPr>
            <w:tcW w:type="dxa" w:w="3552"/>
          </w:tcPr>
          <w:p>
            <w:r>
              <w:t>18</w:t>
            </w:r>
          </w:p>
        </w:tc>
      </w:tr>
      <w:tr>
        <w:tc>
          <w:tcPr>
            <w:tcW w:type="dxa" w:w="3552"/>
          </w:tcPr>
          <w:p>
            <w:r>
              <w:t>Rutas backend</w:t>
            </w:r>
          </w:p>
        </w:tc>
        <w:tc>
          <w:tcPr>
            <w:tcW w:type="dxa" w:w="3552"/>
          </w:tcPr>
          <w:p>
            <w:r>
              <w:t>backend/app/api/assistant.py</w:t>
            </w:r>
          </w:p>
        </w:tc>
        <w:tc>
          <w:tcPr>
            <w:tcW w:type="dxa" w:w="3552"/>
          </w:tcPr>
          <w:p>
            <w:r>
              <w:t>15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backend/app/services/historical_data_service.py</w:t>
            </w:r>
          </w:p>
        </w:tc>
        <w:tc>
          <w:tcPr>
            <w:tcW w:type="dxa" w:w="3552"/>
          </w:tcPr>
          <w:p>
            <w:r>
              <w:t>348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backend/app/services/ems_simulator.py</w:t>
            </w:r>
          </w:p>
        </w:tc>
        <w:tc>
          <w:tcPr>
            <w:tcW w:type="dxa" w:w="3552"/>
          </w:tcPr>
          <w:p>
            <w:r>
              <w:t>370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backend/app/services/simulation_service.py</w:t>
            </w:r>
          </w:p>
        </w:tc>
        <w:tc>
          <w:tcPr>
            <w:tcW w:type="dxa" w:w="3552"/>
          </w:tcPr>
          <w:p>
            <w:r>
              <w:t>156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backend/app/services/comparison_service.py</w:t>
            </w:r>
          </w:p>
        </w:tc>
        <w:tc>
          <w:tcPr>
            <w:tcW w:type="dxa" w:w="3552"/>
          </w:tcPr>
          <w:p>
            <w:r>
              <w:t>499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backend/app/services/model_performance_service.py</w:t>
            </w:r>
          </w:p>
        </w:tc>
        <w:tc>
          <w:tcPr>
            <w:tcW w:type="dxa" w:w="3552"/>
          </w:tcPr>
          <w:p>
            <w:r>
              <w:t>93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backend/app/services/methodology_service.py</w:t>
            </w:r>
          </w:p>
        </w:tc>
        <w:tc>
          <w:tcPr>
            <w:tcW w:type="dxa" w:w="3552"/>
          </w:tcPr>
          <w:p>
            <w:r>
              <w:t>75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backend/app/services/assistant_service.py</w:t>
            </w:r>
          </w:p>
        </w:tc>
        <w:tc>
          <w:tcPr>
            <w:tcW w:type="dxa" w:w="3552"/>
          </w:tcPr>
          <w:p>
            <w:r>
              <w:t>508</w:t>
            </w:r>
          </w:p>
        </w:tc>
      </w:tr>
      <w:tr>
        <w:tc>
          <w:tcPr>
            <w:tcW w:type="dxa" w:w="3552"/>
          </w:tcPr>
          <w:p>
            <w:r>
              <w:t>Servicios backend</w:t>
            </w:r>
          </w:p>
        </w:tc>
        <w:tc>
          <w:tcPr>
            <w:tcW w:type="dxa" w:w="3552"/>
          </w:tcPr>
          <w:p>
            <w:r>
              <w:t>backend/app/services/run_storage.py</w:t>
            </w:r>
          </w:p>
        </w:tc>
        <w:tc>
          <w:tcPr>
            <w:tcW w:type="dxa" w:w="3552"/>
          </w:tcPr>
          <w:p>
            <w:r>
              <w:t>122</w:t>
            </w:r>
          </w:p>
        </w:tc>
      </w:tr>
      <w:tr>
        <w:tc>
          <w:tcPr>
            <w:tcW w:type="dxa" w:w="3552"/>
          </w:tcPr>
          <w:p>
            <w:r>
              <w:t>Pipeline investigativo</w:t>
            </w:r>
          </w:p>
        </w:tc>
        <w:tc>
          <w:tcPr>
            <w:tcW w:type="dxa" w:w="3552"/>
          </w:tcPr>
          <w:p>
            <w:r>
              <w:t>research/pipeline/nyc_ems.py</w:t>
            </w:r>
          </w:p>
        </w:tc>
        <w:tc>
          <w:tcPr>
            <w:tcW w:type="dxa" w:w="3552"/>
          </w:tcPr>
          <w:p>
            <w:r>
              <w:t>1689</w:t>
            </w:r>
          </w:p>
        </w:tc>
      </w:tr>
      <w:tr>
        <w:tc>
          <w:tcPr>
            <w:tcW w:type="dxa" w:w="3552"/>
          </w:tcPr>
          <w:p>
            <w:r>
              <w:t>Experimentos investigativos</w:t>
            </w:r>
          </w:p>
        </w:tc>
        <w:tc>
          <w:tcPr>
            <w:tcW w:type="dxa" w:w="3552"/>
          </w:tcPr>
          <w:p>
            <w:r>
              <w:t>research/experiments/audit_phase8c.py</w:t>
            </w:r>
          </w:p>
        </w:tc>
        <w:tc>
          <w:tcPr>
            <w:tcW w:type="dxa" w:w="3552"/>
          </w:tcPr>
          <w:p>
            <w:r>
              <w:t>262</w:t>
            </w:r>
          </w:p>
        </w:tc>
      </w:tr>
      <w:tr>
        <w:tc>
          <w:tcPr>
            <w:tcW w:type="dxa" w:w="3552"/>
          </w:tcPr>
          <w:p>
            <w:r>
              <w:t>Experimentos investigativos</w:t>
            </w:r>
          </w:p>
        </w:tc>
        <w:tc>
          <w:tcPr>
            <w:tcW w:type="dxa" w:w="3552"/>
          </w:tcPr>
          <w:p>
            <w:r>
              <w:t>research/experiments/fleet_sensitivity.py</w:t>
            </w:r>
          </w:p>
        </w:tc>
        <w:tc>
          <w:tcPr>
            <w:tcW w:type="dxa" w:w="3552"/>
          </w:tcPr>
          <w:p>
            <w:r>
              <w:t>329</w:t>
            </w:r>
          </w:p>
        </w:tc>
      </w:tr>
      <w:tr>
        <w:tc>
          <w:tcPr>
            <w:tcW w:type="dxa" w:w="3552"/>
          </w:tcPr>
          <w:p>
            <w:r>
              <w:t>Visualizacion y reportes</w:t>
            </w:r>
          </w:p>
        </w:tc>
        <w:tc>
          <w:tcPr>
            <w:tcW w:type="dxa" w:w="3552"/>
          </w:tcPr>
          <w:p>
            <w:r>
              <w:t>research/visualization/model_performance.py</w:t>
            </w:r>
          </w:p>
        </w:tc>
        <w:tc>
          <w:tcPr>
            <w:tcW w:type="dxa" w:w="3552"/>
          </w:tcPr>
          <w:p>
            <w:r>
              <w:t>310</w:t>
            </w:r>
          </w:p>
        </w:tc>
      </w:tr>
      <w:tr>
        <w:tc>
          <w:tcPr>
            <w:tcW w:type="dxa" w:w="3552"/>
          </w:tcPr>
          <w:p>
            <w:r>
              <w:t>Visualizacion y reportes</w:t>
            </w:r>
          </w:p>
        </w:tc>
        <w:tc>
          <w:tcPr>
            <w:tcW w:type="dxa" w:w="3552"/>
          </w:tcPr>
          <w:p>
            <w:r>
              <w:t>research/visualization/crisp_dm_methodology.py</w:t>
            </w:r>
          </w:p>
        </w:tc>
        <w:tc>
          <w:tcPr>
            <w:tcW w:type="dxa" w:w="3552"/>
          </w:tcPr>
          <w:p>
            <w:r>
              <w:t>452</w:t>
            </w:r>
          </w:p>
        </w:tc>
      </w:tr>
      <w:tr>
        <w:tc>
          <w:tcPr>
            <w:tcW w:type="dxa" w:w="3552"/>
          </w:tcPr>
          <w:p>
            <w:r>
              <w:t>Visualizacion y reportes</w:t>
            </w:r>
          </w:p>
        </w:tc>
        <w:tc>
          <w:tcPr>
            <w:tcW w:type="dxa" w:w="3552"/>
          </w:tcPr>
          <w:p>
            <w:r>
              <w:t>research/visualization/fleet_sensitivity.py</w:t>
            </w:r>
          </w:p>
        </w:tc>
        <w:tc>
          <w:tcPr>
            <w:tcW w:type="dxa" w:w="3552"/>
          </w:tcPr>
          <w:p>
            <w:r>
              <w:t>152</w:t>
            </w:r>
          </w:p>
        </w:tc>
      </w:tr>
      <w:tr>
        <w:tc>
          <w:tcPr>
            <w:tcW w:type="dxa" w:w="3552"/>
          </w:tcPr>
          <w:p>
            <w:r>
              <w:t>Pruebas</w:t>
            </w:r>
          </w:p>
        </w:tc>
        <w:tc>
          <w:tcPr>
            <w:tcW w:type="dxa" w:w="3552"/>
          </w:tcPr>
          <w:p>
            <w:r>
              <w:t>backend/tests/test_ems_simulator.py</w:t>
            </w:r>
          </w:p>
        </w:tc>
        <w:tc>
          <w:tcPr>
            <w:tcW w:type="dxa" w:w="3552"/>
          </w:tcPr>
          <w:p>
            <w:r>
              <w:t>254</w:t>
            </w:r>
          </w:p>
        </w:tc>
      </w:tr>
      <w:tr>
        <w:tc>
          <w:tcPr>
            <w:tcW w:type="dxa" w:w="3552"/>
          </w:tcPr>
          <w:p>
            <w:r>
              <w:t>Pruebas</w:t>
            </w:r>
          </w:p>
        </w:tc>
        <w:tc>
          <w:tcPr>
            <w:tcW w:type="dxa" w:w="3552"/>
          </w:tcPr>
          <w:p>
            <w:r>
              <w:t>research/tests/test_nyc_ems.py</w:t>
            </w:r>
          </w:p>
        </w:tc>
        <w:tc>
          <w:tcPr>
            <w:tcW w:type="dxa" w:w="3552"/>
          </w:tcPr>
          <w:p>
            <w:r>
              <w:t>282</w:t>
            </w:r>
          </w:p>
        </w:tc>
      </w:tr>
      <w:tr>
        <w:tc>
          <w:tcPr>
            <w:tcW w:type="dxa" w:w="3552"/>
          </w:tcPr>
          <w:p>
            <w:r>
              <w:t>Pruebas</w:t>
            </w:r>
          </w:p>
        </w:tc>
        <w:tc>
          <w:tcPr>
            <w:tcW w:type="dxa" w:w="3552"/>
          </w:tcPr>
          <w:p>
            <w:r>
              <w:t>research/tests/test_fleet_sensitivity.py</w:t>
            </w:r>
          </w:p>
        </w:tc>
        <w:tc>
          <w:tcPr>
            <w:tcW w:type="dxa" w:w="3552"/>
          </w:tcPr>
          <w:p>
            <w:r>
              <w:t>59</w:t>
            </w:r>
          </w:p>
        </w:tc>
      </w:tr>
    </w:tbl>
    <w:p>
      <w:r>
        <w:br w:type="page"/>
      </w:r>
    </w:p>
    <w:p>
      <w:pPr>
        <w:pStyle w:val="Heading1"/>
      </w:pPr>
      <w:r>
        <w:t>Configuracion del proyecto</w:t>
      </w:r>
    </w:p>
    <w:p>
      <w:pPr>
        <w:pStyle w:val="Heading2"/>
      </w:pPr>
      <w:r>
        <w:t>package.json</w:t>
      </w:r>
    </w:p>
    <w:p>
      <w:r>
        <w:t>Ruta local: package.json</w:t>
      </w:r>
    </w:p>
    <w:p>
      <w:pPr>
        <w:pStyle w:val="CodeBlock"/>
        <w:spacing w:before="0" w:after="0" w:line="240" w:lineRule="auto"/>
      </w:pPr>
      <w:r>
        <w:t>{</w:t>
        <w:br/>
        <w:t xml:space="preserve">  "name": "ems-digital-twin",</w:t>
        <w:br/>
        <w:t xml:space="preserve">  "private": true,</w:t>
        <w:br/>
        <w:t xml:space="preserve">  "version": "0.1.0",</w:t>
        <w:br/>
        <w:t xml:space="preserve">  "type": "module",</w:t>
        <w:br/>
        <w:t xml:space="preserve">  "scripts": {</w:t>
        <w:br/>
        <w:t xml:space="preserve">    "dev": "vite --host 0.0.0.0",</w:t>
        <w:br/>
        <w:t xml:space="preserve">    "dev:frontend": "vite --host 0.0.0.0",</w:t>
        <w:br/>
        <w:t xml:space="preserve">    "dev:backend": "python -m uvicorn app.main:app --app-dir backend --reload --host 0.0.0.0 --port 8000",</w:t>
        <w:br/>
        <w:t xml:space="preserve">    "build": "vite build",</w:t>
        <w:br/>
        <w:t xml:space="preserve">    "start": "vite preview --host 0.0.0.0",</w:t>
        <w:br/>
        <w:t xml:space="preserve">    "preview": "vite preview",</w:t>
        <w:br/>
        <w:t xml:space="preserve">    "clean": "node -e \"const fs=require('fs'); fs.rmSync('dist',{recursive:true,force:true}); fs.rmSync('server.js',{force:true});\"",</w:t>
        <w:br/>
        <w:t xml:space="preserve">    "lint": "tsc --noEmit"</w:t>
        <w:br/>
        <w:t xml:space="preserve">  },</w:t>
        <w:br/>
        <w:t xml:space="preserve">  "dependencies": {</w:t>
        <w:br/>
        <w:t xml:space="preserve">    "@google/genai": "^2.4.0",</w:t>
        <w:br/>
        <w:t xml:space="preserve">    "@tailwindcss/vite": "^4.1.14",</w:t>
        <w:br/>
        <w:t xml:space="preserve">    "@types/leaflet": "^1.9.22",</w:t>
        <w:br/>
        <w:t xml:space="preserve">    "@types/three": "^0.185.4",</w:t>
        <w:br/>
        <w:t xml:space="preserve">    "@vitejs/plugin-react": "^5.0.4",</w:t>
        <w:br/>
        <w:t xml:space="preserve">    "leaflet": "^1.9.4",</w:t>
        <w:br/>
        <w:t xml:space="preserve">    "lucide-react": "^0.546.0",</w:t>
        <w:br/>
        <w:t xml:space="preserve">    "motion": "^12.23.24",</w:t>
        <w:br/>
        <w:t xml:space="preserve">    "react": "^19.0.1",</w:t>
        <w:br/>
        <w:t xml:space="preserve">    "react-dom": "^19.0.1",</w:t>
        <w:br/>
        <w:t xml:space="preserve">    "recharts": "^3.10.1",</w:t>
        <w:br/>
        <w:t xml:space="preserve">    "three": "^0.185.1",</w:t>
        <w:br/>
        <w:t xml:space="preserve">    "vite": "^6.2.3"</w:t>
        <w:br/>
        <w:t xml:space="preserve">  },</w:t>
        <w:br/>
        <w:t xml:space="preserve">  "devDependencies": {</w:t>
        <w:br/>
        <w:t xml:space="preserve">    "@playwright/test": "^1.63.0",</w:t>
        <w:br/>
        <w:t xml:space="preserve">    "@types/node": "^22.14.0",</w:t>
        <w:br/>
        <w:t xml:space="preserve">    "@types/react": "^19.3.0",</w:t>
        <w:br/>
        <w:t xml:space="preserve">    "@types/react-dom": "^19.3.0",</w:t>
        <w:br/>
        <w:t xml:space="preserve">    "autoprefixer": "^10.4.21",</w:t>
        <w:br/>
        <w:t xml:space="preserve">    "tailwindcss": "^4.1.14",</w:t>
        <w:br/>
        <w:t xml:space="preserve">    "typescript": "~5.8.2",</w:t>
        <w:br/>
        <w:t xml:space="preserve">    "vite": "^6.2.3"</w:t>
        <w:br/>
        <w:t xml:space="preserve">  }</w:t>
        <w:br/>
        <w:t>}</w:t>
        <w:br/>
      </w:r>
    </w:p>
    <w:p>
      <w:r>
        <w:br w:type="page"/>
      </w:r>
    </w:p>
    <w:p>
      <w:pPr>
        <w:pStyle w:val="Heading2"/>
      </w:pPr>
      <w:r>
        <w:t>vite.config.ts</w:t>
      </w:r>
    </w:p>
    <w:p>
      <w:r>
        <w:t>Ruta local: vite.config.ts</w:t>
      </w:r>
    </w:p>
    <w:p>
      <w:pPr>
        <w:pStyle w:val="CodeBlock"/>
        <w:spacing w:before="0" w:after="0" w:line="240" w:lineRule="auto"/>
      </w:pPr>
      <w:r>
        <w:t>import tailwindcss from '@tailwindcss/vite';</w:t>
        <w:br/>
        <w:t>import react from '@vitejs/plugin-react';</w:t>
        <w:br/>
        <w:t>import path from 'path';</w:t>
        <w:br/>
        <w:t>import {defineConfig} from 'vite';</w:t>
        <w:br/>
        <w:br/>
        <w:t>export default defineConfig(() =&gt; {</w:t>
        <w:br/>
        <w:t xml:space="preserve">  return {</w:t>
        <w:br/>
        <w:t xml:space="preserve">    plugins: [react(), tailwindcss()],</w:t>
        <w:br/>
        <w:t xml:space="preserve">    resolve: {</w:t>
        <w:br/>
        <w:t xml:space="preserve">      alias: {</w:t>
        <w:br/>
        <w:t xml:space="preserve">        '@': path.resolve(__dirname, '.'),</w:t>
        <w:br/>
        <w:t xml:space="preserve">      },</w:t>
        <w:br/>
        <w:t xml:space="preserve">    },</w:t>
        <w:br/>
        <w:t xml:space="preserve">    server: {</w:t>
        <w:br/>
        <w:t xml:space="preserve">      // HMR is disabled in AI Studio via DISABLE_HMR env var.</w:t>
        <w:br/>
        <w:t xml:space="preserve">      // Do not modifyâfile watching is disabled to prevent flickering during agent edits.</w:t>
        <w:br/>
        <w:t xml:space="preserve">      hmr: process.env.DISABLE_HMR !== 'true',</w:t>
        <w:br/>
        <w:t xml:space="preserve">      // Disable file watching when DISABLE_HMR is true to save CPU during agent edits.</w:t>
        <w:br/>
        <w:t xml:space="preserve">      watch: process.env.DISABLE_HMR === 'true' ? null : {},</w:t>
        <w:br/>
        <w:t xml:space="preserve">      proxy: {</w:t>
        <w:br/>
        <w:t xml:space="preserve">        '/api': {</w:t>
        <w:br/>
        <w:t xml:space="preserve">          target: process.env.VITE_API_PROXY_TARGET || 'http://localhost:8000',</w:t>
        <w:br/>
        <w:t xml:space="preserve">          changeOrigin: true,</w:t>
        <w:br/>
        <w:t xml:space="preserve">        },</w:t>
        <w:br/>
        <w:t xml:space="preserve">      },</w:t>
        <w:br/>
        <w:t xml:space="preserve">    },</w:t>
        <w:br/>
        <w:t xml:space="preserve">  };</w:t>
        <w:br/>
        <w:t>});</w:t>
        <w:br/>
      </w:r>
    </w:p>
    <w:p>
      <w:r>
        <w:br w:type="page"/>
      </w:r>
    </w:p>
    <w:p>
      <w:pPr>
        <w:pStyle w:val="Heading2"/>
      </w:pPr>
      <w:r>
        <w:t>tsconfig.json</w:t>
      </w:r>
    </w:p>
    <w:p>
      <w:r>
        <w:t>Ruta local: tsconfig.json</w:t>
      </w:r>
    </w:p>
    <w:p>
      <w:pPr>
        <w:pStyle w:val="CodeBlock"/>
        <w:spacing w:before="0" w:after="0" w:line="240" w:lineRule="auto"/>
      </w:pPr>
      <w:r>
        <w:t>{</w:t>
        <w:br/>
        <w:t xml:space="preserve">  "compilerOptions": {</w:t>
        <w:br/>
        <w:t xml:space="preserve">    "target": "ES2022",</w:t>
        <w:br/>
        <w:t xml:space="preserve">    "experimentalDecorators": true,</w:t>
        <w:br/>
        <w:t xml:space="preserve">    "useDefineForClassFields": false,</w:t>
        <w:br/>
        <w:t xml:space="preserve">    "module": "ESNext",</w:t>
        <w:br/>
        <w:t xml:space="preserve">    "lib": [</w:t>
        <w:br/>
        <w:t xml:space="preserve">      "ES2022",</w:t>
        <w:br/>
        <w:t xml:space="preserve">      "DOM",</w:t>
        <w:br/>
        <w:t xml:space="preserve">      "DOM.Iterable"</w:t>
        <w:br/>
        <w:t xml:space="preserve">    ],</w:t>
        <w:br/>
        <w:t xml:space="preserve">    "skipLibCheck": true,</w:t>
        <w:br/>
        <w:t xml:space="preserve">    "moduleResolution": "bundler",</w:t>
        <w:br/>
        <w:t xml:space="preserve">    "isolatedModules": true,</w:t>
        <w:br/>
        <w:t xml:space="preserve">    "moduleDetection": "force",</w:t>
        <w:br/>
        <w:t xml:space="preserve">    "allowJs": true,</w:t>
        <w:br/>
        <w:t xml:space="preserve">    "jsx": "react-jsx",</w:t>
        <w:br/>
        <w:t xml:space="preserve">    "paths": {</w:t>
        <w:br/>
        <w:t xml:space="preserve">      "@/*": [</w:t>
        <w:br/>
        <w:t xml:space="preserve">        "./*"</w:t>
        <w:br/>
        <w:t xml:space="preserve">      ]</w:t>
        <w:br/>
        <w:t xml:space="preserve">    },</w:t>
        <w:br/>
        <w:t xml:space="preserve">    "allowImportingTsExtensions": true,</w:t>
        <w:br/>
        <w:t xml:space="preserve">    "noEmit": true</w:t>
        <w:br/>
        <w:t xml:space="preserve">  }</w:t>
        <w:br/>
        <w:t>}</w:t>
        <w:br/>
      </w:r>
    </w:p>
    <w:p>
      <w:r>
        <w:br w:type="page"/>
      </w:r>
    </w:p>
    <w:p>
      <w:pPr>
        <w:pStyle w:val="Heading2"/>
      </w:pPr>
      <w:r>
        <w:t>.env.example</w:t>
      </w:r>
    </w:p>
    <w:p>
      <w:r>
        <w:t>Ruta local: .env.example</w:t>
      </w:r>
    </w:p>
    <w:p>
      <w:pPr>
        <w:pStyle w:val="CodeBlock"/>
        <w:spacing w:before="0" w:after="0" w:line="240" w:lineRule="auto"/>
      </w:pPr>
      <w:r>
        <w:t># Optional when the frontend is served separately from the API.</w:t>
        <w:br/>
        <w:t># Leave empty when using `npm run dev`; Vite proxies /api to FastAPI.</w:t>
        <w:br/>
        <w:t>VITE_API_BASE_URL=""</w:t>
        <w:br/>
        <w:br/>
        <w:t># FastAPI backend used by Vite proxy.</w:t>
        <w:br/>
        <w:t>VITE_API_PROXY_TARGET=http://localhost:8000</w:t>
        <w:br/>
      </w:r>
    </w:p>
    <w:p>
      <w:r>
        <w:br w:type="page"/>
      </w:r>
    </w:p>
    <w:p>
      <w:pPr>
        <w:pStyle w:val="Heading1"/>
      </w:pPr>
      <w:r>
        <w:t>Entrada frontend</w:t>
      </w:r>
    </w:p>
    <w:p>
      <w:pPr>
        <w:pStyle w:val="Heading2"/>
      </w:pPr>
      <w:r>
        <w:t>src/main.tsx</w:t>
      </w:r>
    </w:p>
    <w:p>
      <w:r>
        <w:t>Ruta local: src/main.tsx</w:t>
      </w:r>
    </w:p>
    <w:p>
      <w:pPr>
        <w:pStyle w:val="CodeBlock"/>
        <w:spacing w:before="0" w:after="0" w:line="240" w:lineRule="auto"/>
      </w:pPr>
      <w:r>
        <w:t>import {StrictMode} from 'react';</w:t>
        <w:br/>
        <w:t>import {createRoot} from 'react-dom/client';</w:t>
        <w:br/>
        <w:t>import App from './App.tsx';</w:t>
        <w:br/>
        <w:t>import './index.css';</w:t>
        <w:br/>
        <w:br/>
        <w:t>createRoot(document.getElementById('root')!).render(</w:t>
        <w:br/>
        <w:t xml:space="preserve">  &lt;StrictMode&gt;</w:t>
        <w:br/>
        <w:t xml:space="preserve">    &lt;App /&gt;</w:t>
        <w:br/>
        <w:t xml:space="preserve">  &lt;/StrictMode&gt;,</w:t>
        <w:br/>
        <w:t>);</w:t>
        <w:br/>
      </w:r>
    </w:p>
    <w:p>
      <w:r>
        <w:br w:type="page"/>
      </w:r>
    </w:p>
    <w:p>
      <w:pPr>
        <w:pStyle w:val="Heading2"/>
      </w:pPr>
      <w:r>
        <w:t>src/App.tsx</w:t>
      </w:r>
    </w:p>
    <w:p>
      <w:r>
        <w:t>Ruta local: src/App.tsx</w:t>
      </w:r>
    </w:p>
    <w:p>
      <w:pPr>
        <w:pStyle w:val="CodeBlock"/>
        <w:spacing w:before="0" w:after="0" w:line="240" w:lineRule="auto"/>
      </w:pPr>
      <w:r>
        <w:t>import React, { useState, useEffect, useRef, useCallback } from 'react';</w:t>
        <w:br/>
        <w:t>import { Navbar } from './components/Navbar';</w:t>
        <w:br/>
        <w:t>import { LiveKPIHeader } from './components/LiveKPIHeader';</w:t>
        <w:br/>
        <w:t>import { MapView } from './components/MapView';</w:t>
        <w:br/>
        <w:t>import { SimulationControls } from './components/SimulationControls';</w:t>
        <w:br/>
        <w:t>import { PredictionPanel } from './components/PredictionPanel';</w:t>
        <w:br/>
        <w:t>import { ComparisonView } from './components/ComparisonView';</w:t>
        <w:br/>
        <w:t>import { StatisticalPanel } from './components/StatisticalPanel';</w:t>
        <w:br/>
        <w:t>import { DataManagement } from './components/DataManagement';</w:t>
        <w:br/>
        <w:t>import { PythonArchitectureViewer } from './components/PythonArchitectureViewer';</w:t>
        <w:br/>
        <w:t>import { AssistantPanel } from './components/AssistantPanel';</w:t>
        <w:br/>
        <w:t>import { HistoricalWorkspace } from './components/historical/HistoricalWorkspace';</w:t>
        <w:br/>
        <w:t>import { ModelPerformancePanel } from './components/historical/ModelPerformancePanel';</w:t>
        <w:br/>
        <w:t>import { CrispDmPanel } from './components/historical/CrispDmPanel';</w:t>
        <w:br/>
        <w:br/>
        <w:t>import {</w:t>
        <w:br/>
        <w:t xml:space="preserve">  Ambulance,</w:t>
        <w:br/>
        <w:t xml:space="preserve">  CreateSimulationRequest,</w:t>
        <w:br/>
        <w:t xml:space="preserve">  DemandPrediction,</w:t>
        <w:br/>
        <w:t xml:space="preserve">  DispatchPolicy,</w:t>
        <w:br/>
        <w:t xml:space="preserve">  DispatchWeights,</w:t>
        <w:br/>
        <w:t xml:space="preserve">  EMSBase,</w:t>
        <w:br/>
        <w:t xml:space="preserve">  HistoricalDatasetProfile,</w:t>
        <w:br/>
        <w:t xml:space="preserve">  Hospital,</w:t>
        <w:br/>
        <w:t xml:space="preserve">  Incident,</w:t>
        <w:br/>
        <w:t xml:space="preserve">  RelocationRecommendation,</w:t>
        <w:br/>
        <w:t xml:space="preserve">  SimulationMetrics,</w:t>
        <w:br/>
        <w:t xml:space="preserve">  SimulationScenario,</w:t>
        <w:br/>
        <w:t xml:space="preserve">  SimEventLog,</w:t>
        <w:br/>
        <w:t xml:space="preserve">  SimulationState,</w:t>
        <w:br/>
        <w:t xml:space="preserve">  StatisticalTestResult,</w:t>
        <w:br/>
        <w:t xml:space="preserve">  Zone,</w:t>
        <w:br/>
        <w:t>} from './types';</w:t>
        <w:br/>
        <w:t>import { datasetApi, simulationApi } from './services/apiClient';</w:t>
        <w:br/>
        <w:t>import { ZONES_DATA, EMS_BASES, HOSPITALS } from './services/cityData';</w:t>
        <w:br/>
        <w:t>import { EMSSimulationEngine } from './services/simulationEngine';</w:t>
        <w:br/>
        <w:t>import { ComparisonBenchmarkResult, runComparisonBenchmark } from './services/comparisonService';</w:t>
        <w:br/>
        <w:t>import { createEmptySimulationMetrics } from './services/statsEngine';</w:t>
        <w:br/>
        <w:br/>
        <w:t>type RuntimeMode = 'api' | 'local';</w:t>
        <w:br/>
        <w:br/>
        <w:t>export const App: React.FC = () =&gt; {</w:t>
        <w:br/>
        <w:t xml:space="preserve">  // Navigation</w:t>
        <w:br/>
        <w:t xml:space="preserve">  const [activeTab, setActiveTab] = useState&lt;string&gt;('map');</w:t>
        <w:br/>
        <w:br/>
        <w:t xml:space="preserve">  // Simulation parameters</w:t>
        <w:br/>
        <w:t xml:space="preserve">  const [scenario, setScenario] = useState&lt;SimulationScenario&gt;('dia_normal');</w:t>
        <w:br/>
        <w:t xml:space="preserve">  const [policy, setPolicy] = useState&lt;DispatchPolicy&gt;('predictivo');</w:t>
        <w:br/>
        <w:t xml:space="preserve">  const [numAmbulances, setNumAmbulances] = useState&lt;number&gt;(12);</w:t>
        <w:br/>
        <w:t xml:space="preserve">  const [seed, setSeed] = useState&lt;number&gt;(12345);</w:t>
        <w:br/>
        <w:t xml:space="preserve">  const [speedMultiplier, setSpeedMultiplier] = useState&lt;number&gt;(5);</w:t>
        <w:br/>
        <w:t xml:space="preserve">  const [weights, setWeights] = useState&lt;DispatchWeights&gt;({</w:t>
        <w:br/>
        <w:t xml:space="preserve">    peso_tiempo: 0.4,</w:t>
        <w:br/>
        <w:t xml:space="preserve">    peso_demanda: 0.25,</w:t>
        <w:br/>
        <w:t xml:space="preserve">    peso_cobertura: 0.15,</w:t>
        <w:br/>
        <w:t xml:space="preserve">    peso_equidad: 0.2,</w:t>
        <w:br/>
        <w:t xml:space="preserve">  });</w:t>
        <w:br/>
        <w:br/>
        <w:t xml:space="preserve">  // Simulation engine instance (ref to avoid re-renders)</w:t>
        <w:br/>
        <w:t xml:space="preserve">  const engineRef = useRef&lt;EMSSimulationEngine | null&gt;(null);</w:t>
        <w:br/>
        <w:t xml:space="preserve">  const stepInFlightRef = useRef(false);</w:t>
        <w:br/>
        <w:br/>
        <w:t xml:space="preserve">  // Live state</w:t>
        <w:br/>
        <w:t xml:space="preserve">  const [simMinute, setSimMinute] = useState&lt;number&gt;(0);</w:t>
        <w:br/>
        <w:t xml:space="preserve">  const [isRunning, setIsRunning] = useState&lt;boolean&gt;(false);</w:t>
        <w:br/>
        <w:t xml:space="preserve">  const [zones, setZones] = useState&lt;Zone[]&gt;(ZONES_DATA);</w:t>
        <w:br/>
        <w:t xml:space="preserve">  const [bases, setBases] = useState&lt;EMSBase[]&gt;(EMS_BASES);</w:t>
        <w:br/>
        <w:t xml:space="preserve">  const [hospitals, setHospitals] = useState&lt;Hospital[]&gt;(HOSPITALS);</w:t>
        <w:br/>
        <w:t xml:space="preserve">  const [ambulances, setAmbulances] = useState&lt;Ambulance[]&gt;([]);</w:t>
        <w:br/>
        <w:t xml:space="preserve">  const [incidents, setIncidents] = useState&lt;Incident[]&gt;([]);</w:t>
        <w:br/>
        <w:t xml:space="preserve">  const [metrics, setMetrics] = useState&lt;SimulationMetrics&gt;(() =&gt; createEmptySimulationMetrics());</w:t>
        <w:br/>
        <w:t xml:space="preserve">  const [predictions, setPredictions] = useState&lt;DemandPrediction[]&gt;([]);</w:t>
        <w:br/>
        <w:t xml:space="preserve">  const [relocations, setRelocations] = useState&lt;RelocationRecommendation[]&gt;([]);</w:t>
        <w:br/>
        <w:t xml:space="preserve">  const [eventLogs, setEventLogs] = useState&lt;SimEventLog[]&gt;([]);</w:t>
        <w:br/>
        <w:t xml:space="preserve">  const [runtimeMode, setRuntimeMode] = useState&lt;RuntimeMode&gt;('local');</w:t>
        <w:br/>
        <w:t xml:space="preserve">  const [apiWarning, setApiWarning] = useState&lt;string | null&gt;(null);</w:t>
        <w:br/>
        <w:t xml:space="preserve">  const [datasetProfile, setDatasetProfile] = useState&lt;HistoricalDatasetProfile | null&gt;(null);</w:t>
        <w:br/>
        <w:t xml:space="preserve">  const [historicalState, setHistoricalState] = useState&lt;SimulationState | null&gt;(null);</w:t>
        <w:br/>
        <w:t xml:space="preserve">  const [historicalBusy, setHistoricalBusy] = useState(true);</w:t>
        <w:br/>
        <w:t xml:space="preserve">  const initializationStarted = useRef(false);</w:t>
        <w:br/>
        <w:br/>
        <w:t xml:space="preserve">  // Selection state</w:t>
        <w:br/>
        <w:t xml:space="preserve">  const [selectedZone, setSelectedZone] = useState&lt;Zone | null&gt;(null);</w:t>
        <w:br/>
        <w:t xml:space="preserve">  const [selectedAmbulance, setSelectedAmbulance] = useState&lt;Ambulance | null&gt;(null);</w:t>
        <w:br/>
        <w:br/>
        <w:t xml:space="preserve">  // Comparison &amp; Statistical benchmarks</w:t>
        <w:br/>
        <w:t xml:space="preserve">  const [benchmarkResult, setBenchmarkResult] = useState&lt;ComparisonBenchmarkResult | null&gt;(null);</w:t>
        <w:br/>
        <w:t xml:space="preserve">  const [isBenchmarkLoading, setIsBenchmarkLoading] = useState&lt;boolean&gt;(false);</w:t>
        <w:br/>
        <w:br/>
        <w:t xml:space="preserve">  const applySimulationState = useCallback((state: SimulationState) =&gt; {</w:t>
        <w:br/>
        <w:t xml:space="preserve">    setHistoricalState(state.simulation ? state : null);</w:t>
        <w:br/>
        <w:t xml:space="preserve">    if (state.simulation?.status === 'finished') setIsRunning(false);</w:t>
        <w:br/>
        <w:t xml:space="preserve">    setSimMinute(state.sim_minute);</w:t>
        <w:br/>
        <w:t xml:space="preserve">    setZones([...state.zones]);</w:t>
        <w:br/>
        <w:t xml:space="preserve">    setBases([...state.bases]);</w:t>
        <w:br/>
        <w:t xml:space="preserve">    setAmbulances([...state.ambulances]);</w:t>
        <w:br/>
        <w:t xml:space="preserve">    setIncidents([...state.incidents]);</w:t>
        <w:br/>
        <w:t xml:space="preserve">    setHospitals([...state.hospitals]);</w:t>
        <w:br/>
        <w:t xml:space="preserve">    setMetrics({ ...state.metrics });</w:t>
        <w:br/>
        <w:t xml:space="preserve">    setPredictions([...state.predictions]);</w:t>
        <w:br/>
        <w:t xml:space="preserve">    setRelocations([...state.relocation_recommendations]);</w:t>
        <w:br/>
        <w:t xml:space="preserve">    setEventLogs([...state.event_logs]);</w:t>
        <w:br/>
        <w:t xml:space="preserve">  }, []);</w:t>
        <w:br/>
        <w:br/>
        <w:t xml:space="preserve">  const handleLoadHistoricalDataset = useCallback(</w:t>
        <w:br/>
        <w:t xml:space="preserve">    async (datasetId: string, options: Partial&lt;CreateSimulationRequest&gt; = {}) =&gt; {</w:t>
        <w:br/>
        <w:t xml:space="preserve">      setIsRunning(false);</w:t>
        <w:br/>
        <w:t xml:space="preserve">      if (stepInFlightRef.current) {</w:t>
        <w:br/>
        <w:t xml:space="preserve">        setApiWarning('Espera a que termine el avance actual antes de crear otra corrida.');</w:t>
        <w:br/>
        <w:t xml:space="preserve">        return;</w:t>
        <w:br/>
        <w:t xml:space="preserve">      }</w:t>
        <w:br/>
        <w:t xml:space="preserve">      stepInFlightRef.current = true;</w:t>
        <w:br/>
        <w:t xml:space="preserve">      setHistoricalBusy(true);</w:t>
        <w:br/>
        <w:t xml:space="preserve">      try {</w:t>
        <w:br/>
        <w:t xml:space="preserve">        const profile = await datasetApi.getProfile(datasetId);</w:t>
        <w:br/>
        <w:t xml:space="preserve">        const visualFleetSize = options.num_ambulances ?? profile.resource_assumptions.recommended_starting_point?.fleet_size_proxy ?? 691;</w:t>
        <w:br/>
        <w:t xml:space="preserve">        const modelId = profile.model_selection.best_model_id || profile.available_models[0] || 'hist_gradient_boosting_v1';</w:t>
        <w:br/>
        <w:t xml:space="preserve">        const response = await simulationApi.createSimulation({</w:t>
        <w:br/>
        <w:t xml:space="preserve">          scenario: 'dia_normal',</w:t>
        <w:br/>
        <w:t xml:space="preserve">          policy,</w:t>
        <w:br/>
        <w:t xml:space="preserve">          num_ambulances: visualFleetSize,</w:t>
        <w:br/>
        <w:t xml:space="preserve">          seed,</w:t>
        <w:br/>
        <w:t xml:space="preserve">          duration_min: 720,</w:t>
        <w:br/>
        <w:t xml:space="preserve">          weights,</w:t>
        <w:br/>
        <w:t xml:space="preserve">          data_mode: 'historical',</w:t>
        <w:br/>
        <w:t xml:space="preserve">          dataset_id: datasetId,</w:t>
        <w:br/>
        <w:t xml:space="preserve">          model_id: modelId,</w:t>
        <w:br/>
        <w:t xml:space="preserve">          ...options,</w:t>
        <w:br/>
        <w:t xml:space="preserve">        });</w:t>
        <w:br/>
        <w:t xml:space="preserve">        engineRef.current = null;</w:t>
        <w:br/>
        <w:t xml:space="preserve">        setRuntimeMode('api');</w:t>
        <w:br/>
        <w:t xml:space="preserve">        setDatasetProfile(profile);</w:t>
        <w:br/>
        <w:t xml:space="preserve">        setNumAmbulances(visualFleetSize);</w:t>
        <w:br/>
        <w:t xml:space="preserve">        setScenario('dia_normal');</w:t>
        <w:br/>
        <w:t xml:space="preserve">        setPolicy(response.state.policy);</w:t>
        <w:br/>
        <w:t xml:space="preserve">        setSeed(response.state.seed);</w:t>
        <w:br/>
        <w:t xml:space="preserve">        setSelectedZone(null);</w:t>
        <w:br/>
        <w:t xml:space="preserve">        setSelectedAmbulance(null);</w:t>
        <w:br/>
        <w:t xml:space="preserve">        setBenchmarkResult(null);</w:t>
        <w:br/>
        <w:t xml:space="preserve">        setApiWarning(null);</w:t>
        <w:br/>
        <w:t xml:space="preserve">        applySimulationState(response.state);</w:t>
        <w:br/>
        <w:t xml:space="preserve">        setActiveTab('map');</w:t>
        <w:br/>
        <w:t xml:space="preserve">      } catch (err) {</w:t>
        <w:br/>
        <w:t xml:space="preserve">        setApiWarning(`No se pudo crear la corrida NYC: ${err instanceof Error ? err.message : 'error de conexion'}`);</w:t>
        <w:br/>
        <w:t xml:space="preserve">        console.warn('Historical dataset load failed:', err);</w:t>
        <w:br/>
        <w:t xml:space="preserve">      } finally {</w:t>
        <w:br/>
        <w:t xml:space="preserve">        stepInFlightRef.current = false;</w:t>
        <w:br/>
        <w:t xml:space="preserve">        setHistoricalBusy(false);</w:t>
        <w:br/>
        <w:t xml:space="preserve">      }</w:t>
        <w:br/>
        <w:t xml:space="preserve">    },</w:t>
        <w:br/>
        <w:t xml:space="preserve">    [applySimulationState, policy, seed, weights]</w:t>
        <w:br/>
        <w:t xml:space="preserve">  );</w:t>
        <w:br/>
        <w:br/>
        <w:t xml:space="preserve">  const createHistoricalRun = useCallback(async (options: Partial&lt;CreateSimulationRequest&gt; = {}) =&gt; {</w:t>
        <w:br/>
        <w:t xml:space="preserve">    if (!datasetProfile || !historicalState) return;</w:t>
        <w:br/>
        <w:t xml:space="preserve">    await handleLoadHistoricalDataset(datasetProfile.id, {</w:t>
        <w:br/>
        <w:t xml:space="preserve">      demand_source: historicalState.simulation!.demand_source,</w:t>
        <w:br/>
        <w:t xml:space="preserve">      policy: historicalState.policy, seed: historicalState.seed,</w:t>
        <w:br/>
        <w:t xml:space="preserve">      model_id: historicalState.model_id, num_ambulances: historicalState.ambulances.length,</w:t>
        <w:br/>
        <w:t xml:space="preserve">      start_minute: historicalState.start_minute,</w:t>
        <w:br/>
        <w:t xml:space="preserve">      duration_min: historicalState.total_duration_min - historicalState.start_minute!,</w:t>
        <w:br/>
        <w:t xml:space="preserve">      ...options,</w:t>
        <w:br/>
        <w:t xml:space="preserve">    });</w:t>
        <w:br/>
        <w:t xml:space="preserve">  }, [datasetProfile, historicalState, handleLoadHistoricalDataset]);</w:t>
        <w:br/>
        <w:br/>
        <w:t xml:space="preserve">  // Sync state from engine</w:t>
        <w:br/>
        <w:t xml:space="preserve">  const syncStateFromEngine = useCallback(() =&gt; {</w:t>
        <w:br/>
        <w:t xml:space="preserve">    if (!engineRef.current) return;</w:t>
        <w:br/>
        <w:t xml:space="preserve">    applySimulationState(engineRef.current.state);</w:t>
        <w:br/>
        <w:t xml:space="preserve">  }, [applySimulationState]);</w:t>
        <w:br/>
        <w:br/>
        <w:t xml:space="preserve">  const initializeLocalEngine = useCallback(</w:t>
        <w:br/>
        <w:t xml:space="preserve">    (</w:t>
        <w:br/>
        <w:t xml:space="preserve">      customScenario: SimulationScenario,</w:t>
        <w:br/>
        <w:t xml:space="preserve">      customPolicy: DispatchPolicy,</w:t>
        <w:br/>
        <w:t xml:space="preserve">      customNumAmbs: number,</w:t>
        <w:br/>
        <w:t xml:space="preserve">      customSeed: number,</w:t>
        <w:br/>
        <w:t xml:space="preserve">      customWeights: DispatchWeights,</w:t>
        <w:br/>
        <w:t xml:space="preserve">      warmupMinutes = 45</w:t>
        <w:br/>
        <w:t xml:space="preserve">    ) =&gt; {</w:t>
        <w:br/>
        <w:t xml:space="preserve">      const newEngine = new EMSSimulationEngine(</w:t>
        <w:br/>
        <w:t xml:space="preserve">        customScenario,</w:t>
        <w:br/>
        <w:t xml:space="preserve">        customPolicy,</w:t>
        <w:br/>
        <w:t xml:space="preserve">        customNumAmbs,</w:t>
        <w:br/>
        <w:t xml:space="preserve">        customSeed,</w:t>
        <w:br/>
        <w:t xml:space="preserve">        720,</w:t>
        <w:br/>
        <w:t xml:space="preserve">        customWeights</w:t>
        <w:br/>
        <w:t xml:space="preserve">      );</w:t>
        <w:br/>
        <w:br/>
        <w:t xml:space="preserve">      newEngine.step(warmupMinutes);</w:t>
        <w:br/>
        <w:t xml:space="preserve">      engineRef.current = newEngine;</w:t>
        <w:br/>
        <w:t xml:space="preserve">      setRuntimeMode('local');</w:t>
        <w:br/>
        <w:t xml:space="preserve">      applySimulationState(newEngine.state);</w:t>
        <w:br/>
        <w:t xml:space="preserve">    },</w:t>
        <w:br/>
        <w:t xml:space="preserve">    [applySimulationState]</w:t>
        <w:br/>
        <w:t xml:space="preserve">  );</w:t>
        <w:br/>
        <w:br/>
        <w:t xml:space="preserve">  // Initialize engine</w:t>
        <w:br/>
        <w:t xml:space="preserve">  const initEngine = useCallback(</w:t>
        <w:br/>
        <w:t xml:space="preserve">    async (</w:t>
        <w:br/>
        <w:t xml:space="preserve">      customScenario = scenario,</w:t>
        <w:br/>
        <w:t xml:space="preserve">      customPolicy = policy,</w:t>
        <w:br/>
        <w:t xml:space="preserve">      customNumAmbs = numAmbulances,</w:t>
        <w:br/>
        <w:t xml:space="preserve">      customSeed = seed,</w:t>
        <w:br/>
        <w:t xml:space="preserve">      customWeights = weights</w:t>
        <w:br/>
        <w:t xml:space="preserve">    ) =&gt; {</w:t>
        <w:br/>
        <w:t xml:space="preserve">      setIsRunning(false);</w:t>
        <w:br/>
        <w:br/>
        <w:t xml:space="preserve">      try {</w:t>
        <w:br/>
        <w:t xml:space="preserve">        await simulationApi.createSimulation({</w:t>
        <w:br/>
        <w:t xml:space="preserve">          scenario: customScenario,</w:t>
        <w:br/>
        <w:t xml:space="preserve">          policy: customPolicy,</w:t>
        <w:br/>
        <w:t xml:space="preserve">          num_ambulances: customNumAmbs,</w:t>
        <w:br/>
        <w:t xml:space="preserve">          seed: customSeed,</w:t>
        <w:br/>
        <w:t xml:space="preserve">          duration_min: 720,</w:t>
        <w:br/>
        <w:t xml:space="preserve">          weights: customWeights,</w:t>
        <w:br/>
        <w:t xml:space="preserve">        });</w:t>
        <w:br/>
        <w:t xml:space="preserve">        const warmedState = await simulationApi.stepSimulation(45);</w:t>
        <w:br/>
        <w:t xml:space="preserve">        engineRef.current = null;</w:t>
        <w:br/>
        <w:t xml:space="preserve">        setRuntimeMode('api');</w:t>
        <w:br/>
        <w:t xml:space="preserve">        setApiWarning(null);</w:t>
        <w:br/>
        <w:t xml:space="preserve">        applySimulationState(warmedState);</w:t>
        <w:br/>
        <w:t xml:space="preserve">      } catch (err) {</w:t>
        <w:br/>
        <w:t xml:space="preserve">        initializeLocalEngine(customScenario, customPolicy, customNumAmbs, customSeed, customWeights);</w:t>
        <w:br/>
        <w:t xml:space="preserve">        setApiWarning('API no disponible; usando motor local en el navegador.');</w:t>
        <w:br/>
        <w:t xml:space="preserve">        console.warn('API simulation unavailable, falling back to local engine:', err);</w:t>
        <w:br/>
        <w:t xml:space="preserve">      }</w:t>
        <w:br/>
        <w:t xml:space="preserve">    },</w:t>
        <w:br/>
        <w:t xml:space="preserve">    [applySimulationState, initializeLocalEngine, scenario, policy, numAmbulances, seed, weights]</w:t>
        <w:br/>
        <w:t xml:space="preserve">  );</w:t>
        <w:br/>
        <w:br/>
        <w:t xml:space="preserve">  // Run benchmark</w:t>
        <w:br/>
        <w:t xml:space="preserve">  const handleRunBenchmark = useCallback(async () =&gt; {</w:t>
        <w:br/>
        <w:t xml:space="preserve">    setIsBenchmarkLoading(true);</w:t>
        <w:br/>
        <w:t xml:space="preserve">    try {</w:t>
        <w:br/>
        <w:t xml:space="preserve">      const result = await simulationApi.runComparisonBenchmark(</w:t>
        <w:br/>
        <w:t xml:space="preserve">        scenario,</w:t>
        <w:br/>
        <w:t xml:space="preserve">        datasetProfile ? historicalState?.ambulances.length || numAmbulances : numAmbulances,</w:t>
        <w:br/>
        <w:t xml:space="preserve">        historicalState?.seed ?? seed,</w:t>
        <w:br/>
        <w:t xml:space="preserve">        datasetProfile &amp;&amp; historicalState ? historicalState.total_duration_min - (historicalState.start_minute ?? 0) : 720,</w:t>
        <w:br/>
        <w:t xml:space="preserve">        datasetProfile</w:t>
        <w:br/>
        <w:t xml:space="preserve">          ? {</w:t>
        <w:br/>
        <w:t xml:space="preserve">              datasetId: datasetProfile.id,</w:t>
        <w:br/>
        <w:t xml:space="preserve">              modelId: historicalState?.model_id || datasetProfile.model_selection.best_model_id,</w:t>
        <w:br/>
        <w:t xml:space="preserve">              startMinute: historicalState?.start_minute,</w:t>
        <w:br/>
        <w:t xml:space="preserve">              repetitions: 10,</w:t>
        <w:br/>
        <w:t xml:space="preserve">              demandSource: historicalState?.simulation?.demand_source || 'historical',</w:t>
        <w:br/>
        <w:t xml:space="preserve">            }</w:t>
        <w:br/>
        <w:t xml:space="preserve">          : {}</w:t>
        <w:br/>
        <w:t xml:space="preserve">      );</w:t>
        <w:br/>
        <w:t xml:space="preserve">      setBenchmarkResult(result);</w:t>
        <w:br/>
        <w:t xml:space="preserve">      setApiWarning(null);</w:t>
        <w:br/>
        <w:t xml:space="preserve">    } catch (err) {</w:t>
        <w:br/>
        <w:t xml:space="preserve">      if (!datasetProfile) {</w:t>
        <w:br/>
        <w:t xml:space="preserve">        const result = runComparisonBenchmark(scenario, numAmbulances, seed, 720, weights);</w:t>
        <w:br/>
        <w:t xml:space="preserve">        setBenchmarkResult(result);</w:t>
        <w:br/>
        <w:t xml:space="preserve">        setApiWarning('Benchmark ejecutado localmente porque la API no respondio.');</w:t>
        <w:br/>
        <w:t xml:space="preserve">      } else {</w:t>
        <w:br/>
        <w:t xml:space="preserve">        setApiWarning(`No se pudo ejecutar el experimento NYC: ${err instanceof Error ? err.message : 'error de conexion'}`);</w:t>
        <w:br/>
        <w:t xml:space="preserve">      }</w:t>
        <w:br/>
        <w:t xml:space="preserve">      console.warn('API benchmark unavailable, using local benchmark:', err);</w:t>
        <w:br/>
        <w:t xml:space="preserve">    } finally {</w:t>
        <w:br/>
        <w:t xml:space="preserve">      setIsBenchmarkLoading(false);</w:t>
        <w:br/>
        <w:t xml:space="preserve">    }</w:t>
        <w:br/>
        <w:t xml:space="preserve">  }, [scenario, seed, numAmbulances, weights, datasetProfile, historicalState]);</w:t>
        <w:br/>
        <w:br/>
        <w:t xml:space="preserve">  // Initial mount</w:t>
        <w:br/>
        <w:t xml:space="preserve">  useEffect(() =&gt; {</w:t>
        <w:br/>
        <w:t xml:space="preserve">    if (initializationStarted.current) return;</w:t>
        <w:br/>
        <w:t xml:space="preserve">    initializationStarted.current = true;</w:t>
        <w:br/>
        <w:t xml:space="preserve">    void datasetApi.listDatasets().then(async ({ datasets }) =&gt; {</w:t>
        <w:br/>
        <w:t xml:space="preserve">      const ready = datasets.find(d =&gt; d.historical_ready);</w:t>
        <w:br/>
        <w:t xml:space="preserve">      if (ready) await handleLoadHistoricalDataset(ready.id);</w:t>
        <w:br/>
        <w:t xml:space="preserve">      else { await initEngine(); setHistoricalBusy(false); setApiWarning('Modo demostracion: no hay un snapshot NYC preparado.'); }</w:t>
        <w:br/>
        <w:t xml:space="preserve">    }).catch(() =&gt; { setHistoricalBusy(false); setApiWarning('No se pudo conectar con FastAPI. Inicia el backend y recarga la pagina.'); });</w:t>
        <w:br/>
        <w:t xml:space="preserve">  }, []);</w:t>
        <w:br/>
        <w:br/>
        <w:t xml:space="preserve">  // Step simulation function</w:t>
        <w:br/>
        <w:t xml:space="preserve">  const handleStep = useCallback(</w:t>
        <w:br/>
        <w:t xml:space="preserve">    async (deltaMin: number) =&gt; {</w:t>
        <w:br/>
        <w:t xml:space="preserve">      if (stepInFlightRef.current) return;</w:t>
        <w:br/>
        <w:t xml:space="preserve">      stepInFlightRef.current = true;</w:t>
        <w:br/>
        <w:br/>
        <w:t xml:space="preserve">      try {</w:t>
        <w:br/>
        <w:t xml:space="preserve">        if (runtimeMode === 'api') {</w:t>
        <w:br/>
        <w:t xml:space="preserve">          const updatedState = await simulationApi.stepSimulation(deltaMin);</w:t>
        <w:br/>
        <w:t xml:space="preserve">          applySimulationState(updatedState);</w:t>
        <w:br/>
        <w:t xml:space="preserve">          return;</w:t>
        <w:br/>
        <w:t xml:space="preserve">        }</w:t>
        <w:br/>
        <w:br/>
        <w:t xml:space="preserve">        if (!engineRef.current) {</w:t>
        <w:br/>
        <w:t xml:space="preserve">          initializeLocalEngine(scenario, policy, numAmbulances, seed, weights, simMinute);</w:t>
        <w:br/>
        <w:t xml:space="preserve">        }</w:t>
        <w:br/>
        <w:t xml:space="preserve">        engineRef.current?.step(deltaMin);</w:t>
        <w:br/>
        <w:t xml:space="preserve">        syncStateFromEngine();</w:t>
        <w:br/>
        <w:t xml:space="preserve">      } catch (err)</w:t>
      </w:r>
    </w:p>
    <w:p>
      <w:pPr>
        <w:pStyle w:val="CodeBlock"/>
        <w:spacing w:before="0" w:after="0" w:line="240" w:lineRule="auto"/>
      </w:pPr>
      <w:r>
        <w:t xml:space="preserve"> {</w:t>
        <w:br/>
        <w:t xml:space="preserve">        if (datasetProfile) {</w:t>
        <w:br/>
        <w:t xml:space="preserve">          setIsRunning(false);</w:t>
        <w:br/>
        <w:t xml:space="preserve">          setApiWarning('La corrida NYC se ha pausado por un error de conexion. No se ha sustituido por datos demo.');</w:t>
        <w:br/>
        <w:t xml:space="preserve">          return;</w:t>
        <w:br/>
        <w:t xml:space="preserve">        }</w:t>
        <w:br/>
        <w:t xml:space="preserve">        setApiWarning('Se perdio conexion con la API; la simulacion continua en modo local.');</w:t>
        <w:br/>
        <w:t xml:space="preserve">        initializeLocalEngine(scenario, policy, numAmbulances, seed, weights, simMinute);</w:t>
        <w:br/>
        <w:t xml:space="preserve">        engineRef.current?.step(deltaMin);</w:t>
        <w:br/>
        <w:t xml:space="preserve">        syncStateFromEngine();</w:t>
        <w:br/>
        <w:t xml:space="preserve">        console.warn('API step failed, switched to local engine:', err);</w:t>
        <w:br/>
        <w:t xml:space="preserve">      } finally {</w:t>
        <w:br/>
        <w:t xml:space="preserve">        stepInFlightRef.current = false;</w:t>
        <w:br/>
        <w:t xml:space="preserve">      }</w:t>
        <w:br/>
        <w:t xml:space="preserve">    },</w:t>
        <w:br/>
        <w:t xml:space="preserve">    [applySimulationState, initializeLocalEngine, numAmbulances, policy, runtimeMode, scenario, seed, simMinute, syncStateFromEngine, weights, datasetProfile]</w:t>
        <w:br/>
        <w:t xml:space="preserve">  );</w:t>
        <w:br/>
        <w:br/>
        <w:t xml:space="preserve">  // Play/Pause ticker</w:t>
        <w:br/>
        <w:t xml:space="preserve">  useEffect(() =&gt; {</w:t>
        <w:br/>
        <w:t xml:space="preserve">    if (!isRunning) return;</w:t>
        <w:br/>
        <w:br/>
        <w:t xml:space="preserve">    const intervalMs = datasetProfile ? 1000 : Math.max(100, Math.floor(1000 / speedMultiplier));</w:t>
        <w:br/>
        <w:t xml:space="preserve">    const timer = setInterval(() =&gt; {</w:t>
        <w:br/>
        <w:t xml:space="preserve">      void handleStep(datasetProfile ? speedMultiplier : 1);</w:t>
        <w:br/>
        <w:t xml:space="preserve">    }, intervalMs);</w:t>
        <w:br/>
        <w:br/>
        <w:t xml:space="preserve">    return () =&gt; clearInterval(timer);</w:t>
        <w:br/>
        <w:t xml:space="preserve">  }, [isRunning, speedMultiplier, handleStep, datasetProfile]);</w:t>
        <w:br/>
        <w:br/>
        <w:t xml:space="preserve">  // Handler for scenario change</w:t>
        <w:br/>
        <w:t xml:space="preserve">  const handleChangeScenario = (newScenario: SimulationScenario) =&gt; {</w:t>
        <w:br/>
        <w:t xml:space="preserve">    setScenario(newScenario);</w:t>
        <w:br/>
        <w:t xml:space="preserve">    void initEngine(newScenario, policy, numAmbulances, seed, weights);</w:t>
        <w:br/>
        <w:t xml:space="preserve">  };</w:t>
        <w:br/>
        <w:br/>
        <w:t xml:space="preserve">  // Handler for policy change</w:t>
        <w:br/>
        <w:t xml:space="preserve">  const handleChangePolicy = (newPolicy: DispatchPolicy) =&gt; {</w:t>
        <w:br/>
        <w:t xml:space="preserve">    setPolicy(newPolicy);</w:t>
        <w:br/>
        <w:t xml:space="preserve">    if (engineRef.current) {</w:t>
        <w:br/>
        <w:t xml:space="preserve">      engineRef.current.state.policy = newPolicy;</w:t>
        <w:br/>
        <w:t xml:space="preserve">      syncStateFromEngine();</w:t>
        <w:br/>
        <w:t xml:space="preserve">    }</w:t>
        <w:br/>
        <w:t xml:space="preserve">    if (runtimeMode === 'api') {</w:t>
        <w:br/>
        <w:t xml:space="preserve">      void simulationApi.updateConfig({ policy: newPolicy }).then(applySimulationState).catch((err) =&gt; {</w:t>
        <w:br/>
        <w:t xml:space="preserve">        setApiWarning('No se pudo sincronizar la politica con la API.');</w:t>
        <w:br/>
        <w:t xml:space="preserve">        console.warn('API policy update failed:', err);</w:t>
        <w:br/>
        <w:t xml:space="preserve">      });</w:t>
        <w:br/>
        <w:t xml:space="preserve">    }</w:t>
        <w:br/>
        <w:t xml:space="preserve">  };</w:t>
        <w:br/>
        <w:br/>
        <w:t xml:space="preserve">  // Handler for weights change</w:t>
        <w:br/>
        <w:t xml:space="preserve">  const handleChangeWeights = (newWeights: DispatchWeights) =&gt; {</w:t>
        <w:br/>
        <w:t xml:space="preserve">    setWeights(newWeights);</w:t>
        <w:br/>
        <w:t xml:space="preserve">    if (engineRef.current) {</w:t>
        <w:br/>
        <w:t xml:space="preserve">      engineRef.current.state.weights = newWeights;</w:t>
        <w:br/>
        <w:t xml:space="preserve">    }</w:t>
        <w:br/>
        <w:t xml:space="preserve">    if (runtimeMode === 'api') {</w:t>
        <w:br/>
        <w:t xml:space="preserve">      void simulationApi.updateConfig({ weights: newWeights }).then(applySimulationState).catch((err) =&gt; {</w:t>
        <w:br/>
        <w:t xml:space="preserve">        setApiWarning('No se pudieron sincronizar los pesos con la API.');</w:t>
        <w:br/>
        <w:t xml:space="preserve">        console.warn('API weights update failed:', err);</w:t>
        <w:br/>
        <w:t xml:space="preserve">      });</w:t>
        <w:br/>
        <w:t xml:space="preserve">    }</w:t>
        <w:br/>
        <w:t xml:space="preserve">  };</w:t>
        <w:br/>
        <w:br/>
        <w:t xml:space="preserve">  // Reset simulation</w:t>
        <w:br/>
        <w:t xml:space="preserve">  const handleReset = () =&gt; {</w:t>
        <w:br/>
        <w:t xml:space="preserve">    if (datasetProfile) { void createHistoricalRun(); return; }</w:t>
        <w:br/>
        <w:t xml:space="preserve">    void initEngine();</w:t>
        <w:br/>
        <w:t xml:space="preserve">  };</w:t>
        <w:br/>
        <w:br/>
        <w:t xml:space="preserve">  return (</w:t>
        <w:br/>
        <w:t xml:space="preserve">    &lt;div className="min-h-screen bg-slate-100 text-slate-900 font-sans flex flex-col" id="ems-app-root"&gt;</w:t>
        <w:br/>
        <w:t xml:space="preserve">      &lt;Navbar</w:t>
        <w:br/>
        <w:t xml:space="preserve">        historicalClock={historicalState?.simulation?.clock}</w:t>
        <w:br/>
        <w:t xml:space="preserve">        activeTab={activeTab}</w:t>
        <w:br/>
        <w:t xml:space="preserve">        setActiveTab={setActiveTab}</w:t>
        <w:br/>
        <w:t xml:space="preserve">        simMinute={simMinute}</w:t>
        <w:br/>
        <w:t xml:space="preserve">        isRunning={isRunning}</w:t>
        <w:br/>
        <w:t xml:space="preserve">        scenario={scenario}</w:t>
        <w:br/>
        <w:t xml:space="preserve">        policy={policy}</w:t>
        <w:br/>
        <w:t xml:space="preserve">        seed={seed}</w:t>
        <w:br/>
        <w:t xml:space="preserve">        onReset={handleReset}</w:t>
        <w:br/>
        <w:t xml:space="preserve">        onRunQuickBenchmark={() =&gt; {</w:t>
        <w:br/>
        <w:t xml:space="preserve">          setActiveTab('comparison');</w:t>
        <w:br/>
        <w:t xml:space="preserve">          handleRunBenchmark();</w:t>
        <w:br/>
        <w:t xml:space="preserve">        }}</w:t>
        <w:br/>
        <w:t xml:space="preserve">      /&gt;</w:t>
        <w:br/>
        <w:br/>
        <w:t xml:space="preserve">      {/* Main Content Body */}</w:t>
        <w:br/>
        <w:t xml:space="preserve">      &lt;main className="flex-1 max-w-7xl w-full mx-auto px-4 sm:px-6 lg:px-8 py-5"&gt;</w:t>
        <w:br/>
        <w:t xml:space="preserve">        {/* Live Top KPI Banner */}</w:t>
        <w:br/>
        <w:t xml:space="preserve">        {!datasetProfile &amp;&amp; !historicalBusy &amp;&amp; &lt;LiveKPIHeader</w:t>
        <w:br/>
        <w:t xml:space="preserve">          metrics={metrics}</w:t>
        <w:br/>
        <w:t xml:space="preserve">          ambulances={ambulances}</w:t>
        <w:br/>
        <w:t xml:space="preserve">          hospitals={hospitals}</w:t>
        <w:br/>
        <w:t xml:space="preserve">          incidents={incidents}</w:t>
        <w:br/>
        <w:t xml:space="preserve">        /&gt;}</w:t>
        <w:br/>
        <w:br/>
        <w:t xml:space="preserve">        {apiWarning &amp;&amp; (</w:t>
        <w:br/>
        <w:t xml:space="preserve">          &lt;div className="mb-4 flex items-center justify-between rounded-md border border-amber-200 bg-amber-50 px-3 py-2 text-xs text-amber-900"&gt;</w:t>
        <w:br/>
        <w:t xml:space="preserve">            &lt;span&gt;</w:t>
        <w:br/>
        <w:t xml:space="preserve">              Modo {runtimeMode === 'api' ? 'API' : 'local'}: {apiWarning}</w:t>
        <w:br/>
        <w:t xml:space="preserve">            &lt;/span&gt;</w:t>
        <w:br/>
        <w:t xml:space="preserve">            &lt;button className="font-semibold text-amber-800 hover:text-amber-950" onClick={() =&gt; setApiWarning(null)}&gt;</w:t>
        <w:br/>
        <w:t xml:space="preserve">              Cerrar</w:t>
        <w:br/>
        <w:t xml:space="preserve">            &lt;/button&gt;</w:t>
        <w:br/>
        <w:t xml:space="preserve">          &lt;/div&gt;</w:t>
        <w:br/>
        <w:t xml:space="preserve">        )}</w:t>
        <w:br/>
        <w:br/>
        <w:t xml:space="preserve">        {/* Tab Content Routing */}</w:t>
        <w:br/>
        <w:t xml:space="preserve">        {historicalBusy &amp;&amp; &lt;p role="status" className="text-sm py-3"&gt;Preparando corrida NYC...&lt;/p&gt;}</w:t>
        <w:br/>
        <w:t xml:space="preserve">        {historicalState &amp;&amp; datasetProfile &amp;&amp; ['map', 'simulation'].includes(activeTab) &amp;&amp; (</w:t>
        <w:br/>
        <w:t xml:space="preserve">          &lt;HistoricalWorkspace</w:t>
        <w:br/>
        <w:t xml:space="preserve">            key={`${historicalState.dataset_id}-${historicalState.start_minute}-${historicalState.seed}-${historicalState.simulation!.demand_source}-${historicalState.policy}-${historicalState.ambulances.length}-${historicalState.model_id}-${historicalState.total_duration_min}`}</w:t>
        <w:br/>
        <w:t xml:space="preserve">            state={historicalState} profile={datasetProfile} running={isRunning} busy={historicalBusy}</w:t>
        <w:br/>
        <w:t xml:space="preserve">            speed={speedMultiplier} onSpeed={setSpeedMultiplier} onToggle={() =&gt; setIsRunning(v =&gt; !v)}</w:t>
        <w:br/>
        <w:t xml:space="preserve">            onStep={handleStep} onCreate={createHistoricalRun}</w:t>
        <w:br/>
        <w:t xml:space="preserve">          /&gt;</w:t>
        <w:br/>
        <w:t xml:space="preserve">        )}</w:t>
        <w:br/>
        <w:t xml:space="preserve">        {historicalState &amp;&amp; datasetProfile &amp;&amp; activeTab === 'prediction' &amp;&amp; (</w:t>
        <w:br/>
        <w:t xml:space="preserve">          &lt;ModelPerformancePanel profile={datasetProfile} state={historicalState} /&gt;</w:t>
        <w:br/>
        <w:t xml:space="preserve">        )}</w:t>
        <w:br/>
        <w:t xml:space="preserve">        {datasetProfile &amp;&amp; activeTab === 'comparison' &amp;&amp; (</w:t>
        <w:br/>
        <w:t xml:space="preserve">          &lt;ComparisonView</w:t>
        <w:br/>
        <w:t xml:space="preserve">            benchmark={benchmarkResult}</w:t>
        <w:br/>
        <w:t xml:space="preserve">            onRerunBenchmark={handleRunBenchmark}</w:t>
        <w:br/>
        <w:t xml:space="preserve">            isLoading={isBenchmarkLoading}</w:t>
        <w:br/>
        <w:t xml:space="preserve">          /&gt;</w:t>
        <w:br/>
        <w:t xml:space="preserve">        )}</w:t>
        <w:br/>
        <w:br/>
        <w:t xml:space="preserve">        {datasetProfile &amp;&amp; activeTab === 'stats' &amp;&amp; (</w:t>
        <w:br/>
        <w:t xml:space="preserve">          &lt;StatisticalPanel</w:t>
        <w:br/>
        <w:t xml:space="preserve">            stats={benchmarkResult?.statistical_tests || null}</w:t>
        <w:br/>
        <w:t xml:space="preserve">            totalIncidentsCount={benchmarkResult?.replications?.length || 0}</w:t>
        <w:br/>
        <w:t xml:space="preserve">          /&gt;</w:t>
        <w:br/>
        <w:t xml:space="preserve">        )}</w:t>
        <w:br/>
        <w:br/>
        <w:t xml:space="preserve">        {datasetProfile &amp;&amp; activeTab === 'crispdm' &amp;&amp; (</w:t>
        <w:br/>
        <w:t xml:space="preserve">          &lt;CrispDmPanel profile={datasetProfile} /&gt;</w:t>
        <w:br/>
        <w:t xml:space="preserve">        )}</w:t>
        <w:br/>
        <w:t xml:space="preserve">        {!datasetProfile &amp;&amp; !historicalBusy &amp;&amp; activeTab === 'map' &amp;&amp; (</w:t>
        <w:br/>
        <w:t xml:space="preserve">          &lt;div className="space-y-4"&gt;</w:t>
        <w:br/>
        <w:t xml:space="preserve">            &lt;MapView</w:t>
        <w:br/>
        <w:t xml:space="preserve">              zones={zones}</w:t>
        <w:br/>
        <w:t xml:space="preserve">              bases={bases}</w:t>
        <w:br/>
        <w:t xml:space="preserve">              hospitals={hospitals}</w:t>
        <w:br/>
        <w:t xml:space="preserve">              ambulances={ambulances}</w:t>
        <w:br/>
        <w:t xml:space="preserve">              incidents={incidents}</w:t>
        <w:br/>
        <w:t xml:space="preserve">              predictions={predictions}</w:t>
        <w:br/>
        <w:t xml:space="preserve">              relocations={relocations}</w:t>
        <w:br/>
        <w:t xml:space="preserve">              selectedZone={selectedZone}</w:t>
        <w:br/>
        <w:t xml:space="preserve">              onSelectZone={setSelectedZone}</w:t>
        <w:br/>
        <w:t xml:space="preserve">              selectedAmbulance={selectedAmbulance}</w:t>
        <w:br/>
        <w:t xml:space="preserve">              onSelectAmbulance={setSelectedAmbulance}</w:t>
        <w:br/>
        <w:t xml:space="preserve">            /&gt;</w:t>
        <w:br/>
        <w:br/>
        <w:t xml:space="preserve">            {/* Subordinate live controllers under the map for instant manipulation */}</w:t>
        <w:br/>
        <w:t xml:space="preserve">            &lt;SimulationControls</w:t>
        <w:br/>
        <w:t xml:space="preserve">              isRunning={isRunning}</w:t>
        <w:br/>
        <w:t xml:space="preserve">              onTogglePlay={() =&gt; setIsRunning((current) =&gt; !current)}</w:t>
        <w:br/>
        <w:t xml:space="preserve">              onStep={handleStep}</w:t>
        <w:br/>
        <w:t xml:space="preserve">              onReset={handleReset}</w:t>
        <w:br/>
        <w:t xml:space="preserve">              speedMultiplier={speedMultiplier}</w:t>
        <w:br/>
        <w:t xml:space="preserve">              onChangeSpeed={setSpeedMultiplier}</w:t>
        <w:br/>
        <w:t xml:space="preserve">              scenario={scenario}</w:t>
        <w:br/>
        <w:t xml:space="preserve">              onChangeScenario={handleChangeScenario}</w:t>
        <w:br/>
        <w:t xml:space="preserve">              policy={policy}</w:t>
        <w:br/>
        <w:t xml:space="preserve">              onChangePolicy={handleChangePolicy}</w:t>
        <w:br/>
        <w:t xml:space="preserve">              numAmbulances={numAmbulances}</w:t>
        <w:br/>
        <w:t xml:space="preserve">              onChangeNumAmbulances={(n) =&gt; {</w:t>
        <w:br/>
        <w:t xml:space="preserve">                setNumAmbulances(n);</w:t>
        <w:br/>
        <w:t xml:space="preserve">                void initEngine(scenario, policy, n, seed, weights);</w:t>
        <w:br/>
        <w:t xml:space="preserve">              }}</w:t>
        <w:br/>
        <w:t xml:space="preserve">              seed={seed}</w:t>
        <w:br/>
        <w:t xml:space="preserve">              onChangeSeed={(s) =&gt; {</w:t>
        <w:br/>
        <w:t xml:space="preserve">                setSeed(s);</w:t>
        <w:br/>
        <w:t xml:space="preserve">                void initEngine(scenario, policy, numAmbulances, s, weights);</w:t>
        <w:br/>
        <w:t xml:space="preserve">              }}</w:t>
        <w:br/>
        <w:t xml:space="preserve">              weights={weights}</w:t>
        <w:br/>
        <w:t xml:space="preserve">              onChangeWeights={handleChangeWeights}</w:t>
        <w:br/>
        <w:t xml:space="preserve">              ambulances={ambulances}</w:t>
        <w:br/>
        <w:t xml:space="preserve">              eventLogs={eventLogs}</w:t>
        <w:br/>
        <w:t xml:space="preserve">              activeIncidents={incidents}</w:t>
        <w:br/>
        <w:t xml:space="preserve">              onSelectAmbulance={setSelectedAmbulance}</w:t>
        <w:br/>
        <w:t xml:space="preserve">              selectedAmbulance={selectedAmbulance}</w:t>
        <w:br/>
        <w:t xml:space="preserve">            /&gt;</w:t>
        <w:br/>
        <w:t xml:space="preserve">          &lt;/div&gt;</w:t>
        <w:br/>
        <w:t xml:space="preserve">        )}</w:t>
        <w:br/>
        <w:br/>
        <w:t xml:space="preserve">        {!datasetProfile &amp;&amp; activeTab === 'simulation' &amp;&amp; (</w:t>
        <w:br/>
        <w:t xml:space="preserve">          &lt;SimulationControls</w:t>
        <w:br/>
        <w:t xml:space="preserve">            isRunning={isRunning}</w:t>
        <w:br/>
        <w:t xml:space="preserve">            onTogglePlay={() =&gt; setIsRunning((current) =&gt; !current)}</w:t>
        <w:br/>
        <w:t xml:space="preserve">            onStep={handleStep}</w:t>
        <w:br/>
        <w:t xml:space="preserve">            onReset={handleReset}</w:t>
        <w:br/>
        <w:t xml:space="preserve">            speedMultiplier={speedMultiplier}</w:t>
        <w:br/>
        <w:t xml:space="preserve">            onChangeSpeed={setSpeedMultiplier}</w:t>
        <w:br/>
        <w:t xml:space="preserve">            scenario={scenario}</w:t>
        <w:br/>
        <w:t xml:space="preserve">            onChangeScenario={handleChangeScenario}</w:t>
        <w:br/>
        <w:t xml:space="preserve">            policy={policy}</w:t>
        <w:br/>
        <w:t xml:space="preserve">            onChangePolicy={handleChangePolicy}</w:t>
        <w:br/>
        <w:t xml:space="preserve">            numAmbulances={numAmbulances}</w:t>
        <w:br/>
        <w:t xml:space="preserve">            onChangeNumAmbulances={(n) =&gt; {</w:t>
        <w:br/>
        <w:t xml:space="preserve">              setNumAmbulances(n);</w:t>
        <w:br/>
        <w:t xml:space="preserve">              void initEngine(scenario, policy, n, seed, weights);</w:t>
        <w:br/>
        <w:t xml:space="preserve">            }}</w:t>
        <w:br/>
        <w:t xml:space="preserve">            seed={seed}</w:t>
        <w:br/>
        <w:t xml:space="preserve">            onChangeSeed={(s) =&gt; {</w:t>
        <w:br/>
        <w:t xml:space="preserve">              setSeed(s);</w:t>
        <w:br/>
        <w:t xml:space="preserve">              void initEngine(scenario, policy, numAmbulances, s, weights);</w:t>
        <w:br/>
        <w:t xml:space="preserve">            }}</w:t>
        <w:br/>
        <w:t xml:space="preserve">            weights={weights}</w:t>
        <w:br/>
        <w:t xml:space="preserve">            onChangeWeights={handleChangeWeights}</w:t>
        <w:br/>
        <w:t xml:space="preserve">            ambulances={ambulances}</w:t>
        <w:br/>
        <w:t xml:space="preserve">            eventLogs={eventLogs}</w:t>
        <w:br/>
        <w:t xml:space="preserve">            activeIncidents={incidents}</w:t>
        <w:br/>
        <w:t xml:space="preserve">            onSelectAmbulance={setSelectedAmbulance}</w:t>
        <w:br/>
        <w:t xml:space="preserve">            selectedAmbulance={selectedAmbulance}</w:t>
        <w:br/>
        <w:t xml:space="preserve">          /&gt;</w:t>
        <w:br/>
        <w:t xml:space="preserve">        )}</w:t>
        <w:br/>
        <w:br/>
        <w:t xml:space="preserve">        {!datasetProfile &amp;&amp; activeTab === 'prediction' &amp;&amp; (</w:t>
        <w:br/>
        <w:t xml:space="preserve">          &lt;PredictionPanel</w:t>
        <w:br/>
        <w:t xml:space="preserve">            predictions={predictions}</w:t>
        <w:br/>
        <w:t xml:space="preserve">            zones={zones}</w:t>
        <w:br/>
        <w:t xml:space="preserve">            simMinute={simMinute}</w:t>
        <w:br/>
        <w:t xml:space="preserve">            onRetrainModel={() =&gt; {</w:t>
        <w:br/>
        <w:t xml:space="preserve">              void handleStep(1);</w:t>
        <w:br/>
        <w:t xml:space="preserve">            }}</w:t>
        <w:br/>
        <w:t xml:space="preserve">          /&gt;</w:t>
        <w:br/>
        <w:t xml:space="preserve">        )}</w:t>
        <w:br/>
        <w:br/>
        <w:t xml:space="preserve">        {!datasetProfile &amp;&amp; activeTab === 'comparison' &amp;&amp; (</w:t>
        <w:br/>
        <w:t xml:space="preserve">          &lt;ComparisonView</w:t>
        <w:br/>
        <w:t xml:space="preserve">            benchmark={benchmarkResult}</w:t>
        <w:br/>
        <w:t xml:space="preserve">            onRerunBenchmark={handleRunBenchmark}</w:t>
        <w:br/>
        <w:t xml:space="preserve">            isLoading={isBenchmarkLoading}</w:t>
        <w:br/>
        <w:t xml:space="preserve">          /&gt;</w:t>
        <w:br/>
        <w:t xml:space="preserve">        )}</w:t>
        <w:br/>
        <w:br/>
        <w:t xml:space="preserve">        {!datasetProfile &amp;&amp; activeTab === 'stats' &amp;&amp; (</w:t>
        <w:br/>
        <w:t xml:space="preserve">          &lt;StatisticalPanel</w:t>
        <w:br/>
        <w:t xml:space="preserve">            stats={benchmarkResult?.statistical_tests || null}</w:t>
        <w:br/>
        <w:t xml:space="preserve">            totalIncidentsCount={benchmarkResult?.traditional_run.incidents.length || 0}</w:t>
        <w:br/>
        <w:t xml:space="preserve">          /&gt;</w:t>
        <w:br/>
        <w:t xml:space="preserve">        )}</w:t>
        <w:br/>
        <w:br/>
        <w:t xml:space="preserve">        {!datasetProfile &amp;&amp; activeTab === 'crispdm' &amp;&amp; (</w:t>
        <w:br/>
        <w:t xml:space="preserve">          &lt;section className="rounded-lg border border-slate-200 bg-white p-5 text-sm text-slate-700"&gt;</w:t>
        <w:br/>
        <w:t xml:space="preserve">            La metodología CRISP-DM completa está disponible al cargar el dataset histórico NYC EMS.</w:t>
        <w:br/>
        <w:t xml:space="preserve">          &lt;/section&gt;</w:t>
        <w:br/>
        <w:t xml:space="preserve">        )}</w:t>
        <w:br/>
        <w:br/>
        <w:t xml:space="preserve">        {activeTab === 'data' &amp;&amp; (</w:t>
        <w:br/>
        <w:t xml:space="preserve">          &lt;DataManagement</w:t>
        <w:br/>
        <w:t xml:space="preserve">            incidents={incidents}</w:t>
        <w:br/>
        <w:t xml:space="preserve">            metrics={metrics}</w:t>
        <w:br/>
        <w:t xml:space="preserve">            datasetProfile={datasetProfile}</w:t>
        <w:br/>
        <w:t xml:space="preserve">            onLoadHistoricalDataset={handleLoadHistoricalDataset}</w:t>
        <w:br/>
        <w:t xml:space="preserve">            onImportIncidents={(newIncidents) =&gt; {</w:t>
        <w:br/>
        <w:t xml:space="preserve">              setIncidents((prev) =&gt; [...newIncidents, ...prev]);</w:t>
        <w:br/>
        <w:t xml:space="preserve">            }}</w:t>
        <w:br/>
        <w:t xml:space="preserve">          /&gt;</w:t>
        <w:br/>
        <w:t xml:space="preserve">        )}</w:t>
        <w:br/>
        <w:br/>
        <w:t xml:space="preserve">        {activeTab === 'assistant' &amp;&amp; &lt;AssistantPanel /&gt;}</w:t>
        <w:br/>
        <w:br/>
        <w:t xml:space="preserve">        {activeTab === 'code' &amp;&amp; &lt;PythonArchitectureViewer /&gt;}</w:t>
        <w:br/>
        <w:t xml:space="preserve">      &lt;/main&gt;</w:t>
        <w:br/>
        <w:br/>
        <w:t xml:space="preserve">      {/* Footer */}</w:t>
        <w:br/>
        <w:t xml:space="preserve">      &lt;footer className="bg-white border-t border-slate-200 py-3 text-center text-xs text-slate-500"&gt;</w:t>
        <w:br/>
        <w:t xml:space="preserve">        {datasetProfile ? 'NYC EMS · Simulacion por zonas con datos historicos y recursos asumidos' : 'EMS Digital Twin · Demostracion academica'}</w:t>
        <w:br/>
        <w:t xml:space="preserve">      &lt;/footer&gt;</w:t>
        <w:br/>
        <w:t xml:space="preserve">    &lt;/div&gt;</w:t>
        <w:br/>
        <w:t xml:space="preserve">  );</w:t>
        <w:br/>
        <w:t>};</w:t>
        <w:br/>
        <w:br/>
        <w:t>export default App;</w:t>
        <w:br/>
      </w:r>
    </w:p>
    <w:p>
      <w:r>
        <w:br w:type="page"/>
      </w:r>
    </w:p>
    <w:p>
      <w:pPr>
        <w:pStyle w:val="Heading1"/>
      </w:pPr>
      <w:r>
        <w:t>Contrato TypeScript</w:t>
      </w:r>
    </w:p>
    <w:p>
      <w:pPr>
        <w:pStyle w:val="Heading2"/>
      </w:pPr>
      <w:r>
        <w:t>src/types/index.ts</w:t>
      </w:r>
    </w:p>
    <w:p>
      <w:r>
        <w:t>Ruta local: src/types/index.ts</w:t>
      </w:r>
    </w:p>
    <w:p>
      <w:pPr>
        <w:pStyle w:val="CodeBlock"/>
        <w:spacing w:before="0" w:after="0" w:line="240" w:lineRule="auto"/>
      </w:pPr>
      <w:r>
        <w:t>export type SocioeconomicQuintile = 1 | 2 | 3 | 4 | 5;</w:t>
        <w:br/>
        <w:br/>
        <w:t>export type AmbulanceStatus =</w:t>
        <w:br/>
        <w:t xml:space="preserve">  | 'disponible'</w:t>
        <w:br/>
        <w:t xml:space="preserve">  | 'asignada'</w:t>
        <w:br/>
        <w:t xml:space="preserve">  | 'en ruta'</w:t>
        <w:br/>
        <w:t xml:space="preserve">  | 'en escena'</w:t>
        <w:br/>
        <w:t xml:space="preserve">  | 'trasladando'</w:t>
        <w:br/>
        <w:t xml:space="preserve">  | 'en hospital'</w:t>
        <w:br/>
        <w:t xml:space="preserve">  | 'reubicándose';</w:t>
        <w:br/>
        <w:br/>
        <w:t>export type IncidentPriority = 'alta' | 'media' | 'baja';</w:t>
        <w:br/>
        <w:br/>
        <w:t>export type IncidentType =</w:t>
        <w:br/>
        <w:t xml:space="preserve">  | 'accidente de tránsito'</w:t>
        <w:br/>
        <w:t xml:space="preserve">  | 'emergencia cardíaca'</w:t>
        <w:br/>
        <w:t xml:space="preserve">  | 'caída'</w:t>
        <w:br/>
        <w:t xml:space="preserve">  | 'emergencia respiratoria'</w:t>
        <w:br/>
        <w:t xml:space="preserve">  | 'trauma'</w:t>
        <w:br/>
        <w:t xml:space="preserve">  | 'otro';</w:t>
        <w:br/>
        <w:br/>
        <w:t>export type IncidentStatus = 'pendiente' | 'despachado' | 'en_atencion' | 'trasladando' | 'completado' | 'cancelado';</w:t>
        <w:br/>
        <w:br/>
        <w:t>export type DispatchPolicy = 'tradicional' | 'predictivo';</w:t>
        <w:br/>
        <w:br/>
        <w:t>export type SimulationScenario = 'dia_normal' | 'evento_masivo' | 'tormenta' | 'brote_respiratorio';</w:t>
        <w:br/>
        <w:br/>
        <w:t>export interface Zone {</w:t>
        <w:br/>
        <w:t xml:space="preserve">  id: number;</w:t>
        <w:br/>
        <w:t xml:space="preserve">  nombre: string;</w:t>
        <w:br/>
        <w:t xml:space="preserve">  codigo: string;</w:t>
        <w:br/>
        <w:t xml:space="preserve">  centroide: [number, number]; // [lat, lng]</w:t>
        <w:br/>
        <w:t xml:space="preserve">  poligono: [number, number][]; // Array of lat/lng coordinates</w:t>
        <w:br/>
        <w:t xml:space="preserve">  poblacion: number;</w:t>
        <w:br/>
        <w:t xml:space="preserve">  ingreso_promedio: number; // in USD or local currency</w:t>
        <w:br/>
        <w:t xml:space="preserve">  quintil_socioeconomico: SocioeconomicQuintile | null; // null when not observed</w:t>
        <w:br/>
        <w:t xml:space="preserve">  nivel_vulnerabilidad: number; // 0.0 - 1.0 (1.0 = highest vulnerability)</w:t>
        <w:br/>
        <w:t xml:space="preserve">  demanda_historica_diaria: number; // average daily incidents</w:t>
        <w:br/>
        <w:t xml:space="preserve">  area_km2: number;</w:t>
        <w:br/>
        <w:t>}</w:t>
        <w:br/>
        <w:br/>
        <w:t>export interface EMSBase {</w:t>
        <w:br/>
        <w:t xml:space="preserve">  id: number;</w:t>
        <w:br/>
        <w:t xml:space="preserve">  nombre: string;</w:t>
        <w:br/>
        <w:t xml:space="preserve">  codigo: string;</w:t>
        <w:br/>
        <w:t xml:space="preserve">  latitud: number;</w:t>
        <w:br/>
        <w:t xml:space="preserve">  longitud: number;</w:t>
        <w:br/>
        <w:t xml:space="preserve">  capacidad: number;</w:t>
        <w:br/>
        <w:t xml:space="preserve">  zona_id: number;</w:t>
        <w:br/>
        <w:t xml:space="preserve">  descripcion: string;</w:t>
        <w:br/>
        <w:t>}</w:t>
        <w:br/>
        <w:br/>
        <w:t>export interface Hospital {</w:t>
        <w:br/>
        <w:t xml:space="preserve">  id: number;</w:t>
        <w:br/>
        <w:t xml:space="preserve">  nombre: string;</w:t>
        <w:br/>
        <w:t xml:space="preserve">  codigo: string;</w:t>
        <w:br/>
        <w:t xml:space="preserve">  latitud: number;</w:t>
        <w:br/>
        <w:t xml:space="preserve">  longitud: number;</w:t>
        <w:br/>
        <w:t xml:space="preserve">  capacidad: number; // total ER beds</w:t>
        <w:br/>
        <w:t xml:space="preserve">  ocupacion: number; // current active occupied beds</w:t>
        <w:br/>
        <w:t xml:space="preserve">  nivel_trauma: 1 | 2 | 3; // 1 = highest trauma specialty</w:t>
        <w:br/>
        <w:t xml:space="preserve">  tiempo_espera_min: number; // triage/handover delay in minutes</w:t>
        <w:br/>
        <w:t xml:space="preserve">  zona_id: number;</w:t>
        <w:br/>
        <w:t>}</w:t>
        <w:br/>
        <w:br/>
        <w:t>export interface Ambulance {</w:t>
        <w:br/>
        <w:t xml:space="preserve">  id: number;</w:t>
        <w:br/>
        <w:t xml:space="preserve">  codigo: string;</w:t>
        <w:br/>
        <w:t xml:space="preserve">  latitud: number;</w:t>
        <w:br/>
        <w:t xml:space="preserve">  longitud: number;</w:t>
        <w:br/>
        <w:t xml:space="preserve">  base_id: number;</w:t>
        <w:br/>
        <w:t xml:space="preserve">  zona_actual_id: number;</w:t>
        <w:br/>
        <w:t xml:space="preserve">  estado: AmbulanceStatus;</w:t>
        <w:br/>
        <w:t xml:space="preserve">  velocidad_kmh: number;</w:t>
        <w:br/>
        <w:t xml:space="preserve">  incidente_asignado_id: string | null;</w:t>
        <w:br/>
        <w:t xml:space="preserve">  disponible_desde_min: number;</w:t>
        <w:br/>
        <w:t xml:space="preserve">  kilometraje_total: number;</w:t>
        <w:br/>
        <w:t xml:space="preserve">  incidentes_atendidos: number;</w:t>
        <w:br/>
        <w:t xml:space="preserve">  target_lat?: number;</w:t>
        <w:br/>
        <w:t xml:space="preserve">  target_lng?: number;</w:t>
        <w:br/>
        <w:t>}</w:t>
        <w:br/>
        <w:br/>
        <w:t>export interface Incident {</w:t>
        <w:br/>
        <w:t xml:space="preserve">  id: string;</w:t>
        <w:br/>
        <w:t xml:space="preserve">  fecha_hora: string; // ISO string</w:t>
        <w:br/>
        <w:t xml:space="preserve">  sim_time_min: number; // Simulation minute</w:t>
        <w:br/>
        <w:t xml:space="preserve">  latitud: number;</w:t>
        <w:br/>
        <w:t xml:space="preserve">  longitud: number;</w:t>
        <w:br/>
        <w:t xml:space="preserve">  zona_id: number;</w:t>
        <w:br/>
        <w:t xml:space="preserve">  quintil_socioeconomico: SocioeconomicQuintile | null;</w:t>
        <w:br/>
        <w:t xml:space="preserve">  prioridad: IncidentPriority;</w:t>
        <w:br/>
        <w:t xml:space="preserve">  tipo: IncidentType;</w:t>
        <w:br/>
        <w:t xml:space="preserve">  estado: IncidentStatus;</w:t>
        <w:br/>
        <w:t xml:space="preserve">  ambulancia_id: number | null;</w:t>
        <w:br/>
        <w:t xml:space="preserve">  hospital_id: number | null;</w:t>
        <w:br/>
        <w:t xml:space="preserve">  tiempo_llamada: number; // sim_time when generated</w:t>
        <w:br/>
        <w:t xml:space="preserve">  tiempo_despacho: number | null;</w:t>
        <w:br/>
        <w:t xml:space="preserve">  tiempo_llegada_escena: number | null;</w:t>
        <w:br/>
        <w:t xml:space="preserve">  tiempo_respuesta_min: number | null; // tiempo_llegada_escena - tiempo_llamada</w:t>
        <w:br/>
        <w:t xml:space="preserve">  duracion_atencion_escena_min: number;</w:t>
        <w:br/>
        <w:t xml:space="preserve">  requiere_traslado: boolean;</w:t>
        <w:br/>
        <w:t xml:space="preserve">  tiempo_llegada_hospital: number | null;</w:t>
        <w:br/>
        <w:t xml:space="preserve">  tiempo_liberacion: number | null;</w:t>
        <w:br/>
        <w:t xml:space="preserve">  explicacion_despacho?: string;</w:t>
        <w:br/>
        <w:t xml:space="preserve">  politica_usada?: DispatchPolicy;</w:t>
        <w:br/>
        <w:t>}</w:t>
        <w:br/>
        <w:br/>
        <w:t>export interface DemandPrediction {</w:t>
        <w:br/>
        <w:t xml:space="preserve">  zona_id: number;</w:t>
        <w:br/>
        <w:t xml:space="preserve">  zona_nombre: string;</w:t>
        <w:br/>
        <w:t xml:space="preserve">  horizonte_min: 15 | 30 | 60;</w:t>
        <w:br/>
        <w:t xml:space="preserve">  demanda_predicha_base: number;</w:t>
        <w:br/>
        <w:t xml:space="preserve">  demanda_predicha_ml: number;</w:t>
        <w:br/>
        <w:t xml:space="preserve">  nivel_riesgo: 'bajo' | 'medio' | 'alto';</w:t>
        <w:br/>
        <w:t xml:space="preserve">  probabilidad_incidente: number;</w:t>
        <w:br/>
        <w:t xml:space="preserve">  factores_principales: string[];</w:t>
        <w:br/>
        <w:t xml:space="preserve">  fecha_generacion: string;</w:t>
        <w:br/>
        <w:t>}</w:t>
        <w:br/>
        <w:br/>
        <w:t>export interface QuintileMetric {</w:t>
        <w:br/>
        <w:t xml:space="preserve">  quintil: SocioeconomicQuintile;</w:t>
        <w:br/>
        <w:t xml:space="preserve">  nombre_quintil: string;</w:t>
        <w:br/>
        <w:t xml:space="preserve">  total_incidentes: number;</w:t>
        <w:br/>
        <w:t xml:space="preserve">  tiempo_promedio_respuesta: number;</w:t>
        <w:br/>
        <w:t xml:space="preserve">  mediana_respuesta: number;</w:t>
        <w:br/>
        <w:t xml:space="preserve">  p90_respuesta: number;</w:t>
        <w:br/>
        <w:t xml:space="preserve">  tiempo_maximo: number;</w:t>
        <w:br/>
        <w:t xml:space="preserve">  porcentaje_menor_8min: number;</w:t>
        <w:br/>
        <w:t xml:space="preserve">  vulnerabilidad_promedio: number;</w:t>
        <w:br/>
        <w:t>}</w:t>
        <w:br/>
        <w:br/>
        <w:t>export interface SimulationMetrics {</w:t>
        <w:br/>
        <w:t xml:space="preserve">  tiempo_promedio_respuesta: number;</w:t>
        <w:br/>
        <w:t xml:space="preserve">  mediana_respuesta: number;</w:t>
        <w:br/>
        <w:t xml:space="preserve">  p90_respuesta: number;</w:t>
        <w:br/>
        <w:t xml:space="preserve">  tiempo_maximo_respuesta: number;</w:t>
        <w:br/>
        <w:t xml:space="preserve">  porcentaje_menor_8min: number;</w:t>
        <w:br/>
        <w:t xml:space="preserve">  distancia_total_km: number;</w:t>
        <w:br/>
        <w:t xml:space="preserve">  utilizacion_ambulancias: number; // 0.0 - 1.0 (percentage of time busy)</w:t>
        <w:br/>
        <w:t xml:space="preserve">  incidentes_totales: number;</w:t>
        <w:br/>
        <w:t xml:space="preserve">  incidentes_atendidos: number;</w:t>
        <w:br/>
        <w:t xml:space="preserve">  incidentes_pendientes: number;</w:t>
        <w:br/>
        <w:t xml:space="preserve">  por_quintil: Record&lt;SocioeconomicQuintile, QuintileMetric&gt;;</w:t>
        <w:br/>
        <w:t xml:space="preserve">  diferencia_max_min_quintiles: number; // Worst quintile time - Best quintile time</w:t>
        <w:br/>
        <w:t xml:space="preserve">  razon_disparidad: number; // Worst quintile avg time / Best quintile avg time (1.0 = perfect equity)</w:t>
        <w:br/>
        <w:t>}</w:t>
        <w:br/>
        <w:br/>
        <w:t>export interface StatisticalTestResult {</w:t>
        <w:br/>
        <w:t xml:space="preserve">  t_test: {</w:t>
        <w:br/>
        <w:t xml:space="preserve">    t_stat: number;</w:t>
        <w:br/>
        <w:t xml:space="preserve">    p_value: number;</w:t>
        <w:br/>
        <w:t xml:space="preserve">    significant_p05: boolean;</w:t>
        <w:br/>
        <w:t xml:space="preserve">    interpretacion: string;</w:t>
        <w:br/>
        <w:t xml:space="preserve">  };</w:t>
        <w:br/>
        <w:t xml:space="preserve">  wilcoxon: {</w:t>
        <w:br/>
        <w:t xml:space="preserve">    w_stat: number;</w:t>
        <w:br/>
        <w:t xml:space="preserve">    z_score: number;</w:t>
        <w:br/>
        <w:t xml:space="preserve">    p_value: number;</w:t>
        <w:br/>
        <w:t xml:space="preserve">    significant_p05: boolean;</w:t>
        <w:br/>
        <w:t xml:space="preserve">    interpretacion: string;</w:t>
        <w:br/>
        <w:t xml:space="preserve">  };</w:t>
        <w:br/>
        <w:t xml:space="preserve">  bootstrap_ci: {</w:t>
        <w:br/>
        <w:t xml:space="preserve">    delta_tiempo_promedio: { mean: number; ci_lower: number; ci_upper: number }; // min reduced</w:t>
        <w:br/>
        <w:t xml:space="preserve">    delta_cumplimiento_8min: { mean: number; ci_lower: number; ci_upper: number }; // % increased</w:t>
        <w:br/>
        <w:t xml:space="preserve">    delta_razon_disparidad: { mean: number; ci_lower: number; ci_upper: number }; // ratio reduced toward 1.0</w:t>
        <w:br/>
        <w:t xml:space="preserve">  };</w:t>
        <w:br/>
        <w:t xml:space="preserve">  ml_evaluacion: {</w:t>
        <w:br/>
        <w:t xml:space="preserve">    mae: number;</w:t>
        <w:br/>
        <w:t xml:space="preserve">    rmse: number;</w:t>
        <w:br/>
        <w:t xml:space="preserve">    r2: number;</w:t>
        <w:br/>
        <w:t xml:space="preserve">    mae_baseline: number;</w:t>
        <w:br/>
        <w:t xml:space="preserve">    rmse_baseline: number;</w:t>
        <w:br/>
        <w:t xml:space="preserve">  };</w:t>
        <w:br/>
        <w:t>}</w:t>
        <w:br/>
        <w:br/>
        <w:t>export interface SimulationRun {</w:t>
        <w:br/>
        <w:t xml:space="preserve">  id: string;</w:t>
        <w:br/>
        <w:t xml:space="preserve">  nombre: string;</w:t>
        <w:br/>
        <w:t xml:space="preserve">  fecha_creacion: string;</w:t>
        <w:br/>
        <w:t xml:space="preserve">  politica_despacho: DispatchPolicy;</w:t>
        <w:br/>
        <w:t xml:space="preserve">  escenario: SimulationScenario;</w:t>
        <w:br/>
        <w:t xml:space="preserve">  semilla: number;</w:t>
        <w:br/>
        <w:t xml:space="preserve">  duracion_min: number;</w:t>
        <w:br/>
        <w:t xml:space="preserve">  num_ambulancias: number;</w:t>
        <w:br/>
        <w:t xml:space="preserve">  estado: 'preparada' | 'en_ejecucion' | 'pausada' | 'completada';</w:t>
        <w:br/>
        <w:t xml:space="preserve">  metricas: SimulationMetrics | null;</w:t>
        <w:br/>
        <w:t xml:space="preserve">  incidentes_muestra?: Incident[];</w:t>
        <w:br/>
        <w:t>}</w:t>
        <w:br/>
        <w:br/>
        <w:t>export interface SimEventLog {</w:t>
        <w:br/>
        <w:t xml:space="preserve">  id: string;</w:t>
        <w:br/>
        <w:t xml:space="preserve">  sim_time_min: number;</w:t>
        <w:br/>
        <w:t xml:space="preserve">  tipo_evento:</w:t>
        <w:br/>
        <w:t xml:space="preserve">    | 'incidente_creado'</w:t>
        <w:br/>
        <w:t xml:space="preserve">    | 'ambulancia_despachada'</w:t>
        <w:br/>
        <w:t xml:space="preserve">    | 'llegada_escena'</w:t>
        <w:br/>
        <w:t xml:space="preserve">    | 'inicio_traslado'</w:t>
        <w:br/>
        <w:t xml:space="preserve">    | 'llegada_hospital'</w:t>
        <w:br/>
        <w:t xml:space="preserve">    | 'ambulancia_liberada'</w:t>
        <w:br/>
        <w:t xml:space="preserve">    | 'reubicacion_iniciada'</w:t>
        <w:br/>
        <w:t xml:space="preserve">    | 'reubicacion_completada';</w:t>
        <w:br/>
        <w:t xml:space="preserve">  descripcion: string;</w:t>
        <w:br/>
        <w:t xml:space="preserve">  ambulancia_codigo?: string;</w:t>
        <w:br/>
        <w:t xml:space="preserve">  incidente_id?: string;</w:t>
        <w:br/>
        <w:t xml:space="preserve">  zona_nombre?: string;</w:t>
        <w:br/>
        <w:t>}</w:t>
        <w:br/>
        <w:br/>
        <w:t>export interface SimulationState {</w:t>
        <w:br/>
        <w:t xml:space="preserve">  data_mode?: 'demo' | 'historical';</w:t>
        <w:br/>
        <w:t xml:space="preserve">  dataset_id?: string;</w:t>
        <w:br/>
        <w:t xml:space="preserve">  model_id?: string;</w:t>
        <w:br/>
        <w:t xml:space="preserve">  start_minute?: number;</w:t>
        <w:br/>
        <w:t xml:space="preserve">  simulation?: HistoricalSimulationInfo;</w:t>
        <w:br/>
        <w:t xml:space="preserve">  sim_minute: number;</w:t>
        <w:br/>
        <w:t xml:space="preserve">  is_running: boolean;</w:t>
        <w:br/>
        <w:t xml:space="preserve">  scenario: SimulationScenario;</w:t>
        <w:br/>
        <w:t xml:space="preserve">  policy: DispatchPolicy;</w:t>
        <w:br/>
        <w:t xml:space="preserve">  seed: number;</w:t>
        <w:br/>
        <w:t xml:space="preserve">  speed_multiplier: number;</w:t>
        <w:br/>
        <w:t xml:space="preserve">  total_duration_min: number;</w:t>
        <w:br/>
        <w:t xml:space="preserve">  traffic_factor: number;</w:t>
        <w:br/>
        <w:t xml:space="preserve">  weather_factor: number;</w:t>
        <w:br/>
        <w:t xml:space="preserve">  zones: Zone[];</w:t>
        <w:br/>
        <w:t xml:space="preserve">  bases: EMSBase[];</w:t>
        <w:br/>
        <w:t xml:space="preserve">  hospitals: Hospital[];</w:t>
        <w:br/>
        <w:t xml:space="preserve">  ambulances: Ambulance[];</w:t>
        <w:br/>
        <w:t xml:space="preserve">  incidents: Incident[];</w:t>
        <w:br/>
        <w:t xml:space="preserve">  predictions: DemandPrediction[];</w:t>
        <w:br/>
        <w:t xml:space="preserve">  relocation_recommendations: RelocationRecommendation[];</w:t>
        <w:br/>
        <w:t xml:space="preserve">  event_logs: SimEventLog[];</w:t>
        <w:br/>
        <w:t xml:space="preserve">  metrics: SimulationMetrics;</w:t>
        <w:br/>
        <w:t xml:space="preserve">  weights: DispatchWeights;</w:t>
        <w:br/>
        <w:t>}</w:t>
        <w:br/>
        <w:br/>
        <w:t>export interface CreateSimulationRequest {</w:t>
        <w:br/>
        <w:t xml:space="preserve">  demand_source?: 'historical' | 'forecast';</w:t>
        <w:br/>
        <w:t xml:space="preserve">  scenario: SimulationScenario;</w:t>
        <w:br/>
        <w:t xml:space="preserve">  policy: DispatchPolicy;</w:t>
        <w:br/>
        <w:t xml:space="preserve">  num_ambulances: number;</w:t>
        <w:br/>
        <w:t xml:space="preserve">  seed: number;</w:t>
        <w:br/>
        <w:t xml:space="preserve">  duration_min: number;</w:t>
        <w:br/>
        <w:t xml:space="preserve">  weights: DispatchWeights;</w:t>
        <w:br/>
        <w:t xml:space="preserve">  data_mode?: 'demo' | 'historical';</w:t>
        <w:br/>
        <w:t xml:space="preserve">  dataset_id?: string;</w:t>
        <w:br/>
        <w:t xml:space="preserve">  model_id?: string;</w:t>
        <w:br/>
        <w:t xml:space="preserve">  start_minute?: number;</w:t>
        <w:br/>
        <w:t>}</w:t>
        <w:br/>
        <w:br/>
        <w:t>export interface HistoricalSimulationInfo {</w:t>
        <w:br/>
        <w:t xml:space="preserve">  engine: string;</w:t>
        <w:br/>
        <w:t xml:space="preserve">  demand_source: 'historical' | 'forecast';</w:t>
        <w:br/>
        <w:t xml:space="preserve">  status: 'ready' | 'finished';</w:t>
        <w:br/>
        <w:t xml:space="preserve">  clock: string;</w:t>
        <w:br/>
        <w:t xml:space="preserve">  timezone: string;</w:t>
        <w:br/>
        <w:t xml:space="preserve">  training_end: string;</w:t>
        <w:br/>
        <w:t xml:space="preserve">  visible_incidents: number;</w:t>
        <w:br/>
        <w:t xml:space="preserve">  excluded_unknown_zone: number;</w:t>
        <w:br/>
        <w:t xml:space="preserve">  completed: number;</w:t>
        <w:br/>
        <w:t xml:space="preserve">  unfinished: number;</w:t>
        <w:br/>
        <w:t xml:space="preserve">  observed_response_mean: number | null;</w:t>
        <w:br/>
        <w:t xml:space="preserve">  observed_response_count: number;</w:t>
        <w:br/>
        <w:t xml:space="preserve">  assumptions: string[];</w:t>
        <w:br/>
        <w:t xml:space="preserve">  zone_summary: { zone_id: number; arrived: number; pending: number; active: number; completed: number; available: number }[];</w:t>
        <w:br/>
        <w:t>}</w:t>
        <w:br/>
        <w:br/>
        <w:t>export interface CreateSimulationResponse {</w:t>
        <w:br/>
        <w:t xml:space="preserve">  run_id: string;</w:t>
        <w:br/>
        <w:t xml:space="preserve">  message: string;</w:t>
        <w:br/>
        <w:t xml:space="preserve">  state: SimulationState;</w:t>
        <w:br/>
        <w:t>}</w:t>
        <w:br/>
        <w:br/>
        <w:t>export interface DispatchWeights {</w:t>
        <w:br/>
        <w:t xml:space="preserve">  peso_tiempo: number; // default 0.45</w:t>
        <w:br/>
        <w:t xml:space="preserve">  peso_demanda: number; // default 0.25</w:t>
        <w:br/>
        <w:t xml:space="preserve">  peso_cobertura: number; // default 0.15</w:t>
        <w:br/>
        <w:t xml:space="preserve">  peso_equidad: number; // default 0.15</w:t>
        <w:br/>
        <w:t>}</w:t>
        <w:br/>
        <w:br/>
        <w:t>export interface DispatchScoreCandidate {</w:t>
        <w:br/>
        <w:t xml:space="preserve">  ambulancia: Ambulance;</w:t>
        <w:br/>
        <w:t xml:space="preserve">  tiempo_estimado_min: number;</w:t>
        <w:br/>
        <w:t xml:space="preserve">  demanda_futura_origen: number;</w:t>
        <w:br/>
        <w:t xml:space="preserve">  perdida_cobertura: number;</w:t>
        <w:br/>
        <w:t xml:space="preserve">  penalizacion_equidad: number;</w:t>
        <w:br/>
        <w:t xml:space="preserve">  puntaje_total: number;</w:t>
        <w:br/>
        <w:t xml:space="preserve">  explicacion: string;</w:t>
        <w:br/>
        <w:t>}</w:t>
        <w:br/>
        <w:br/>
        <w:t>export interface RelocationRecommendation {</w:t>
        <w:br/>
        <w:t xml:space="preserve">  id: string;</w:t>
        <w:br/>
        <w:t xml:space="preserve">  ambulancia_id: number;</w:t>
        <w:br/>
        <w:t xml:space="preserve">  ambulancia_codigo: string;</w:t>
        <w:br/>
        <w:t xml:space="preserve">  zona_origen_id: number;</w:t>
        <w:br/>
        <w:t xml:space="preserve">  zona_origen_nombre: string;</w:t>
        <w:br/>
        <w:t xml:space="preserve">  zona_destino_id: number;</w:t>
        <w:br/>
        <w:t xml:space="preserve">  zona_destino_nombre: string;</w:t>
        <w:br/>
        <w:t xml:space="preserve">  lat_destino: number;</w:t>
        <w:br/>
        <w:t xml:space="preserve">  lng_destino: number;</w:t>
        <w:br/>
        <w:t xml:space="preserve">  motivo: string;</w:t>
        <w:br/>
        <w:t xml:space="preserve">  riesgo_demanda_destino: 'bajo' | 'medio' | 'alto';</w:t>
        <w:br/>
        <w:t xml:space="preserve">  prioridad: 'alta' | 'media';</w:t>
        <w:br/>
        <w:t xml:space="preserve">  timestamp_sim_min: number;</w:t>
        <w:br/>
        <w:t>}</w:t>
        <w:br/>
        <w:br/>
        <w:t>export interface AssistantChatMessage {</w:t>
        <w:br/>
        <w:t xml:space="preserve">  role: 'user' | 'assistant';</w:t>
        <w:br/>
        <w:t xml:space="preserve">  content: string;</w:t>
        <w:br/>
        <w:t xml:space="preserve">  timestamp?: string;</w:t>
        <w:br/>
        <w:t>}</w:t>
        <w:br/>
        <w:br/>
        <w:t>export type AssistantIntent =</w:t>
        <w:br/>
        <w:t xml:space="preserve">  | 'estado_proyecto'</w:t>
        <w:br/>
        <w:t xml:space="preserve">  | 'datos_historicos'</w:t>
        <w:br/>
        <w:t xml:space="preserve">  | 'metodologia_articulo'</w:t>
        <w:br/>
        <w:t xml:space="preserve">  | 'prediccion'</w:t>
        <w:br/>
        <w:t xml:space="preserve">  | 'simulacion'</w:t>
        <w:br/>
        <w:t xml:space="preserve">  | 'comparacion'</w:t>
        <w:br/>
        <w:t xml:space="preserve">  | 'instrumentos'</w:t>
        <w:br/>
        <w:t xml:space="preserve">  | 'general';</w:t>
        <w:br/>
        <w:br/>
        <w:t>export interface AssistantEvidence {</w:t>
        <w:br/>
        <w:t xml:space="preserve">  title: string;</w:t>
        <w:br/>
        <w:t xml:space="preserve">  source: string;</w:t>
        <w:br/>
        <w:t xml:space="preserve">  excerpt: string;</w:t>
        <w:br/>
        <w:t>}</w:t>
        <w:br/>
        <w:br/>
        <w:t>export interface AssistantQueryRequest {</w:t>
        <w:br/>
        <w:t xml:space="preserve">  message: string;</w:t>
        <w:br/>
        <w:t xml:space="preserve">  conversation?: AssistantChatMessage[];</w:t>
        <w:br/>
        <w:t>}</w:t>
        <w:br/>
        <w:br/>
        <w:t>export interface AssistantQueryResponse {</w:t>
        <w:br/>
        <w:t xml:space="preserve">  answer: string;</w:t>
        <w:br/>
        <w:t xml:space="preserve">  intent: AssistantIntent;</w:t>
        <w:br/>
        <w:t xml:space="preserve">  status: 'answered' | 'not_ready' | 'needs_more_context';</w:t>
        <w:br/>
        <w:t xml:space="preserve">  available_capabilities: string[];</w:t>
        <w:br/>
        <w:t xml:space="preserve">  pending_capabilities: string[];</w:t>
        <w:br/>
        <w:t xml:space="preserve">  evidence: AssistantEvidence[];</w:t>
        <w:br/>
        <w:t xml:space="preserve">  graph_trace: string[];</w:t>
        <w:br/>
        <w:t xml:space="preserve">  generated_at: string;</w:t>
        <w:br/>
        <w:t>}</w:t>
        <w:br/>
        <w:br/>
        <w:t>export interface HistoricalDatasetSummary {</w:t>
        <w:br/>
        <w:t xml:space="preserve">  id: string;</w:t>
        <w:br/>
        <w:t xml:space="preserve">  study_id: string;</w:t>
        <w:br/>
        <w:t xml:space="preserve">  mode: string;</w:t>
        <w:br/>
        <w:t xml:space="preserve">  status: string;</w:t>
        <w:br/>
        <w:t xml:space="preserve">  window: {</w:t>
        <w:br/>
        <w:t xml:space="preserve">    start_inclusive: string;</w:t>
        <w:br/>
        <w:t xml:space="preserve">    end_exclusive: string;</w:t>
        <w:br/>
        <w:t xml:space="preserve">  };</w:t>
        <w:br/>
        <w:t xml:space="preserve">  expected_rows: number;</w:t>
        <w:br/>
        <w:t xml:space="preserve">  historical_ready: boolean;</w:t>
        <w:br/>
        <w:t>}</w:t>
        <w:br/>
        <w:br/>
        <w:t>export interface HistoricalDatasetProfile {</w:t>
        <w:br/>
        <w:t xml:space="preserve">  id: string;</w:t>
        <w:br/>
        <w:t xml:space="preserve">  study_id: string;</w:t>
        <w:br/>
        <w:t xml:space="preserve">  status: string;</w:t>
        <w:br/>
        <w:t xml:space="preserve">  window: {</w:t>
        <w:br/>
        <w:t xml:space="preserve">    start_inclusive: string;</w:t>
        <w:br/>
        <w:t xml:space="preserve">    end_exclusive: string;</w:t>
        <w:br/>
        <w:t xml:space="preserve">  };</w:t>
        <w:br/>
        <w:t xml:space="preserve">  expected_rows: number;</w:t>
        <w:br/>
        <w:t xml:space="preserve">  historical_ready: boolean;</w:t>
        <w:br/>
        <w:t xml:space="preserve">  phase6: {</w:t>
        <w:br/>
        <w:t xml:space="preserve">    historical_arrivals?: number;</w:t>
        <w:br/>
        <w:t xml:space="preserve">    observed_response_rows?: number;</w:t>
        <w:br/>
        <w:t xml:space="preserve">    prediction_models_available?: string[];</w:t>
        <w:br/>
        <w:t xml:space="preserve">  };</w:t>
        <w:br/>
        <w:t xml:space="preserve">  calibration_global: {</w:t>
        <w:br/>
        <w:t xml:space="preserve">    demand_count?: number;</w:t>
        <w:br/>
        <w:t xml:space="preserve">    response_count?: number;</w:t>
        <w:br/>
        <w:t xml:space="preserve">    transport_count?: number;</w:t>
        <w:br/>
        <w:t xml:space="preserve">    valid_response_rate?: number;</w:t>
        <w:br/>
        <w:t xml:space="preserve">    response_min?: {</w:t>
        <w:br/>
        <w:t xml:space="preserve">      median?: number;</w:t>
        <w:br/>
        <w:t xml:space="preserve">      p90?: number;</w:t>
        <w:br/>
        <w:t xml:space="preserve">      p95?: number;</w:t>
        <w:br/>
        <w:t xml:space="preserve">    };</w:t>
        <w:br/>
        <w:t xml:space="preserve">    hourly_total_demand?: {</w:t>
        <w:br/>
        <w:t xml:space="preserve">      mean?: number;</w:t>
        <w:br/>
        <w:t xml:space="preserve">      p90?: number;</w:t>
        <w:br/>
        <w:t xml:space="preserve">    };</w:t>
        <w:br/>
        <w:t xml:space="preserve">  };</w:t>
        <w:br/>
        <w:t xml:space="preserve">  resource_assumptions: {</w:t>
        <w:br/>
        <w:t xml:space="preserve">    recommended_starting_point?: {</w:t>
        <w:br/>
        <w:t xml:space="preserve">      fleet_size_proxy?: number;</w:t>
        <w:br/>
        <w:t xml:space="preserve">      use?: string;</w:t>
        <w:br/>
        <w:t xml:space="preserve">    };</w:t>
        <w:br/>
        <w:t xml:space="preserve">  };</w:t>
        <w:br/>
        <w:t xml:space="preserve">  model_selection: {</w:t>
        <w:br/>
        <w:t xml:space="preserve">    best_model_id?: string;</w:t>
        <w:br/>
        <w:t xml:space="preserve">    criterion?: string;</w:t>
        <w:br/>
        <w:t xml:space="preserve">  };</w:t>
        <w:br/>
        <w:t xml:space="preserve">  available_models: string[];</w:t>
        <w:br/>
        <w:t>}</w:t>
        <w:br/>
        <w:br/>
        <w:t>export interface ModelPerformanceFigure {</w:t>
        <w:br/>
        <w:t xml:space="preserve">  id: string;</w:t>
        <w:br/>
        <w:t xml:space="preserve">  title: string;</w:t>
        <w:br/>
        <w:t xml:space="preserve">  description: string;</w:t>
        <w:br/>
        <w:t xml:space="preserve">  path: string;</w:t>
        <w:br/>
        <w:t xml:space="preserve">  svg: string;</w:t>
        <w:br/>
        <w:t>}</w:t>
        <w:br/>
        <w:br/>
        <w:t>export interface ModelPerformanceTable {</w:t>
        <w:br/>
        <w:t xml:space="preserve">  path: string;</w:t>
        <w:br/>
        <w:t xml:space="preserve">  rows: Record&lt;string, string&gt;[];</w:t>
        <w:br/>
        <w:t>}</w:t>
        <w:br/>
        <w:br/>
        <w:t>export interface ModelPerformanceReport {</w:t>
        <w:br/>
        <w:t xml:space="preserve">  dataset_id: string;</w:t>
        <w:br/>
        <w:t xml:space="preserve">  report_path: string | null;</w:t>
        <w:br/>
        <w:t xml:space="preserve">  figures: ModelPerformanceFigure[];</w:t>
        <w:br/>
        <w:t xml:space="preserve">  tables: Record&lt;string, ModelPerformanceTable&gt;;</w:t>
        <w:br/>
        <w:t>}</w:t>
        <w:br/>
        <w:br/>
        <w:t>export interface CrispDmFigure {</w:t>
        <w:br/>
        <w:t xml:space="preserve">  id: string;</w:t>
        <w:br/>
        <w:t xml:space="preserve">  title: string;</w:t>
        <w:br/>
        <w:t xml:space="preserve">  path: string;</w:t>
        <w:br/>
        <w:t xml:space="preserve">  svg: string;</w:t>
        <w:br/>
        <w:t>}</w:t>
        <w:br/>
        <w:br/>
        <w:t>export interface CrispDmTable {</w:t>
        <w:br/>
        <w:t xml:space="preserve">  title: string;</w:t>
        <w:br/>
        <w:t xml:space="preserve">  path: string;</w:t>
        <w:br/>
        <w:t xml:space="preserve">  rows: Record&lt;string, string&gt;[];</w:t>
        <w:br/>
        <w:t>}</w:t>
        <w:br/>
        <w:br/>
        <w:t>export interface CrispDmReport {</w:t>
        <w:br/>
        <w:t xml:space="preserve">  dataset_id: string;</w:t>
        <w:br/>
        <w:t xml:space="preserve">  methodology: string;</w:t>
        <w:br/>
        <w:t xml:space="preserve">  status: string;</w:t>
        <w:br/>
        <w:t xml:space="preserve">  key_findings: Record&lt;string, string&gt;;</w:t>
        <w:br/>
        <w:t xml:space="preserve">  report_path: string | null;</w:t>
        <w:br/>
        <w:t xml:space="preserve">  figures: CrispDmFigure[];</w:t>
        <w:br/>
        <w:t xml:space="preserve">  tables: Record&lt;string, CrispDmTable&gt;;</w:t>
        <w:br/>
        <w:t>}</w:t>
        <w:br/>
      </w:r>
    </w:p>
    <w:p>
      <w:r>
        <w:br w:type="page"/>
      </w:r>
    </w:p>
    <w:p>
      <w:pPr>
        <w:pStyle w:val="Heading1"/>
      </w:pPr>
      <w:r>
        <w:t>Cliente API</w:t>
      </w:r>
    </w:p>
    <w:p>
      <w:pPr>
        <w:pStyle w:val="Heading2"/>
      </w:pPr>
      <w:r>
        <w:t>src/services/apiClient.ts</w:t>
      </w:r>
    </w:p>
    <w:p>
      <w:r>
        <w:t>Ruta local: src/services/apiClient.ts</w:t>
      </w:r>
    </w:p>
    <w:p>
      <w:pPr>
        <w:pStyle w:val="CodeBlock"/>
        <w:spacing w:before="0" w:after="0" w:line="240" w:lineRule="auto"/>
      </w:pPr>
      <w:r>
        <w:t>import {</w:t>
        <w:br/>
        <w:t xml:space="preserve">  AssistantQueryRequest,</w:t>
        <w:br/>
        <w:t xml:space="preserve">  AssistantQueryResponse,</w:t>
        <w:br/>
        <w:t xml:space="preserve">  CreateSimulationRequest,</w:t>
        <w:br/>
        <w:t xml:space="preserve">  CreateSimulationResponse,</w:t>
        <w:br/>
        <w:t xml:space="preserve">  CrispDmReport,</w:t>
        <w:br/>
        <w:t xml:space="preserve">  DispatchPolicy,</w:t>
        <w:br/>
        <w:t xml:space="preserve">  DispatchWeights,</w:t>
        <w:br/>
        <w:t xml:space="preserve">  HistoricalDatasetProfile,</w:t>
        <w:br/>
        <w:t xml:space="preserve">  HistoricalDatasetSummary,</w:t>
        <w:br/>
        <w:t xml:space="preserve">  ModelPerformanceReport,</w:t>
        <w:br/>
        <w:t xml:space="preserve">  SimulationScenario,</w:t>
        <w:br/>
        <w:t xml:space="preserve">  SimulationState,</w:t>
        <w:br/>
        <w:t>} from '../types';</w:t>
        <w:br/>
        <w:t>import { ComparisonBenchmarkResult } from './comparisonService';</w:t>
        <w:br/>
        <w:br/>
        <w:t>const apiBaseUrl =</w:t>
        <w:br/>
        <w:t xml:space="preserve">  ((import.meta as ImportMeta &amp; { env?: Record&lt;string, string | undefined&gt; }).env?.VITE_API_BASE_URL || '').replace(/\/$/, '');</w:t>
        <w:br/>
        <w:br/>
        <w:t>async function requestJson&lt;T&gt;(path: string, init?: RequestInit): Promise&lt;T&gt; {</w:t>
        <w:br/>
        <w:t xml:space="preserve">  const response = await fetch(`${apiBaseUrl}${path}`, {</w:t>
        <w:br/>
        <w:t xml:space="preserve">    ...init,</w:t>
        <w:br/>
        <w:t xml:space="preserve">    headers: {</w:t>
        <w:br/>
        <w:t xml:space="preserve">      'Content-Type': 'application/json',</w:t>
        <w:br/>
        <w:t xml:space="preserve">      ...init?.headers,</w:t>
        <w:br/>
        <w:t xml:space="preserve">    },</w:t>
        <w:br/>
        <w:t xml:space="preserve">  });</w:t>
        <w:br/>
        <w:br/>
        <w:t xml:space="preserve">  if (!response.ok) {</w:t>
        <w:br/>
        <w:t xml:space="preserve">    const detail = await response.text();</w:t>
        <w:br/>
        <w:t xml:space="preserve">    throw new Error(`API ${response.status}: ${detail || response.statusText}`);</w:t>
        <w:br/>
        <w:t xml:space="preserve">  }</w:t>
        <w:br/>
        <w:br/>
        <w:t xml:space="preserve">  return response.json() as Promise&lt;T&gt;;</w:t>
        <w:br/>
        <w:t>}</w:t>
        <w:br/>
        <w:br/>
        <w:t>export const simulationApi = {</w:t>
        <w:br/>
        <w:t xml:space="preserve">  createSimulation(payload: CreateSimulationRequest): Promise&lt;CreateSimulationResponse&gt; {</w:t>
        <w:br/>
        <w:t xml:space="preserve">    return requestJson&lt;CreateSimulationResponse&gt;('/api/simulations', {</w:t>
        <w:br/>
        <w:t xml:space="preserve">      method: 'POST',</w:t>
        <w:br/>
        <w:t xml:space="preserve">      body: JSON.stringify(payload),</w:t>
        <w:br/>
        <w:t xml:space="preserve">    });</w:t>
        <w:br/>
        <w:t xml:space="preserve">  },</w:t>
        <w:br/>
        <w:br/>
        <w:t xml:space="preserve">  stepSimulation(deltaMinutes: number): Promise&lt;SimulationState&gt; {</w:t>
        <w:br/>
        <w:t xml:space="preserve">    return requestJson&lt;SimulationState&gt;('/api/simulations/step', {</w:t>
        <w:br/>
        <w:t xml:space="preserve">      method: 'POST',</w:t>
        <w:br/>
        <w:t xml:space="preserve">      body: JSON.stringify({ delta_minutes: deltaMinutes }),</w:t>
        <w:br/>
        <w:t xml:space="preserve">    });</w:t>
        <w:br/>
        <w:t xml:space="preserve">  },</w:t>
        <w:br/>
        <w:br/>
        <w:t xml:space="preserve">  updateConfig(payload: Partial&lt;Pick&lt;CreateSimulationRequest, 'policy' | 'weights'&gt;&gt;): Promise&lt;SimulationState&gt; {</w:t>
        <w:br/>
        <w:t xml:space="preserve">    return requestJson&lt;SimulationState&gt;('/api/simulations/config', {</w:t>
        <w:br/>
        <w:t xml:space="preserve">      method: 'PATCH',</w:t>
        <w:br/>
        <w:t xml:space="preserve">      body: JSON.stringify(payload),</w:t>
        <w:br/>
        <w:t xml:space="preserve">    });</w:t>
        <w:br/>
        <w:t xml:space="preserve">  },</w:t>
        <w:br/>
        <w:br/>
        <w:t xml:space="preserve">  runComparisonBenchmark(</w:t>
        <w:br/>
        <w:t xml:space="preserve">    scenario: SimulationScenario,</w:t>
        <w:br/>
        <w:t xml:space="preserve">    numAmbulances: number,</w:t>
        <w:br/>
        <w:t xml:space="preserve">    seed: number,</w:t>
        <w:br/>
        <w:t xml:space="preserve">    durationMin = 720,</w:t>
        <w:br/>
        <w:t xml:space="preserve">    options: {</w:t>
        <w:br/>
        <w:t xml:space="preserve">      datasetId?: string;</w:t>
        <w:br/>
        <w:t xml:space="preserve">      modelId?: string;</w:t>
        <w:br/>
        <w:t xml:space="preserve">      startMinute?: number;</w:t>
        <w:br/>
        <w:t xml:space="preserve">      repetitions?: number;</w:t>
        <w:br/>
        <w:t xml:space="preserve">      demandSource?: 'historical' | 'forecast';</w:t>
        <w:br/>
        <w:t xml:space="preserve">    } = {}</w:t>
        <w:br/>
        <w:t xml:space="preserve">  ): Promise&lt;ComparisonBenchmarkResult&gt; {</w:t>
        <w:br/>
        <w:t xml:space="preserve">    const params = new URLSearchParams({</w:t>
        <w:br/>
        <w:t xml:space="preserve">      scenario,</w:t>
        <w:br/>
        <w:t xml:space="preserve">      ambulances: String(numAmbulances),</w:t>
        <w:br/>
        <w:t xml:space="preserve">      seed: String(seed),</w:t>
        <w:br/>
        <w:t xml:space="preserve">      duration: String(durationMin),</w:t>
        <w:br/>
        <w:t xml:space="preserve">    });</w:t>
        <w:br/>
        <w:t xml:space="preserve">    if (options.datasetId) params.set('dataset_id', options.datasetId);</w:t>
        <w:br/>
        <w:t xml:space="preserve">    if (options.modelId) params.set('model_id', options.modelId);</w:t>
        <w:br/>
        <w:t xml:space="preserve">    if (options.startMinute !== undefined) params.set('start_minute', String(options.startMinute));</w:t>
        <w:br/>
        <w:t xml:space="preserve">    if (options.repetitions !== undefined) params.set('repetitions', String(options.repetitions));</w:t>
        <w:br/>
        <w:t xml:space="preserve">    if (options.demandSource) params.set('demand_source', options.demandSource);</w:t>
        <w:br/>
        <w:br/>
        <w:t xml:space="preserve">    return requestJson&lt;ComparisonBenchmarkResult&gt;(`/api/comparisons?${params.toString()}`);</w:t>
        <w:br/>
        <w:t xml:space="preserve">  },</w:t>
        <w:br/>
        <w:t>};</w:t>
        <w:br/>
        <w:br/>
        <w:t>export const datasetApi = {</w:t>
        <w:br/>
        <w:t xml:space="preserve">  listDatasets(): Promise&lt;{ datasets: HistoricalDatasetSummary[] }&gt; {</w:t>
        <w:br/>
        <w:t xml:space="preserve">    return requestJson&lt;{ datasets: HistoricalDatasetSummary[] }&gt;('/api/datasets');</w:t>
        <w:br/>
        <w:t xml:space="preserve">  },</w:t>
        <w:br/>
        <w:br/>
        <w:t xml:space="preserve">  getProfile(datasetId: string): Promise&lt;HistoricalDatasetProfile&gt; {</w:t>
        <w:br/>
        <w:t xml:space="preserve">    return requestJson&lt;HistoricalDatasetProfile&gt;(`/api/datasets/${encodeURIComponent(datasetId)}/profile`);</w:t>
        <w:br/>
        <w:t xml:space="preserve">  },</w:t>
        <w:br/>
        <w:t>};</w:t>
        <w:br/>
        <w:br/>
        <w:t>export const assistantApi = {</w:t>
        <w:br/>
        <w:t xml:space="preserve">  query(payload: AssistantQueryRequest): Promise&lt;AssistantQueryResponse&gt; {</w:t>
        <w:br/>
        <w:t xml:space="preserve">    return requestJson&lt;AssistantQueryResponse&gt;('/api/assistant/query', {</w:t>
        <w:br/>
        <w:t xml:space="preserve">      method: 'POST',</w:t>
        <w:br/>
        <w:t xml:space="preserve">      body: JSON.stringify(payload),</w:t>
        <w:br/>
        <w:t xml:space="preserve">    });</w:t>
        <w:br/>
        <w:t xml:space="preserve">  },</w:t>
        <w:br/>
        <w:t>};</w:t>
        <w:br/>
        <w:br/>
        <w:t>export const modelPerformanceApi = {</w:t>
        <w:br/>
        <w:t xml:space="preserve">  getReport(datasetId: string): Promise&lt;ModelPerformanceReport&gt; {</w:t>
        <w:br/>
        <w:t xml:space="preserve">    const params = new URLSearchParams({ dataset_id: datasetId });</w:t>
        <w:br/>
        <w:t xml:space="preserve">    return requestJson&lt;ModelPerformanceReport&gt;(`/api/model-performance?${params.toString()}`);</w:t>
        <w:br/>
        <w:t xml:space="preserve">  },</w:t>
        <w:br/>
        <w:t>};</w:t>
        <w:br/>
        <w:br/>
        <w:t>export const crispDmApi = {</w:t>
        <w:br/>
        <w:t xml:space="preserve">  getReport(datasetId: string): Promise&lt;CrispDmReport&gt; {</w:t>
        <w:br/>
        <w:t xml:space="preserve">    const params = new URLSearchParams({ dataset_id: datasetId });</w:t>
        <w:br/>
        <w:t xml:space="preserve">    return requestJson&lt;CrispDmReport&gt;(`/api/methodology/crisp-dm?${params.toString()}`);</w:t>
        <w:br/>
        <w:t xml:space="preserve">  },</w:t>
        <w:br/>
        <w:t>};</w:t>
        <w:br/>
      </w:r>
    </w:p>
    <w:p>
      <w:r>
        <w:br w:type="page"/>
      </w:r>
    </w:p>
    <w:p>
      <w:pPr>
        <w:pStyle w:val="Heading1"/>
      </w:pPr>
      <w:r>
        <w:t>Servicios frontend</w:t>
      </w:r>
    </w:p>
    <w:p>
      <w:pPr>
        <w:pStyle w:val="Heading2"/>
      </w:pPr>
      <w:r>
        <w:t>src/services/dispatchEngine.ts</w:t>
      </w:r>
    </w:p>
    <w:p>
      <w:r>
        <w:t>Ruta local: src/services/dispatchEngine.ts</w:t>
      </w:r>
    </w:p>
    <w:p>
      <w:pPr>
        <w:pStyle w:val="CodeBlock"/>
        <w:spacing w:before="0" w:after="0" w:line="240" w:lineRule="auto"/>
      </w:pPr>
      <w:r>
        <w:t>import {</w:t>
        <w:br/>
        <w:t xml:space="preserve">  Ambulance,</w:t>
        <w:br/>
        <w:t xml:space="preserve">  DemandPrediction,</w:t>
        <w:br/>
        <w:t xml:space="preserve">  DispatchPolicy,</w:t>
        <w:br/>
        <w:t xml:space="preserve">  DispatchScoreCandidate,</w:t>
        <w:br/>
        <w:t xml:space="preserve">  DispatchWeights,</w:t>
        <w:br/>
        <w:t xml:space="preserve">  Hospital,</w:t>
        <w:br/>
        <w:t xml:space="preserve">  Incident,</w:t>
        <w:br/>
        <w:t xml:space="preserve">  RelocationRecommendation,</w:t>
        <w:br/>
        <w:t xml:space="preserve">  Zone,</w:t>
        <w:br/>
        <w:t>} from '../types';</w:t>
        <w:br/>
        <w:t>import { calculateUrbanTravelTimeMin, getZoneForCoordinates, INITIAL_BASES, INITIAL_HOSPITALS, INITIAL_ZONES } from './cityData';</w:t>
        <w:br/>
        <w:br/>
        <w:t>export const DEFAULT_DISPATCH_WEIGHTS: DispatchWeights = {</w:t>
        <w:br/>
        <w:t xml:space="preserve">  peso_tiempo: 0.45,</w:t>
        <w:br/>
        <w:t xml:space="preserve">  peso_demanda: 0.25,</w:t>
        <w:br/>
        <w:t xml:space="preserve">  peso_cobertura: 0.15,</w:t>
        <w:br/>
        <w:t xml:space="preserve">  peso_equidad: 0.15,</w:t>
        <w:br/>
        <w:t>};</w:t>
        <w:br/>
        <w:br/>
        <w:t>// 1. Traditional Dispatch Policy: Nearest Available Ambulance</w:t>
        <w:br/>
        <w:t>export function selectAmbulanceTraditional(</w:t>
        <w:br/>
        <w:t xml:space="preserve">  incident: Incident,</w:t>
        <w:br/>
        <w:t xml:space="preserve">  ambulances: Ambulance[],</w:t>
        <w:br/>
        <w:t xml:space="preserve">  trafficFactor = 1.0,</w:t>
        <w:br/>
        <w:t xml:space="preserve">  weatherFactor = 1.0</w:t>
        <w:br/>
        <w:t>): { selected: Ambulance | null; candidates: DispatchScoreCandidate[]; rationale: string } {</w:t>
        <w:br/>
        <w:t xml:space="preserve">  const available = ambulances.filter((a) =&gt; a.estado === 'disponible');</w:t>
        <w:br/>
        <w:t xml:space="preserve">  if (available.length === 0) {</w:t>
        <w:br/>
        <w:t xml:space="preserve">    return {</w:t>
        <w:br/>
        <w:t xml:space="preserve">      selected: null,</w:t>
        <w:br/>
        <w:t xml:space="preserve">      candidates: [],</w:t>
        <w:br/>
        <w:t xml:space="preserve">      rationale: 'No hay ambulancias disponibles en la red EMS para despacho inmediato.',</w:t>
        <w:br/>
        <w:t xml:space="preserve">    };</w:t>
        <w:br/>
        <w:t xml:space="preserve">  }</w:t>
        <w:br/>
        <w:br/>
        <w:t xml:space="preserve">  const candidates: DispatchScoreCandidate[] = available.map((amb) =&gt; {</w:t>
        <w:br/>
        <w:t xml:space="preserve">    const timeMin = calculateUrbanTravelTimeMin(</w:t>
        <w:br/>
        <w:t xml:space="preserve">      amb.latitud,</w:t>
        <w:br/>
        <w:t xml:space="preserve">      amb.longitud,</w:t>
        <w:br/>
        <w:t xml:space="preserve">      incident.latitud,</w:t>
        <w:br/>
        <w:t xml:space="preserve">      incident.longitud,</w:t>
        <w:br/>
        <w:t xml:space="preserve">      amb.velocidad_kmh,</w:t>
        <w:br/>
        <w:t xml:space="preserve">      trafficFactor,</w:t>
        <w:br/>
        <w:t xml:space="preserve">      weatherFactor</w:t>
        <w:br/>
        <w:t xml:space="preserve">    );</w:t>
        <w:br/>
        <w:br/>
        <w:t xml:space="preserve">    return {</w:t>
        <w:br/>
        <w:t xml:space="preserve">      ambulancia: amb,</w:t>
        <w:br/>
        <w:t xml:space="preserve">      tiempo_estimado_min: Number(timeMin.toFixed(2)),</w:t>
        <w:br/>
        <w:t xml:space="preserve">      demanda_futura_origen: 0,</w:t>
        <w:br/>
        <w:t xml:space="preserve">      perdida_cobertura: 0,</w:t>
        <w:br/>
        <w:t xml:space="preserve">      penalizacion_equidad: 0,</w:t>
        <w:br/>
        <w:t xml:space="preserve">      puntaje_total: Number(timeMin.toFixed(2)),</w:t>
        <w:br/>
        <w:t xml:space="preserve">      explicacion: `Distancia directa: ETA ${timeMin.toFixed(1)} min`,</w:t>
        <w:br/>
        <w:t xml:space="preserve">    };</w:t>
        <w:br/>
        <w:t xml:space="preserve">  });</w:t>
        <w:br/>
        <w:br/>
        <w:t xml:space="preserve">  candidates.sort((a, b) =&gt; a.tiempo_estimado_min - b.tiempo_estimado_min);</w:t>
        <w:br/>
        <w:t xml:space="preserve">  const best = candidates[0];</w:t>
        <w:br/>
        <w:br/>
        <w:t xml:space="preserve">  const rationale = `[Despacho Tradicional] Se asignó ${best.ambulancia.codigo} por ser la unidad disponible con menor tiempo de arribo estimado (${best.tiempo_estimado_min.toFixed(1)} min).`;</w:t>
        <w:br/>
        <w:br/>
        <w:t xml:space="preserve">  return {</w:t>
        <w:br/>
        <w:t xml:space="preserve">    selected: best.ambulancia,</w:t>
        <w:br/>
        <w:t xml:space="preserve">    candidates,</w:t>
        <w:br/>
        <w:t xml:space="preserve">    rationale,</w:t>
        <w:br/>
        <w:t xml:space="preserve">  };</w:t>
        <w:br/>
        <w:t>}</w:t>
        <w:br/>
        <w:br/>
        <w:t>// 2. Predictive Dispatch with Coverage &amp; Equity</w:t>
        <w:br/>
        <w:t>export function selectAmbulancePredictive(</w:t>
        <w:br/>
        <w:t xml:space="preserve">  incident: Incident,</w:t>
        <w:br/>
        <w:t xml:space="preserve">  ambulances: Ambulance[],</w:t>
        <w:br/>
        <w:t xml:space="preserve">  predictions: DemandPrediction[],</w:t>
        <w:br/>
        <w:t xml:space="preserve">  zones: Zone[] = INITIAL_ZONES,</w:t>
        <w:br/>
        <w:t xml:space="preserve">  weights: DispatchWeights = DEFAULT_DISPATCH_WEIGHTS,</w:t>
        <w:br/>
        <w:t xml:space="preserve">  trafficFactor = 1.0,</w:t>
        <w:br/>
        <w:t xml:space="preserve">  weatherFactor = 1.0</w:t>
        <w:br/>
        <w:t>): { selected: Ambulance | null; candidates: DispatchScoreCandidate[]; rationale: string } {</w:t>
        <w:br/>
        <w:t xml:space="preserve">  const available = ambulances.filter((a) =&gt; a.estado === 'disponible');</w:t>
        <w:br/>
        <w:t xml:space="preserve">  if (available.length === 0) {</w:t>
        <w:br/>
        <w:t xml:space="preserve">    return {</w:t>
        <w:br/>
        <w:t xml:space="preserve">      selected: null,</w:t>
        <w:br/>
        <w:t xml:space="preserve">      candidates: [],</w:t>
        <w:br/>
        <w:t xml:space="preserve">      rationale: 'No hay ambulancias disponibles en la red EMS para despacho inmediato.',</w:t>
        <w:br/>
        <w:t xml:space="preserve">    };</w:t>
        <w:br/>
        <w:t xml:space="preserve">  }</w:t>
        <w:br/>
        <w:br/>
        <w:t xml:space="preserve">  const zoneMap = new Map&lt;number, Zone&gt;();</w:t>
        <w:br/>
        <w:t xml:space="preserve">  zones.forEach((z) =&gt; zoneMap.set(z.id, z));</w:t>
        <w:br/>
        <w:br/>
        <w:t xml:space="preserve">  const targetZone = zoneMap.get(incident.zona_id) || getZoneForCoordinates(incident.latitud, incident.longitud, zones);</w:t>
        <w:br/>
        <w:br/>
        <w:t xml:space="preserve">  // Predictions for 15-min horizon</w:t>
        <w:br/>
        <w:t xml:space="preserve">  const pred15Map = new Map&lt;number, DemandPrediction&gt;();</w:t>
        <w:br/>
        <w:t xml:space="preserve">  predictions.filter((p) =&gt; p.horizonte_min === 15).forEach((p) =&gt; pred15Map.set(p.zona_id, p));</w:t>
        <w:br/>
        <w:br/>
        <w:t xml:space="preserve">  // Count available ambulances in each zone/base</w:t>
        <w:br/>
        <w:t xml:space="preserve">  const availableInZone = new Map&lt;number, number&gt;();</w:t>
        <w:br/>
        <w:t xml:space="preserve">  zones.forEach((z) =&gt; availableInZone.set(z.id, 0));</w:t>
        <w:br/>
        <w:t xml:space="preserve">  available.forEach((amb) =&gt; {</w:t>
        <w:br/>
        <w:t xml:space="preserve">    const count = availableInZone.get(amb.zona_actual_id) || 0;</w:t>
        <w:br/>
        <w:t xml:space="preserve">    availableInZone.set(amb.zona_actual_id, count + 1);</w:t>
        <w:br/>
        <w:t xml:space="preserve">  });</w:t>
        <w:br/>
        <w:br/>
        <w:t xml:space="preserve">  const candidates: DispatchScoreCandidate[] = available.map((amb) =&gt; {</w:t>
        <w:br/>
        <w:t xml:space="preserve">    const originZone = zoneMap.get(amb.zona_actual_id) || zones[0];</w:t>
        <w:br/>
        <w:t xml:space="preserve">    const timeMin = calculateUrbanTravelTimeMin(</w:t>
        <w:br/>
        <w:t xml:space="preserve">      amb.latitud,</w:t>
        <w:br/>
        <w:t xml:space="preserve">      amb.longitud,</w:t>
        <w:br/>
        <w:t xml:space="preserve">      incident.latitud,</w:t>
        <w:br/>
        <w:t xml:space="preserve">      incident.longitud,</w:t>
        <w:br/>
        <w:t xml:space="preserve">      amb.velocidad_kmh,</w:t>
        <w:br/>
        <w:t xml:space="preserve">      trafficFactor,</w:t>
        <w:br/>
        <w:t xml:space="preserve">      weatherFactor</w:t>
        <w:br/>
        <w:t xml:space="preserve">    );</w:t>
        <w:br/>
        <w:br/>
        <w:t xml:space="preserve">    // 1. Expected future demand in origin zone (0 - 2.0 scaled)</w:t>
        <w:br/>
        <w:t xml:space="preserve">    const originPred = pred15Map.get(originZone.id)?.demanda_predicha_ml || 0.2;</w:t>
        <w:br/>
        <w:t xml:space="preserve">    const demanda_futura_origen = originPred * 10; // scaled</w:t>
        <w:br/>
        <w:br/>
        <w:t xml:space="preserve">    // 2. Loss of coverage penalty: how many ambulances left in origin zone if this one leaves?</w:t>
        <w:br/>
        <w:t xml:space="preserve">    const ambCountOrigin = availableInZone.get(originZone.id) || 1;</w:t>
        <w:br/>
        <w:t xml:space="preserve">    // If ambCountOrigin === 1, sending this ambulance leaves origin zone with 0 coverage!</w:t>
        <w:br/>
        <w:t xml:space="preserve">    const perdida_cobertura = ambCountOrigin &lt;= 1 ? 8.0 * (originZone.nivel_vulnerabilidad + 0.5) : 1.0;</w:t>
        <w:br/>
        <w:br/>
        <w:t xml:space="preserve">    // 3. Equity penalty: prioritizing underserved / high vulnerability zones (Q1, Q2)</w:t>
        <w:br/>
        <w:t xml:space="preserve">    // If target zone is high vulnerability (Q1) and origin zone is Q5, equity penalty is low (favorable).</w:t>
        <w:br/>
        <w:t xml:space="preserve">    // If incident is high priority (alta), time weight dominates.</w:t>
        <w:br/>
        <w:t xml:space="preserve">    const priorityWeight = incident.prioridad === 'alta' ? 1.4 : incident.prioridad === 'media' ? 1.0 : 0.8;</w:t>
        <w:br/>
        <w:t xml:space="preserve">    const vulnDifference = originZone.nivel_vulnerabilidad - targetZone.nivel_vulnerabilidad;</w:t>
        <w:br/>
        <w:t xml:space="preserve">    // Lower score is better: if target is vulnerable, we reward dispatching from wealthy zones with surplus</w:t>
        <w:br/>
        <w:t xml:space="preserve">    const penalizacion_equidad = Math.max(0, 5.0 * (1 - targetZone.nivel_vulnerabilidad) + vulnDifference * 3.0);</w:t>
        <w:br/>
        <w:br/>
        <w:t xml:space="preserve">    // Multi-objective score function</w:t>
        <w:br/>
        <w:t xml:space="preserve">    const puntaje_total =</w:t>
        <w:br/>
        <w:t xml:space="preserve">      weights.peso_tiempo * (timeMin * priorityWeight) +</w:t>
        <w:br/>
        <w:t xml:space="preserve">      weights.peso_demanda * demanda_futura_origen +</w:t>
        <w:br/>
        <w:t xml:space="preserve">      weights.peso_cobertura * perdida_cobertura +</w:t>
        <w:br/>
        <w:t xml:space="preserve">      weights.peso_equidad * penalizacion_equidad;</w:t>
        <w:br/>
        <w:br/>
        <w:t xml:space="preserve">    let explicacion = `ETA: ${timeMin.toFixed(1)}m`;</w:t>
        <w:br/>
        <w:t xml:space="preserve">    if (ambCountOrigin &lt;= 1 &amp;&amp; originZone.id !== targetZone.id) {</w:t>
        <w:br/>
        <w:t xml:space="preserve">      explicacion += ` | Alerta: Deja ${originZone.codigo} con 0 unidades`;</w:t>
        <w:br/>
        <w:t xml:space="preserve">    } else {</w:t>
        <w:br/>
        <w:t xml:space="preserve">      explicacion += ` | Cobertura origen preservada (${ambCountOrigin - 1} restantes)`;</w:t>
        <w:br/>
        <w:t xml:space="preserve">    }</w:t>
        <w:br/>
        <w:br/>
        <w:t xml:space="preserve">    return {</w:t>
        <w:br/>
        <w:t xml:space="preserve">      ambulancia: amb,</w:t>
        <w:br/>
        <w:t xml:space="preserve">      tiempo_estimado_min: Number(timeMin.toFixed(2)),</w:t>
        <w:br/>
        <w:t xml:space="preserve">      demanda_futura_origen: Number(demanda_futura_origen.toFixed(2)),</w:t>
        <w:br/>
        <w:t xml:space="preserve">      perdida_cobertura: Number(perdida_cobertura.toFixed(2)),</w:t>
        <w:br/>
        <w:t xml:space="preserve">      penalizacion_equidad: Number(penalizacion_equidad.toFixed(2)),</w:t>
        <w:br/>
        <w:t xml:space="preserve">      puntaje_total: Number(puntaje_total.toFixed(2)),</w:t>
        <w:br/>
        <w:t xml:space="preserve">      explicacion,</w:t>
        <w:br/>
        <w:t xml:space="preserve">    };</w:t>
        <w:br/>
        <w:t xml:space="preserve">  });</w:t>
        <w:br/>
        <w:br/>
        <w:t xml:space="preserve">  candidates.sort((a, b) =&gt; a.puntaje_total - b.puntaje_total);</w:t>
        <w:br/>
        <w:t xml:space="preserve">  const best = candidates[0];</w:t>
        <w:br/>
        <w:t xml:space="preserve">  const originBestZone = zoneMap.get(best.ambulancia.zona_actual_id);</w:t>
        <w:br/>
        <w:br/>
        <w:t xml:space="preserve">  const rationale = `[Despacho Predictivo] Se seleccionó la ambulancia ${best.ambulancia.codigo} (Score: ${best.puntaje_total.toFixed(1)}, ETA: ${best.tiempo_estimado_min.toFixed(1)} min). Razón: equilibra proximidad con preservación de cobertura en ${originBestZone?.nombre || 'origen'} y equidad en ${targetZone.nombre} (Q${targetZone.quintil_socioeconomico}).`;</w:t>
        <w:br/>
        <w:br/>
        <w:t xml:space="preserve">  return {</w:t>
        <w:br/>
        <w:t xml:space="preserve">    selected: best.ambulancia,</w:t>
        <w:br/>
        <w:t xml:space="preserve">    candidates,</w:t>
        <w:br/>
        <w:t xml:space="preserve">    rationale,</w:t>
        <w:br/>
        <w:t xml:space="preserve">  };</w:t>
        <w:br/>
        <w:t>}</w:t>
        <w:br/>
        <w:br/>
        <w:t>// 3. Dynamic Relocation Evaluator (runs every 15 simulation minutes)</w:t>
        <w:br/>
        <w:t>export function evaluateDynamicRelocations(</w:t>
        <w:br/>
        <w:t xml:space="preserve">  simMinute: number,</w:t>
        <w:br/>
        <w:t xml:space="preserve">  ambulances: Ambulance[],</w:t>
        <w:br/>
        <w:t xml:space="preserve">  predictions: DemandPrediction[],</w:t>
        <w:br/>
        <w:t xml:space="preserve">  zones: Zone[] = INITIAL_ZONES</w:t>
        <w:br/>
        <w:t>): RelocationRecommendation[] {</w:t>
        <w:br/>
        <w:t xml:space="preserve">  const recommendations: RelocationRecommendation[] = [];</w:t>
        <w:br/>
        <w:t xml:space="preserve">  const available = ambulances.filter((a) =&gt; a.estado === 'disponible');</w:t>
        <w:br/>
        <w:t xml:space="preserve">  if (available.length &lt; 3) return []; // Don't relocate if network is critically depleted</w:t>
        <w:br/>
        <w:br/>
        <w:t xml:space="preserve">  const pred15 = predictions.filter((p) =&gt; p.horizonte_min === 15);</w:t>
        <w:br/>
        <w:t xml:space="preserve">  const zoneMap = new Map&lt;number, Zone&gt;();</w:t>
        <w:br/>
        <w:t xml:space="preserve">  zones.forEach((z) =&gt; zoneMap.set(z.id, z));</w:t>
        <w:br/>
        <w:br/>
        <w:t xml:space="preserve">  // Count available in each zone</w:t>
        <w:br/>
        <w:t xml:space="preserve">  const ambByZone = new Map&lt;number, Ambulance[]&gt;();</w:t>
        <w:br/>
        <w:t xml:space="preserve">  zones.forEach((z) =&gt; ambByZone.set(z.id, []));</w:t>
        <w:br/>
        <w:t xml:space="preserve">  available.forEach((a) =&gt; {</w:t>
        <w:br/>
        <w:t xml:space="preserve">    const list = ambByZone.get(a.zona_actual_id) || [];</w:t>
        <w:br/>
        <w:t xml:space="preserve">    list.push(a);</w:t>
        <w:br/>
        <w:t xml:space="preserve">    ambByZone.set(a.zona_actual_id, list);</w:t>
        <w:br/>
        <w:t xml:space="preserve">  });</w:t>
        <w:br/>
        <w:br/>
        <w:t xml:space="preserve">  // Find surplus zones (zones with &gt;= 2 available ambulances)</w:t>
        <w:br/>
        <w:t xml:space="preserve">  const surplusZones = Array.from(ambByZone.entries())</w:t>
        <w:br/>
        <w:t xml:space="preserve">    .filter(([_, list]) =&gt; list.length &gt;= 2)</w:t>
        <w:br/>
        <w:t xml:space="preserve">    .map(([zoneId, list]) =&gt; ({ zone: zoneMap.get(zoneId)!, ambulances: list }));</w:t>
        <w:br/>
        <w:br/>
        <w:t xml:space="preserve">  if (surplusZones.length === 0) return [];</w:t>
        <w:br/>
        <w:br/>
        <w:t xml:space="preserve">  // Find high risk underserved zones (risk === 'alto' or high expected demand, with 0 available ambulances)</w:t>
        <w:br/>
        <w:t xml:space="preserve">  const highRiskDeficitZones = pred15</w:t>
        <w:br/>
        <w:t xml:space="preserve">    .filter((p) =&gt; {</w:t>
        <w:br/>
        <w:t xml:space="preserve">      const ambCount = (ambByZone.get(p.zona_id) || []).length;</w:t>
        <w:br/>
        <w:t xml:space="preserve">      return (p.nivel_riesgo === 'alto' || p.demanda_predicha_ml &gt; 0.3) &amp;&amp; ambCount === 0;</w:t>
        <w:br/>
        <w:t xml:space="preserve">    })</w:t>
        <w:br/>
        <w:t xml:space="preserve">    .map((p) =&gt; ({</w:t>
        <w:br/>
        <w:t xml:space="preserve">      zone: zoneMap.get(p.zona_id)!,</w:t>
        <w:br/>
        <w:t xml:space="preserve">      prediction: p,</w:t>
        <w:br/>
        <w:t xml:space="preserve">    }));</w:t>
        <w:br/>
        <w:br/>
        <w:t xml:space="preserve">  // Match surplus ambulances to deficit zones</w:t>
        <w:br/>
        <w:t xml:space="preserve">  for (const deficit of highRiskDeficitZones) {</w:t>
        <w:br/>
        <w:t xml:space="preserve">    if (surplusZones.length === 0) break;</w:t>
        <w:br/>
        <w:br/>
        <w:t xml:space="preserve">    // Pick closest surplus zone</w:t>
        <w:br/>
        <w:t xml:space="preserve">    surplusZones.sort((a, b) =&gt; {</w:t>
        <w:br/>
        <w:t xml:space="preserve">      const distA = calculateUrbanTravelTimeMin(a.zone.centroide[0], a.zone.centroide[1], deficit.zone.centroide[0], deficit.zone.centroide[1]);</w:t>
        <w:br/>
        <w:t xml:space="preserve">      const distB = calculateUrbanTravelTimeMin(b.zone.centroide[0], b.zone.centroide[1], deficit.zone.centroide[0], deficit.zone.centroide[1]);</w:t>
        <w:br/>
        <w:t xml:space="preserve">      return distA - distB;</w:t>
        <w:br/>
        <w:t xml:space="preserve">    });</w:t>
        <w:br/>
        <w:br/>
        <w:t xml:space="preserve">    const donor = surplusZones[0];</w:t>
        <w:br/>
        <w:t xml:space="preserve">    if (donor.ambulances.length &lt;= 1) {</w:t>
        <w:br/>
        <w:t xml:space="preserve">      surplusZones.shift();</w:t>
        <w:br/>
        <w:t xml:space="preserve">      continue;</w:t>
        <w:br/>
        <w:t xml:space="preserve">    }</w:t>
        <w:br/>
        <w:br/>
        <w:t xml:space="preserve">    const ambToMove = donor.ambulances.pop()!;</w:t>
        <w:br/>
        <w:t xml:space="preserve">    const travelTime = calculateUrbanTravelTimeMin(</w:t>
        <w:br/>
        <w:t xml:space="preserve">      donor.zone.centroide[0],</w:t>
        <w:br/>
        <w:t xml:space="preserve">      donor.zone.centroide[1],</w:t>
        <w:br/>
        <w:t xml:space="preserve">      deficit.zone.centroide[0],</w:t>
        <w:br/>
        <w:t xml:space="preserve">      deficit.zone.centroide[1]</w:t>
        <w:br/>
        <w:t xml:space="preserve">    );</w:t>
        <w:br/>
        <w:br/>
        <w:t xml:space="preserve">    recommendations.push({</w:t>
        <w:br/>
        <w:t xml:space="preserve">      id: `RELOC-${simMinute}-${ambToMove.codigo}-${deficit.zone.id}`,</w:t>
        <w:br/>
        <w:t xml:space="preserve">      ambulancia_id: ambToMove.id,</w:t>
        <w:br/>
        <w:t xml:space="preserve">      ambulancia_codigo: ambToMove.codigo,</w:t>
        <w:br/>
        <w:t xml:space="preserve">      zona_origen_id: donor.zone.id,</w:t>
        <w:br/>
        <w:t xml:space="preserve">      zona_origen_nombre: donor.zone.nombre,</w:t>
        <w:br/>
        <w:t xml:space="preserve">      zona_destino_id: deficit.zone.id,</w:t>
        <w:br/>
        <w:t xml:space="preserve">      zona_destino_nombre: deficit.zone.nombre,</w:t>
        <w:br/>
        <w:t xml:space="preserve">      lat_destino: deficit.zone.centroide[0],</w:t>
        <w:br/>
        <w:t xml:space="preserve">      lng_destino: deficit.zone.centroide[1],</w:t>
        <w:br/>
        <w:t xml:space="preserve">      motivo: `Reubicación preventiva: ${deficit.zone.nombre} presenta riesgo alto (${deficit.prediction.demanda_predicha_ml} llamadas esperadas) sin unidades locales. Origen ${donor.zone.codigo} cuenta con excedente (${donor.ambulances.length + 1} unidades).`,</w:t>
        <w:br/>
        <w:t xml:space="preserve">      riesgo_demanda_destino: deficit.prediction.nivel_riesgo,</w:t>
        <w:br/>
        <w:t xml:space="preserve">      prioridad: deficit.zone.quintil_socioeconomico &lt;= 2 ? 'alta' : 'media',</w:t>
        <w:br/>
        <w:t xml:space="preserve">      timestamp_sim_min: simMinute,</w:t>
        <w:br/>
        <w:t xml:space="preserve">    });</w:t>
        <w:br/>
        <w:t xml:space="preserve">  }</w:t>
        <w:br/>
        <w:br/>
        <w:t xml:space="preserve">  return recommendations;</w:t>
        <w:br/>
        <w:t>}</w:t>
        <w:br/>
        <w:br/>
        <w:t>// 4. Optimal Hospital Selection (Nearest vs Multi-Criteria Capacity &amp; Trauma Match)</w:t>
        <w:br/>
        <w:t>export function selectDestinationHospital(</w:t>
        <w:br/>
        <w:t xml:space="preserve">  incident: Incident,</w:t>
        <w:br/>
        <w:t xml:space="preserve">  hospitals: Hospital[] = INITIAL_HOSPITALS,</w:t>
        <w:br/>
        <w:t xml:space="preserve">  strategy: 'mas_cercano' | 'menor_costo_combinado' = 'menor_costo_combinado',</w:t>
        <w:br/>
        <w:t xml:space="preserve">  trafficFactor = 1.0</w:t>
        <w:br/>
        <w:t>): { hospital: Hospital; explicacion: string } {</w:t>
        <w:br/>
        <w:t xml:space="preserve">  if (strategy === 'mas_cercano') {</w:t>
        <w:br/>
        <w:t xml:space="preserve">    let closest = hospitals[0];</w:t>
        <w:br/>
        <w:t xml:space="preserve">    let minTime = Infinity;</w:t>
        <w:br/>
        <w:t xml:space="preserve">    for (const hosp of hospitals) {</w:t>
        <w:br/>
        <w:t xml:space="preserve">      const t = calculateUrbanTravelTimeMin(incident.latitud, incident.longitud, hosp.latitud, hosp.longitud, 45, trafficFactor);</w:t>
        <w:br/>
        <w:t xml:space="preserve">      if (t &lt; minTime) {</w:t>
        <w:br/>
        <w:t xml:space="preserve">        minTime = t;</w:t>
        <w:br/>
        <w:t xml:space="preserve">        closest = hosp;</w:t>
        <w:br/>
        <w:t xml:space="preserve">      }</w:t>
        <w:br/>
        <w:t xml:space="preserve">    }</w:t>
        <w:br/>
        <w:t xml:space="preserve">    return {</w:t>
        <w:br/>
        <w:t xml:space="preserve">      hospital: closest,</w:t>
        <w:br/>
        <w:t xml:space="preserve">      explicacion: `Hospital más próximo en tiempo de traslado (${minTime.toFixed(1)} min).`,</w:t>
        <w:br/>
        <w:t xml:space="preserve">    };</w:t>
        <w:br/>
        <w:t xml:space="preserve">  }</w:t>
        <w:br/>
        <w:br/>
        <w:t xml:space="preserve">  // Multi-criteria cost evaluation: Travel Time + Occupancy Penalty + Trauma Incompatibility</w:t>
        <w:br/>
        <w:t xml:space="preserve">  const evaluated = hospitals.map((hosp) =&gt; {</w:t>
        <w:br/>
        <w:t xml:space="preserve">    const travelTime = calculateUrbanTravelTimeMin(incident.latitud, incident.longitud, hosp.latitud, hosp.longitud, 45, trafficFactor);</w:t>
        <w:br/>
        <w:t xml:space="preserve">    const occupancyRatio = hosp.capacidad &gt; 0 ? hosp.ocupacion / hosp.capacidad : 1.0;</w:t>
        <w:br/>
        <w:t xml:space="preserve">    // High penalty if hospital is &gt; 85% full</w:t>
        <w:br/>
        <w:t xml:space="preserve">    const occupancyPenalty = occupancyRatio &gt; 0.85 ? (occupancyRatio - 0.85) * 40 + hosp.tiempo_espera_min : hosp.tiempo_espera_min * 0.5;</w:t>
        <w:br/>
        <w:br/>
        <w:t xml:space="preserve">    // Trauma matching: Severe trauma or cardiac arrests need Level 1 or 2</w:t>
        <w:br/>
        <w:t xml:space="preserve">    let traumaMismatchPenalty = 0;</w:t>
        <w:br/>
        <w:t xml:space="preserve">    if ((incident.tipo === 'trauma' || incident.tipo === 'emergencia cardíaca') &amp;&amp; incident.prioridad === 'alta') {</w:t>
        <w:br/>
        <w:t xml:space="preserve">      if (hosp.nivel_trauma === 3) traumaMismatchPenalty = 18.0; // Avoid level 3 for critical trauma</w:t>
        <w:br/>
        <w:t xml:space="preserve">      if (hosp.nivel_trauma === 2) traumaMismatchPenalty = 4.0;</w:t>
        <w:br/>
        <w:t xml:space="preserve">    }</w:t>
        <w:br/>
        <w:br/>
        <w:t xml:space="preserve">    const totalCost = travelTime + occupancyPenalty + traumaMismatchPenalty;</w:t>
        <w:br/>
        <w:t xml:space="preserve">    return {</w:t>
        <w:br/>
        <w:t xml:space="preserve">      hospital: hosp,</w:t>
        <w:br/>
        <w:t xml:space="preserve">      travelTime,</w:t>
        <w:br/>
        <w:t xml:space="preserve">      occupancyRatio,</w:t>
        <w:br/>
        <w:t xml:space="preserve">      totalCost,</w:t>
        <w:br/>
        <w:t xml:space="preserve">    };</w:t>
        <w:br/>
        <w:t xml:space="preserve">  });</w:t>
        <w:br/>
        <w:br/>
        <w:t xml:space="preserve">  evaluated</w:t>
      </w:r>
    </w:p>
    <w:p>
      <w:pPr>
        <w:pStyle w:val="CodeBlock"/>
        <w:spacing w:before="0" w:after="0" w:line="240" w:lineRule="auto"/>
      </w:pPr>
      <w:r>
        <w:t>.sort((a, b) =&gt; a.totalCost - b.totalCost);</w:t>
        <w:br/>
        <w:t xml:space="preserve">  const best = evaluated[0];</w:t>
        <w:br/>
        <w:br/>
        <w:t xml:space="preserve">  return {</w:t>
        <w:br/>
        <w:t xml:space="preserve">    hospital: best.hospital,</w:t>
        <w:br/>
        <w:t xml:space="preserve">    explicacion: `Hospital óptimo: ${best.hospital.nombre} (Costo: ${best.totalCost.toFixed(1)}, Traslado: ${best.travelTime.toFixed(1)}m, Ocupación: ${(best.occupancyRatio * 100).toFixed(0)}%, Nivel Trauma: ${best.hospital.nivel_trauma}).`,</w:t>
        <w:br/>
        <w:t xml:space="preserve">  };</w:t>
        <w:br/>
        <w:t>}</w:t>
        <w:br/>
      </w:r>
    </w:p>
    <w:p>
      <w:r>
        <w:br w:type="page"/>
      </w:r>
    </w:p>
    <w:p>
      <w:pPr>
        <w:pStyle w:val="Heading2"/>
      </w:pPr>
      <w:r>
        <w:t>src/services/predictionEngine.ts</w:t>
      </w:r>
    </w:p>
    <w:p>
      <w:r>
        <w:t>Ruta local: src/services/predictionEngine.ts</w:t>
      </w:r>
    </w:p>
    <w:p>
      <w:pPr>
        <w:pStyle w:val="CodeBlock"/>
        <w:spacing w:before="0" w:after="0" w:line="240" w:lineRule="auto"/>
      </w:pPr>
      <w:r>
        <w:t>import { DemandPrediction, SimulationScenario, Zone } from '../types';</w:t>
        <w:br/>
        <w:t>import { INITIAL_ZONES } from './cityData';</w:t>
        <w:br/>
        <w:br/>
        <w:t>export interface PredictionFeatureVector {</w:t>
        <w:br/>
        <w:t xml:space="preserve">  zone_id: number;</w:t>
        <w:br/>
        <w:t xml:space="preserve">  hour: number;</w:t>
        <w:br/>
        <w:t xml:space="preserve">  day_of_week: number;</w:t>
        <w:br/>
        <w:t xml:space="preserve">  population: number;</w:t>
        <w:br/>
        <w:t xml:space="preserve">  vulnerability: number;</w:t>
        <w:br/>
        <w:t xml:space="preserve">  quintil: number;</w:t>
        <w:br/>
        <w:t xml:space="preserve">  historical_base_rate: number;</w:t>
        <w:br/>
        <w:t xml:space="preserve">  rolling_traffic: number;</w:t>
        <w:br/>
        <w:t xml:space="preserve">  weather_rain_factor: number;</w:t>
        <w:br/>
        <w:t xml:space="preserve">  scenario_boost: number;</w:t>
        <w:br/>
        <w:t>}</w:t>
        <w:br/>
        <w:br/>
        <w:t>// Generate realistic simulated demand predictions for each zone across 15m, 30m, and 60m horizons</w:t>
        <w:br/>
        <w:t>export function generateZoneDemandPredictions(</w:t>
        <w:br/>
        <w:t xml:space="preserve">  simMinute: number,</w:t>
        <w:br/>
        <w:t xml:space="preserve">  scenario: SimulationScenario = 'dia_normal',</w:t>
        <w:br/>
        <w:t xml:space="preserve">  zones: Zone[] = INITIAL_ZONES</w:t>
        <w:br/>
        <w:t>): DemandPrediction[] {</w:t>
        <w:br/>
        <w:t xml:space="preserve">  const predictions: DemandPrediction[] = [];</w:t>
        <w:br/>
        <w:t xml:space="preserve">  const hourOfDay = Math.floor((simMinute / 60) % 24);</w:t>
        <w:br/>
        <w:t xml:space="preserve">  const dayOfWeek = Math.floor((simMinute / (60 * 24)) % 7); // 0 = Monday</w:t>
        <w:br/>
        <w:br/>
        <w:t xml:space="preserve">  // Hourly circadian rhythm curve (peaks around 12:00-14:00 and 19:00-21:00)</w:t>
        <w:br/>
        <w:t xml:space="preserve">  const hourlyFactors = [</w:t>
        <w:br/>
        <w:t xml:space="preserve">    0.35, 0.25, 0.2, 0.18, 0.22, 0.35, 0.6, 0.85, 1.1, 1.25, 1.35, 1.45, 1.5, 1.4, 1.3, 1.35, 1.45, 1.6, 1.7, 1.65,</w:t>
        <w:br/>
        <w:t xml:space="preserve">    1.4, 1.1, 0.75, 0.5,</w:t>
        <w:br/>
        <w:t xml:space="preserve">  ];</w:t>
        <w:br/>
        <w:t xml:space="preserve">  const circadianFactor = hourlyFactors[hourOfDay] || 1.0;</w:t>
        <w:br/>
        <w:br/>
        <w:t xml:space="preserve">  // Scenario specific multipliers</w:t>
        <w:br/>
        <w:t xml:space="preserve">  let scenarioFactor = 1.0;</w:t>
        <w:br/>
        <w:t xml:space="preserve">  let weatherFactor = 1.0;</w:t>
        <w:br/>
        <w:t xml:space="preserve">  let trafficFactor = 1.0;</w:t>
        <w:br/>
        <w:br/>
        <w:t xml:space="preserve">  if (scenario === 'evento_masivo') {</w:t>
        <w:br/>
        <w:t xml:space="preserve">    scenarioFactor = 1.65; // Massive concert / football match in central &amp; stadium zones</w:t>
        <w:br/>
        <w:t xml:space="preserve">    trafficFactor = 1.4;</w:t>
        <w:br/>
        <w:t xml:space="preserve">  } else if (scenario === 'tormenta') {</w:t>
        <w:br/>
        <w:t xml:space="preserve">    weatherFactor = 1.8; // Slick roads, accidents</w:t>
        <w:br/>
        <w:t xml:space="preserve">    trafficFactor = 1.5;</w:t>
        <w:br/>
        <w:t xml:space="preserve">  } else if (scenario === 'brote_respiratorio') {</w:t>
        <w:br/>
        <w:t xml:space="preserve">    scenarioFactor = 1.75; // Heavy respiratory calls in vulnerable dense sectors</w:t>
        <w:br/>
        <w:t xml:space="preserve">  }</w:t>
        <w:br/>
        <w:br/>
        <w:t xml:space="preserve">  const horizons: (15 | 30 | 60)[] = [15, 30, 60];</w:t>
        <w:br/>
        <w:br/>
        <w:t xml:space="preserve">  for (const horizon of horizons) {</w:t>
        <w:br/>
        <w:t xml:space="preserve">    const horizonHourFraction = horizon / 60;</w:t>
        <w:br/>
        <w:br/>
        <w:t xml:space="preserve">    for (const zone of zones) {</w:t>
        <w:br/>
        <w:t xml:space="preserve">      // Base historical demand in events/hour</w:t>
        <w:br/>
        <w:t xml:space="preserve">      const hourlyBaseRate = zone.demanda_historica_diaria / 24;</w:t>
        <w:br/>
        <w:br/>
        <w:t xml:space="preserve">      // Vulnerability and population weight</w:t>
        <w:br/>
        <w:t xml:space="preserve">      const popDensityWeight = zone.poblacion / 60000;</w:t>
        <w:br/>
        <w:t xml:space="preserve">      const vulnWeight = 1.0 + zone.nivel_vulnerabilidad * 0.45;</w:t>
        <w:br/>
        <w:br/>
        <w:t xml:space="preserve">      // Zone specific scenario sensitivity</w:t>
        <w:br/>
        <w:t xml:space="preserve">      let zoneScenarioBoost = scenarioFactor;</w:t>
        <w:br/>
        <w:t xml:space="preserve">      if (scenario === 'evento_masivo' &amp;&amp; (zone.id === 9 || zone.id === 10 || zone.id === 13)) {</w:t>
        <w:br/>
        <w:t xml:space="preserve">        zoneScenarioBoost = 2.8; // Specific high-density event zone</w:t>
        <w:br/>
        <w:t xml:space="preserve">      } else if (scenario === 'brote_respiratorio' &amp;&amp; zone.quintil_socioeconomico &lt;= 2) {</w:t>
        <w:br/>
        <w:t xml:space="preserve">        zoneScenarioBoost = 2.4; // Highly vulnerable periurban communities</w:t>
        <w:br/>
        <w:t xml:space="preserve">      }</w:t>
        <w:br/>
        <w:br/>
        <w:t xml:space="preserve">      // 1. Historical Moving Average Baseline</w:t>
        <w:br/>
        <w:t xml:space="preserve">      const expectedBaselineHourly = hourlyBaseRate * circadianFactor;</w:t>
        <w:br/>
        <w:t xml:space="preserve">      const demanda_predicha_base = Number((expectedBaselineHourly * horizonHourFraction).toFixed(2));</w:t>
        <w:br/>
        <w:br/>
        <w:t xml:space="preserve">      // 2. Machine Learning Ensemble Forecast (Random Forest / Gradient Boost simulated regression)</w:t>
        <w:br/>
        <w:t xml:space="preserve">      // Captures non-linear interactions between weather, vulnerability, density, and sudden scenario shocks</w:t>
        <w:br/>
        <w:t xml:space="preserve">      const mlFeaturesInteractions =</w:t>
        <w:br/>
        <w:t xml:space="preserve">        expectedBaselineHourly *</w:t>
        <w:br/>
        <w:t xml:space="preserve">        popDensityWeight *</w:t>
        <w:br/>
        <w:t xml:space="preserve">        vulnWeight *</w:t>
        <w:br/>
        <w:t xml:space="preserve">        zoneScenarioBoost *</w:t>
        <w:br/>
        <w:t xml:space="preserve">        (1 + (weatherFactor - 1) * 0.7) *</w:t>
        <w:br/>
        <w:t xml:space="preserve">        (1 + (trafficFactor - 1) * 0.35);</w:t>
        <w:br/>
        <w:br/>
        <w:t xml:space="preserve">      // Add slight deterministic pseudo-random variation based on zone.id and simMinute</w:t>
        <w:br/>
        <w:t xml:space="preserve">      const noise = 1.0 + Math.sin(zone.id * 13.7 + simMinute * 0.05) * 0.08;</w:t>
        <w:br/>
        <w:t xml:space="preserve">      const expectedMlHourly = mlFeaturesInteractions * noise;</w:t>
        <w:br/>
        <w:t xml:space="preserve">      const demanda_predicha_ml = Number((expectedMlHourly * horizonHourFraction).toFixed(2));</w:t>
        <w:br/>
        <w:br/>
        <w:t xml:space="preserve">      // Risk classification</w:t>
        <w:br/>
        <w:t xml:space="preserve">      const hourlyExpectedRate = expectedMlHourly;</w:t>
        <w:br/>
        <w:t xml:space="preserve">      let nivel_riesgo: 'bajo' | 'medio' | 'alto' = 'bajo';</w:t>
        <w:br/>
        <w:t xml:space="preserve">      if (hourlyExpectedRate &gt; 0.95 || (horizon === 15 &amp;&amp; demanda_predicha_ml &gt; 0.35)) {</w:t>
        <w:br/>
        <w:t xml:space="preserve">        nivel_riesgo = 'alto';</w:t>
        <w:br/>
        <w:t xml:space="preserve">      } else if (hourlyExpectedRate &gt; 0.45 || (horizon === 15 &amp;&amp; demanda_predicha_ml &gt; 0.15)) {</w:t>
        <w:br/>
        <w:t xml:space="preserve">        nivel_riesgo = 'medio';</w:t>
        <w:br/>
        <w:t xml:space="preserve">      }</w:t>
        <w:br/>
        <w:br/>
        <w:t xml:space="preserve">      // Probability of at least 1 incident in this horizon (Poisson model: 1 - e^(-lambda))</w:t>
        <w:br/>
        <w:t xml:space="preserve">      const lambda = demanda_predicha_ml;</w:t>
        <w:br/>
        <w:t xml:space="preserve">      const prob = Number((1 - Math.exp(-lambda)).toFixed(3));</w:t>
        <w:br/>
        <w:br/>
        <w:t xml:space="preserve">      // Top contributing explainable factors</w:t>
        <w:br/>
        <w:t xml:space="preserve">      const factors: string[] = [];</w:t>
        <w:br/>
        <w:t xml:space="preserve">      if (zone.nivel_vulnerabilidad &gt; 0.7) factors.push('Alta vulnerabilidad socioeconómica (Q' + zone.quintil_socioeconomico + ')');</w:t>
        <w:br/>
        <w:t xml:space="preserve">      if (circadianFactor &gt; 1.3) factors.push('Pico de demanda horaria (' + hourOfDay + ':00 hrs)');</w:t>
        <w:br/>
        <w:t xml:space="preserve">      if (scenario === 'evento_masivo' &amp;&amp; (zone.id === 9 || zone.id === 10 || zone.id === 13)) {</w:t>
        <w:br/>
        <w:t xml:space="preserve">        factors.push('Aglomeración por evento masivo en sector céntrico');</w:t>
        <w:br/>
        <w:t xml:space="preserve">      }</w:t>
        <w:br/>
        <w:t xml:space="preserve">      if (scenario === 'tormenta') factors.push('Condición climática adversa (precipitación/calzada mojada)');</w:t>
        <w:br/>
        <w:t xml:space="preserve">      if (scenario === 'brote_respiratorio' &amp;&amp; zone.quintil_socioeconomico &lt;= 2) {</w:t>
        <w:br/>
        <w:t xml:space="preserve">        factors.push('Brote epidémico respiratorio en sector vulnerable');</w:t>
        <w:br/>
        <w:t xml:space="preserve">      }</w:t>
        <w:br/>
        <w:t xml:space="preserve">      if (factors.length === 0) factors.push('Demanda demográfica habitual');</w:t>
        <w:br/>
        <w:br/>
        <w:t xml:space="preserve">      predictions.push({</w:t>
        <w:br/>
        <w:t xml:space="preserve">        zona_id: zone.id,</w:t>
        <w:br/>
        <w:t xml:space="preserve">        zona_nombre: zone.nombre,</w:t>
        <w:br/>
        <w:t xml:space="preserve">        horizonte_min: horizon,</w:t>
        <w:br/>
        <w:t xml:space="preserve">        demanda_predicha_base,</w:t>
        <w:br/>
        <w:t xml:space="preserve">        demanda_predicha_ml,</w:t>
        <w:br/>
        <w:t xml:space="preserve">        nivel_riesgo,</w:t>
        <w:br/>
        <w:t xml:space="preserve">        probabilidad_incidente: prob,</w:t>
        <w:br/>
        <w:t xml:space="preserve">        factores_principales: factors,</w:t>
        <w:br/>
        <w:t xml:space="preserve">        fecha_generacion: new Date().toISOString(),</w:t>
        <w:br/>
        <w:t xml:space="preserve">      });</w:t>
        <w:br/>
        <w:t xml:space="preserve">    }</w:t>
        <w:br/>
        <w:t xml:space="preserve">  }</w:t>
        <w:br/>
        <w:br/>
        <w:t xml:space="preserve">  return predictions;</w:t>
        <w:br/>
        <w:t>}</w:t>
        <w:br/>
      </w:r>
    </w:p>
    <w:p>
      <w:r>
        <w:br w:type="page"/>
      </w:r>
    </w:p>
    <w:p>
      <w:pPr>
        <w:pStyle w:val="Heading2"/>
      </w:pPr>
      <w:r>
        <w:t>src/services/simulationEngine.ts</w:t>
      </w:r>
    </w:p>
    <w:p>
      <w:r>
        <w:t>Ruta local: src/services/simulationEngine.ts</w:t>
      </w:r>
    </w:p>
    <w:p>
      <w:pPr>
        <w:pStyle w:val="CodeBlock"/>
        <w:spacing w:before="0" w:after="0" w:line="240" w:lineRule="auto"/>
      </w:pPr>
      <w:r>
        <w:t>import {</w:t>
        <w:br/>
        <w:t xml:space="preserve">  Ambulance,</w:t>
        <w:br/>
        <w:t xml:space="preserve">  AmbulanceStatus,</w:t>
        <w:br/>
        <w:t xml:space="preserve">  DispatchPolicy,</w:t>
        <w:br/>
        <w:t xml:space="preserve">  DispatchWeights,</w:t>
        <w:br/>
        <w:t xml:space="preserve">  Hospital,</w:t>
        <w:br/>
        <w:t xml:space="preserve">  Incident,</w:t>
        <w:br/>
        <w:t xml:space="preserve">  IncidentPriority,</w:t>
        <w:br/>
        <w:t xml:space="preserve">  IncidentType,</w:t>
        <w:br/>
        <w:t xml:space="preserve">  RelocationRecommendation,</w:t>
        <w:br/>
        <w:t xml:space="preserve">  SimulationScenario,</w:t>
        <w:br/>
        <w:t xml:space="preserve">  SimEventLog,</w:t>
        <w:br/>
        <w:t xml:space="preserve">  SimulationState,</w:t>
        <w:br/>
        <w:t xml:space="preserve">  Zone,</w:t>
        <w:br/>
        <w:t>} from '../types';</w:t>
        <w:br/>
        <w:t>import {</w:t>
        <w:br/>
        <w:t xml:space="preserve">  calculateDistanceKm,</w:t>
        <w:br/>
        <w:t xml:space="preserve">  calculateUrbanTravelTimeMin,</w:t>
        <w:br/>
        <w:t xml:space="preserve">  getZoneForCoordinates,</w:t>
        <w:br/>
        <w:t xml:space="preserve">  INITIAL_BASES,</w:t>
        <w:br/>
        <w:t xml:space="preserve">  INITIAL_HOSPITALS,</w:t>
        <w:br/>
        <w:t xml:space="preserve">  INITIAL_ZONES,</w:t>
        <w:br/>
        <w:t xml:space="preserve">  INITIAL_AMBULANCES,</w:t>
        <w:br/>
        <w:t>} from './cityData';</w:t>
        <w:br/>
        <w:t>import {</w:t>
        <w:br/>
        <w:t xml:space="preserve">  DEFAULT_DISPATCH_WEIGHTS,</w:t>
        <w:br/>
        <w:t xml:space="preserve">  evaluateDynamicRelocations,</w:t>
        <w:br/>
        <w:t xml:space="preserve">  selectAmbulancePredictive,</w:t>
        <w:br/>
        <w:t xml:space="preserve">  selectAmbulanceTraditional,</w:t>
        <w:br/>
        <w:t xml:space="preserve">  selectDestinationHospital,</w:t>
        <w:br/>
        <w:t>} from './dispatchEngine';</w:t>
        <w:br/>
        <w:t>import { generateZoneDemandPredictions } from './predictionEngine';</w:t>
        <w:br/>
        <w:t>import { computeSimulationMetrics } from './statsEngine';</w:t>
        <w:br/>
        <w:br/>
        <w:t>// Pseudo-Random Number Generator with Seed for Reproducibility</w:t>
        <w:br/>
        <w:t>export class SeededPRNG {</w:t>
        <w:br/>
        <w:t xml:space="preserve">  private seed: number;</w:t>
        <w:br/>
        <w:br/>
        <w:t xml:space="preserve">  constructor(seed: number = 42) {</w:t>
        <w:br/>
        <w:t xml:space="preserve">    this.seed = seed % 2147483647;</w:t>
        <w:br/>
        <w:t xml:space="preserve">    if (this.seed &lt;= 0) this.seed += 2147483646;</w:t>
        <w:br/>
        <w:t xml:space="preserve">  }</w:t>
        <w:br/>
        <w:br/>
        <w:t xml:space="preserve">  // Returns pseudo-random float [0, 1)</w:t>
        <w:br/>
        <w:t xml:space="preserve">  next(): number {</w:t>
        <w:br/>
        <w:t xml:space="preserve">    this.seed = (this.seed * 16807) % 2147483647;</w:t>
        <w:br/>
        <w:t xml:space="preserve">    return (this.seed - 1) / 2147483646;</w:t>
        <w:br/>
        <w:t xml:space="preserve">  }</w:t>
        <w:br/>
        <w:br/>
        <w:t xml:space="preserve">  // Returns integer in [min, max]</w:t>
        <w:br/>
        <w:t xml:space="preserve">  nextInt(min: number, max: number): number {</w:t>
        <w:br/>
        <w:t xml:space="preserve">    return Math.floor(this.next() * (max - min + 1)) + min;</w:t>
        <w:br/>
        <w:t xml:space="preserve">  }</w:t>
        <w:br/>
        <w:br/>
        <w:t xml:space="preserve">  // Poisson distribution random variate</w:t>
        <w:br/>
        <w:t xml:space="preserve">  nextPoisson(lambda: number): number {</w:t>
        <w:br/>
        <w:t xml:space="preserve">    if (lambda &lt;= 0) return 0;</w:t>
        <w:br/>
        <w:t xml:space="preserve">    const L = Math.exp(-lambda);</w:t>
        <w:br/>
        <w:t xml:space="preserve">    let k = 0;</w:t>
        <w:br/>
        <w:t xml:space="preserve">    let p = 1;</w:t>
        <w:br/>
        <w:t xml:space="preserve">    do {</w:t>
        <w:br/>
        <w:t xml:space="preserve">      k++;</w:t>
        <w:br/>
        <w:t xml:space="preserve">      p *= this.next();</w:t>
        <w:br/>
        <w:t xml:space="preserve">    } while (p &gt; L);</w:t>
        <w:br/>
        <w:t xml:space="preserve">    return k - 1;</w:t>
        <w:br/>
        <w:t xml:space="preserve">  }</w:t>
        <w:br/>
        <w:t>}</w:t>
        <w:br/>
        <w:br/>
        <w:t>// 1. Generate Synthetic Incident Dataset</w:t>
        <w:br/>
        <w:t>export function generateSyntheticIncidents(</w:t>
        <w:br/>
        <w:t xml:space="preserve">  durationMinutes: number = 1440, // 24 hours by default</w:t>
        <w:br/>
        <w:t xml:space="preserve">  scenario: SimulationScenario = 'dia_normal',</w:t>
        <w:br/>
        <w:t xml:space="preserve">  seed: number = 12345,</w:t>
        <w:br/>
        <w:t xml:space="preserve">  zones: Zone[] = INITIAL_ZONES</w:t>
        <w:br/>
        <w:t>): Incident[] {</w:t>
        <w:br/>
        <w:t xml:space="preserve">  const prng = new SeededPRNG(seed);</w:t>
        <w:br/>
        <w:t xml:space="preserve">  const incidents: Incident[] = [];</w:t>
        <w:br/>
        <w:br/>
        <w:t xml:space="preserve">  const types: IncidentType[] = [</w:t>
        <w:br/>
        <w:t xml:space="preserve">    'accidente de tránsito',</w:t>
        <w:br/>
        <w:t xml:space="preserve">    'emergencia cardíaca',</w:t>
        <w:br/>
        <w:t xml:space="preserve">    'caída',</w:t>
        <w:br/>
        <w:t xml:space="preserve">    'emergencia respiratoria',</w:t>
        <w:br/>
        <w:t xml:space="preserve">    'trauma',</w:t>
        <w:br/>
        <w:t xml:space="preserve">    'otro',</w:t>
        <w:br/>
        <w:t xml:space="preserve">  ];</w:t>
        <w:br/>
        <w:br/>
        <w:t xml:space="preserve">  const hourlyCircadian = [</w:t>
        <w:br/>
        <w:t xml:space="preserve">    0.35, 0.25, 0.2, 0.18, 0.22, 0.35, 0.6, 0.85, 1.1, 1.25, 1.35, 1.45, 1.5, 1.4, 1.3, 1.35, 1.45, 1.6, 1.7, 1.65,</w:t>
        <w:br/>
        <w:t xml:space="preserve">    1.4, 1.1, 0.75, 0.5,</w:t>
        <w:br/>
        <w:t xml:space="preserve">  ];</w:t>
        <w:br/>
        <w:br/>
        <w:t xml:space="preserve">  let idCounter = 1;</w:t>
        <w:br/>
        <w:br/>
        <w:t xml:space="preserve">  // Step every 10 minutes to generate Poisson distributed incidents per zone</w:t>
        <w:br/>
        <w:t xml:space="preserve">  for (let t = 0; t &lt; durationMinutes; t += 10) {</w:t>
        <w:br/>
        <w:t xml:space="preserve">    const hour = Math.floor((t / 60) % 24);</w:t>
        <w:br/>
        <w:t xml:space="preserve">    const circadian = hourlyCircadian[hour] || 1.0;</w:t>
        <w:br/>
        <w:br/>
        <w:t xml:space="preserve">    for (const zone of zones) {</w:t>
        <w:br/>
        <w:t xml:space="preserve">      const baseHourly = zone.demanda_historica_diaria / 24;</w:t>
        <w:br/>
        <w:t xml:space="preserve">      let lambdaInterval = (baseHourly * circadian * (10 / 60)); // expected calls in 10-min slot</w:t>
        <w:br/>
        <w:br/>
        <w:t xml:space="preserve">      // Apply Scenario multipliers</w:t>
        <w:br/>
        <w:t xml:space="preserve">      if (scenario === 'evento_masivo' &amp;&amp; (zone.id === 9 || zone.id === 10 || zone.id === 13)) {</w:t>
        <w:br/>
        <w:t xml:space="preserve">        if (hour &gt;= 18 &amp;&amp; hour &lt;= 23) lambdaInterval *= 3.4; // Concert / match crowd</w:t>
        <w:br/>
        <w:t xml:space="preserve">      } else if (scenario === 'tormenta') {</w:t>
        <w:br/>
        <w:t xml:space="preserve">        lambdaInterval *= 1.4; // More accidents during storm</w:t>
        <w:br/>
        <w:t xml:space="preserve">      } else if (scenario === 'brote_respiratorio' &amp;&amp; zone.quintil_socioeconomico &lt;= 2) {</w:t>
        <w:br/>
        <w:t xml:space="preserve">        lambdaInterval *= 2.2; // Vulnerable sectors suffer more respiratory distress</w:t>
        <w:br/>
        <w:t xml:space="preserve">      }</w:t>
        <w:br/>
        <w:br/>
        <w:t xml:space="preserve">      const count = prng.nextPoisson(lambdaInterval);</w:t>
        <w:br/>
        <w:br/>
        <w:t xml:space="preserve">      for (let i = 0; i &lt; count; i++) {</w:t>
        <w:br/>
        <w:t xml:space="preserve">        const exactMinute = t + Math.floor(prng.next() * 10);</w:t>
        <w:br/>
        <w:t xml:space="preserve">        if (exactMinute &gt;= durationMinutes) continue;</w:t>
        <w:br/>
        <w:br/>
        <w:t xml:space="preserve">        // Random coordinate within zone centroid with jitter</w:t>
        <w:br/>
        <w:t xml:space="preserve">        const latJitter = (prng.next() - 0.5) * 0.018;</w:t>
        <w:br/>
        <w:t xml:space="preserve">        const lngJitter = (prng.next() - 0.5) * 0.022;</w:t>
        <w:br/>
        <w:t xml:space="preserve">        const lat = zone.centroide[0] + latJitter;</w:t>
        <w:br/>
        <w:t xml:space="preserve">        const lng = zone.centroide[1] + lngJitter;</w:t>
        <w:br/>
        <w:br/>
        <w:t xml:space="preserve">        // Priority distribution</w:t>
        <w:br/>
        <w:t xml:space="preserve">        let prioridad: IncidentPriority = 'media';</w:t>
        <w:br/>
        <w:t xml:space="preserve">        const pRoll = prng.next();</w:t>
        <w:br/>
        <w:t xml:space="preserve">        if (pRoll &lt; 0.28) prioridad = 'alta';</w:t>
        <w:br/>
        <w:t xml:space="preserve">        else if (pRoll &gt; 0.75) prioridad = 'baja';</w:t>
        <w:br/>
        <w:br/>
        <w:t xml:space="preserve">        // Incident Type distribution (influenced by scenario)</w:t>
        <w:br/>
        <w:t xml:space="preserve">        let tipo: IncidentType = types[Math.floor(prng.next() * types.length)];</w:t>
        <w:br/>
        <w:t xml:space="preserve">        if (scenario === 'tormenta' &amp;&amp; prng.next() &lt; 0.45) {</w:t>
        <w:br/>
        <w:t xml:space="preserve">          tipo = 'accidente de tránsito';</w:t>
        <w:br/>
        <w:t xml:space="preserve">        } else if (scenario === 'brote_respiratorio' &amp;&amp; prng.next() &lt; 0.55) {</w:t>
        <w:br/>
        <w:t xml:space="preserve">          tipo = 'emergencia respiratoria';</w:t>
        <w:br/>
        <w:t xml:space="preserve">        } else if (prioridad === 'alta' &amp;&amp; prng.next() &lt; 0.5) {</w:t>
        <w:br/>
        <w:t xml:space="preserve">          tipo = prng.next() &lt; 0.5 ? 'emergencia cardíaca' : 'trauma';</w:t>
        <w:br/>
        <w:t xml:space="preserve">        }</w:t>
        <w:br/>
        <w:br/>
        <w:t xml:space="preserve">        // On-scene care time</w:t>
        <w:br/>
        <w:t xml:space="preserve">        let careTime = 12.0;</w:t>
        <w:br/>
        <w:t xml:space="preserve">        if (prioridad === 'alta') careTime = 16.0 + prng.next() * 10.0;</w:t>
        <w:br/>
        <w:t xml:space="preserve">        else if (prioridad === 'media') careTime = 10.0 + prng.next() * 8.0;</w:t>
        <w:br/>
        <w:t xml:space="preserve">        else careTime = 6.0 + prng.next() * 6.0;</w:t>
        <w:br/>
        <w:br/>
        <w:t xml:space="preserve">        if (scenario === 'brote_respiratorio' &amp;&amp; tipo === 'emergencia respiratoria') {</w:t>
        <w:br/>
        <w:t xml:space="preserve">          careTime += 8.0; // Stabilizing respiratory patients takes longer</w:t>
        <w:br/>
        <w:t xml:space="preserve">        }</w:t>
        <w:br/>
        <w:br/>
        <w:t xml:space="preserve">        // Hospital transfer probability</w:t>
        <w:br/>
        <w:t xml:space="preserve">        let transferProb = 0.55;</w:t>
        <w:br/>
        <w:t xml:space="preserve">        if (prioridad === 'alta') transferProb = 0.92;</w:t>
        <w:br/>
        <w:t xml:space="preserve">        else if (prioridad === 'baja') transferProb = 0.25;</w:t>
        <w:br/>
        <w:t xml:space="preserve">        const requiere_traslado = prng.next() &lt; transferProb;</w:t>
        <w:br/>
        <w:br/>
        <w:t xml:space="preserve">        const dateObj = new Date(2026, 7, 26, 0, 0, 0);</w:t>
        <w:br/>
        <w:t xml:space="preserve">        dateObj.setMinutes(dateObj.getMinutes() + exactMinute);</w:t>
        <w:br/>
        <w:br/>
        <w:t xml:space="preserve">        incidents.push({</w:t>
        <w:br/>
        <w:t xml:space="preserve">          id: `INC-${String(idCounter++).padStart(4, '0')}`,</w:t>
        <w:br/>
        <w:t xml:space="preserve">          fecha_hora: dateObj.toISOString(),</w:t>
        <w:br/>
        <w:t xml:space="preserve">          sim_time_min: exactMinute,</w:t>
        <w:br/>
        <w:t xml:space="preserve">          latitud: Number(lat.toFixed(5)),</w:t>
        <w:br/>
        <w:t xml:space="preserve">          longitud: Number(lng.toFixed(5)),</w:t>
        <w:br/>
        <w:t xml:space="preserve">          zona_id: zone.id,</w:t>
        <w:br/>
        <w:t xml:space="preserve">          quintil_socioeconomico: zone.quintil_socioeconomico,</w:t>
        <w:br/>
        <w:t xml:space="preserve">          prioridad,</w:t>
        <w:br/>
        <w:t xml:space="preserve">          tipo,</w:t>
        <w:br/>
        <w:t xml:space="preserve">          estado: 'pendiente',</w:t>
        <w:br/>
        <w:t xml:space="preserve">          ambulancia_id: null,</w:t>
        <w:br/>
        <w:t xml:space="preserve">          hospital_id: null,</w:t>
        <w:br/>
        <w:t xml:space="preserve">          tiempo_llamada: exactMinute,</w:t>
        <w:br/>
        <w:t xml:space="preserve">          tiempo_despacho: null,</w:t>
        <w:br/>
        <w:t xml:space="preserve">          tiempo_llegada_escena: null,</w:t>
        <w:br/>
        <w:t xml:space="preserve">          tiempo_respuesta_min: null,</w:t>
        <w:br/>
        <w:t xml:space="preserve">          duracion_atencion_escena_min: Number(careTime.toFixed(1)),</w:t>
        <w:br/>
        <w:t xml:space="preserve">          requiere_traslado,</w:t>
        <w:br/>
        <w:t xml:space="preserve">          tiempo_llegada_hospital: null,</w:t>
        <w:br/>
        <w:t xml:space="preserve">          tiempo_liberacion: null,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// Sort strictly by simulation appearance minute</w:t>
        <w:br/>
        <w:t xml:space="preserve">  incidents.sort((a, b) =&gt; a.sim_time_min - b.sim_time_min);</w:t>
        <w:br/>
        <w:t xml:space="preserve">  return incidents;</w:t>
        <w:br/>
        <w:t>}</w:t>
        <w:br/>
        <w:br/>
        <w:t>// Full Discrete Event Simulator Engine</w:t>
        <w:br/>
        <w:t>export class EMSSimulationEngine {</w:t>
        <w:br/>
        <w:t xml:space="preserve">  public state: SimulationState;</w:t>
        <w:br/>
        <w:t xml:space="preserve">  private allIncidentsQueue: Incident[] = [];</w:t>
        <w:br/>
        <w:br/>
        <w:t xml:space="preserve">  constructor(</w:t>
        <w:br/>
        <w:t xml:space="preserve">    scenario: SimulationScenario = 'dia_normal',</w:t>
        <w:br/>
        <w:t xml:space="preserve">    policy: DispatchPolicy = 'predictivo',</w:t>
        <w:br/>
        <w:t xml:space="preserve">    numAmbulances: number = 12,</w:t>
        <w:br/>
        <w:t xml:space="preserve">    seed: number = 12345,</w:t>
        <w:br/>
        <w:t xml:space="preserve">    durationMin: number = 720, // 12 hours</w:t>
        <w:br/>
        <w:t xml:space="preserve">    weights: DispatchWeights = DEFAULT_DISPATCH_WEIGHTS</w:t>
        <w:br/>
        <w:t xml:space="preserve">  ) {</w:t>
        <w:br/>
        <w:t xml:space="preserve">    const zones = JSON.parse(JSON.stringify(INITIAL_ZONES)) as Zone[];</w:t>
        <w:br/>
        <w:t xml:space="preserve">    const bases = JSON.parse(JSON.stringify(INITIAL_BASES)) as typeof INITIAL_BASES;</w:t>
        <w:br/>
        <w:t xml:space="preserve">    const hospitals = JSON.parse(JSON.stringify(INITIAL_HOSPITALS)) as Hospital[];</w:t>
        <w:br/>
        <w:br/>
        <w:t xml:space="preserve">    // Initialize requested number of ambulances</w:t>
        <w:br/>
        <w:t xml:space="preserve">    const baseAmbulances = JSON.parse(JSON.stringify(INITIAL_AMBULANCES.slice(0, numAmbulances))) as Ambulance[];</w:t>
        <w:br/>
        <w:br/>
        <w:t xml:space="preserve">    let traffic_factor = 1.0;</w:t>
        <w:br/>
        <w:t xml:space="preserve">    let weather_factor = 1.0;</w:t>
        <w:br/>
        <w:t xml:space="preserve">    if (scenario === 'tormenta') {</w:t>
        <w:br/>
        <w:t xml:space="preserve">      traffic_factor = 1.4;</w:t>
        <w:br/>
        <w:t xml:space="preserve">      weather_factor = 1.5;</w:t>
        <w:br/>
        <w:t xml:space="preserve">    } else if (scenario === 'evento_masivo') {</w:t>
        <w:br/>
        <w:t xml:space="preserve">      traffic_factor = 1.35;</w:t>
        <w:br/>
        <w:t xml:space="preserve">    }</w:t>
        <w:br/>
        <w:br/>
        <w:t xml:space="preserve">    const generatedIncidents = generateSyntheticIncidents(durationMin, scenario, seed, zones);</w:t>
        <w:br/>
        <w:t xml:space="preserve">    this.allIncidentsQueue = JSON.parse(JSON.stringify(generatedIncidents));</w:t>
        <w:br/>
        <w:br/>
        <w:t xml:space="preserve">    const initialPredictions = generateZoneDemandPredictions(0, scenario, zones);</w:t>
        <w:br/>
        <w:br/>
        <w:t xml:space="preserve">    this.state = {</w:t>
        <w:br/>
        <w:t xml:space="preserve">      sim_minute: 0,</w:t>
        <w:br/>
        <w:t xml:space="preserve">      is_running: false,</w:t>
        <w:br/>
        <w:t xml:space="preserve">      scenario,</w:t>
        <w:br/>
        <w:t xml:space="preserve">      policy,</w:t>
        <w:br/>
        <w:t xml:space="preserve">      seed,</w:t>
        <w:br/>
        <w:t xml:space="preserve">      speed_multiplier: 1,</w:t>
        <w:br/>
        <w:t xml:space="preserve">      total_duration_min: durationMin,</w:t>
        <w:br/>
        <w:t xml:space="preserve">      traffic_factor,</w:t>
        <w:br/>
        <w:t xml:space="preserve">      weather_factor,</w:t>
        <w:br/>
        <w:t xml:space="preserve">      zones,</w:t>
        <w:br/>
        <w:t xml:space="preserve">      bases,</w:t>
        <w:br/>
        <w:t xml:space="preserve">      hospitals,</w:t>
        <w:br/>
        <w:t xml:space="preserve">      ambulances: baseAmbulances,</w:t>
        <w:br/>
        <w:t xml:space="preserve">      incidents: [],</w:t>
        <w:br/>
        <w:t xml:space="preserve">      predictions: initialPredictions,</w:t>
        <w:br/>
        <w:t xml:space="preserve">      relocation_recommendations: [],</w:t>
        <w:br/>
        <w:t xml:space="preserve">      event_logs: [],</w:t>
        <w:br/>
        <w:t xml:space="preserve">      metrics: computeSimulationMetrics([], 0, 0, zones),</w:t>
        <w:br/>
        <w:t xml:space="preserve">      weights,</w:t>
        <w:br/>
        <w:t xml:space="preserve">    };</w:t>
        <w:br/>
        <w:t xml:space="preserve">  }</w:t>
        <w:br/>
        <w:br/>
        <w:t xml:space="preserve">  // Step simulation forward by `deltaMinutes` (e.g. 1 minute per tick)</w:t>
        <w:br/>
        <w:t xml:space="preserve">  public step(deltaMinutes: number = 1): SimulationState {</w:t>
        <w:br/>
        <w:t xml:space="preserve">    const targetMin = this.state.sim_minute + deltaMinutes;</w:t>
        <w:br/>
        <w:br/>
        <w:t xml:space="preserve">    while (this.state.sim_minute &lt; targetMin &amp;&amp; this.state.sim_minute &lt; this.state.total_duration_min) {</w:t>
        <w:br/>
        <w:t xml:space="preserve">      this.state.sim_minute += 1;</w:t>
        <w:br/>
        <w:t xml:space="preserve">      const currentMin = this.state.sim_minute;</w:t>
        <w:br/>
        <w:br/>
        <w:t xml:space="preserve">      // 1. Check for newly arriving incidents</w:t>
        <w:br/>
        <w:t xml:space="preserve">      const newArriving = this.allIncidentsQueue.filter((inc) =&gt; inc.sim_time_min === currentMin);</w:t>
        <w:br/>
        <w:t xml:space="preserve">      for (const inc of newArriving) {</w:t>
        <w:br/>
        <w:t xml:space="preserve">        this.state.incidents.push(inc);</w:t>
        <w:br/>
        <w:t xml:space="preserve">        this.addEventLog({</w:t>
        <w:br/>
        <w:t xml:space="preserve">          id: `EV-${currentMin}-${inc.id}-CALL`,</w:t>
        <w:br/>
        <w:t xml:space="preserve">          sim_time_min: currentMin,</w:t>
        <w:br/>
        <w:t xml:space="preserve">          tipo_evento: 'incidente_creado',</w:t>
        <w:br/>
        <w:t xml:space="preserve">          descripcion: `Nueva llamada: ${inc.tipo.toUpperCase()} en ${this.getZoneName(inc.zona_id)} (Prioridad: ${inc.prioridad.toUpperCase()}).`,</w:t>
        <w:br/>
        <w:t xml:space="preserve">          incidente_id: inc.id,</w:t>
        <w:br/>
        <w:t xml:space="preserve">          zona_nombre: this.getZoneName(inc.zona_id),</w:t>
        <w:br/>
        <w:t xml:space="preserve">        });</w:t>
        <w:br/>
        <w:t xml:space="preserve">      }</w:t>
        <w:br/>
        <w:br/>
        <w:t xml:space="preserve">      // 2. Update Demand Predictions every 15 minutes</w:t>
        <w:br/>
        <w:t xml:space="preserve">      if (currentMin % 15 === 0) {</w:t>
        <w:br/>
        <w:t xml:space="preserve">        this.state.predictions = generateZoneDemandPredictions(currentMin, this.state.scenario, this.state.zones);</w:t>
        <w:br/>
        <w:br/>
        <w:t xml:space="preserve">        // Evaluate Dynamic Relocations in Predictive Mode</w:t>
        <w:br/>
        <w:t xml:space="preserve">        if (this.state.policy === 'predictivo') {</w:t>
        <w:br/>
        <w:t xml:space="preserve">          const recs = evaluateDynamicRelocations(</w:t>
        <w:br/>
        <w:t xml:space="preserve">            currentMin,</w:t>
        <w:br/>
        <w:t xml:space="preserve">            this.state.ambulances,</w:t>
        <w:br/>
        <w:t xml:space="preserve">            this.state.predictions,</w:t>
        <w:br/>
        <w:t xml:space="preserve">            this.state.zones</w:t>
        <w:br/>
        <w:t xml:space="preserve">          );</w:t>
        <w:br/>
        <w:t xml:space="preserve">          this.state.relocation_recommendations = recs;</w:t>
        <w:br/>
        <w:br/>
        <w:t xml:space="preserve">          // Auto-dispatch relocation for top urgent recommendation</w:t>
        <w:br/>
        <w:t xml:space="preserve">          if (recs.length &gt; 0) {</w:t>
        <w:br/>
        <w:t xml:space="preserve">            const topReloc = recs[0];</w:t>
        <w:br/>
        <w:t xml:space="preserve">            const amb = this.state.ambulances.find((a) =&gt; a.id === topReloc.ambulancia_id &amp;&amp; a.estado === 'disponible');</w:t>
        <w:br/>
        <w:t xml:space="preserve">            if (amb) {</w:t>
        <w:br/>
        <w:t xml:space="preserve">              amb.estado = 'reubicándose';</w:t>
        <w:br/>
        <w:t xml:space="preserve">              amb.target_lat = topReloc.lat_destino;</w:t>
        <w:br/>
        <w:t xml:space="preserve">              amb.target_lng = topReloc.lng_destino;</w:t>
        <w:br/>
        <w:t xml:space="preserve">              this.addEventLog({</w:t>
        <w:br/>
        <w:t xml:space="preserve">                id: `EV-${currentMin}-RELOC-${amb.codigo}`,</w:t>
        <w:br/>
        <w:t xml:space="preserve">                sim_time_min: currentMin,</w:t>
        <w:br/>
        <w:t xml:space="preserve">                tipo_evento: 'reubicacion_iniciada',</w:t>
        <w:br/>
        <w:t xml:space="preserve">                descripcion: `Reubicación preventiva: ${amb.codigo} transferida de ${topReloc.zona_origen_nombre} a ${topReloc.zona_destino_nombre}. Motivo: alto riesgo y déficit de cobertura.`,</w:t>
        <w:br/>
        <w:t xml:space="preserve">                ambulancia_codigo: amb.codigo,</w:t>
        <w:br/>
        <w:t xml:space="preserve">                zona_nombre: topReloc.zona_destino_nombre,</w:t>
        <w:br/>
        <w:t xml:space="preserve">              });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br/>
        <w:t xml:space="preserve">      // 3. Dispatch pending incidents</w:t>
        <w:br/>
        <w:t xml:space="preserve">      const pendingIncidents = this.state.incidents.filter((i) =&gt; i.estado === 'pendiente');</w:t>
        <w:br/>
        <w:t xml:space="preserve">      for (const inc of pendingIncidents) {</w:t>
        <w:br/>
        <w:t xml:space="preserve">        let dispatchResult;</w:t>
        <w:br/>
        <w:t xml:space="preserve">        if (this.state.policy === 'predictivo') {</w:t>
        <w:br/>
        <w:t xml:space="preserve">          dispatchResult = selectAmbulancePredictive(</w:t>
        <w:br/>
        <w:t xml:space="preserve">            inc,</w:t>
        <w:br/>
        <w:t xml:space="preserve">            this.state.ambulances,</w:t>
        <w:br/>
        <w:t xml:space="preserve">            this.state.predictions,</w:t>
        <w:br/>
        <w:t xml:space="preserve">            this.state.zones,</w:t>
        <w:br/>
        <w:t xml:space="preserve">            this.state.weights,</w:t>
        <w:br/>
        <w:t xml:space="preserve">            this.state.traffic_factor,</w:t>
        <w:br/>
        <w:t xml:space="preserve">            this.state.weather_factor</w:t>
        <w:br/>
        <w:t xml:space="preserve">          );</w:t>
        <w:br/>
        <w:t xml:space="preserve">        } else {</w:t>
        <w:br/>
        <w:t xml:space="preserve">          dispatchResult = selectAmbulanceTraditional(</w:t>
        <w:br/>
        <w:t xml:space="preserve">            inc,</w:t>
        <w:br/>
        <w:t xml:space="preserve">            this.state.ambulances,</w:t>
        <w:br/>
        <w:t xml:space="preserve">            this.state.traffic_factor,</w:t>
        <w:br/>
        <w:t xml:space="preserve">            this.state.weather_factor</w:t>
        <w:br/>
        <w:t xml:space="preserve">          );</w:t>
        <w:br/>
        <w:t xml:space="preserve">        }</w:t>
        <w:br/>
        <w:br/>
        <w:t xml:space="preserve">        if (dispatchResult.selected) {</w:t>
        <w:br/>
        <w:t xml:space="preserve">          const amb = this.state.ambulances.find((a) =&gt; a.id === dispatchResult.selected!.id)!;</w:t>
        <w:br/>
        <w:t xml:space="preserve">          amb.estado = 'en ruta';</w:t>
        <w:br/>
        <w:t xml:space="preserve">          amb.incidente_asignado_id = inc.id;</w:t>
        <w:br/>
        <w:t xml:space="preserve">          amb.target_lat = inc.latitud;</w:t>
        <w:br/>
        <w:t xml:space="preserve">          amb.target_lng = inc.longitud;</w:t>
        <w:br/>
        <w:br/>
        <w:t xml:space="preserve">          const travelTime = calculateUrbanTravelTimeMin(</w:t>
        <w:br/>
        <w:t xml:space="preserve">            amb.latitud,</w:t>
        <w:br/>
        <w:t xml:space="preserve">            amb.longitud,</w:t>
        <w:br/>
        <w:t xml:space="preserve">            inc.latitud,</w:t>
        <w:br/>
        <w:t xml:space="preserve">            inc.longitud,</w:t>
        <w:br/>
        <w:t xml:space="preserve">            amb.velocidad_kmh,</w:t>
        <w:br/>
        <w:t xml:space="preserve">            this.state.traffic_factor,</w:t>
        <w:br/>
        <w:t xml:space="preserve">            this.state.weather_factor</w:t>
        <w:br/>
        <w:t xml:space="preserve">          );</w:t>
        <w:br/>
        <w:br/>
        <w:t xml:space="preserve">          inc.estado = 'despachado';</w:t>
        <w:br/>
        <w:t xml:space="preserve">          inc.ambulancia_id = amb.id;</w:t>
        <w:br/>
        <w:t xml:space="preserve">          inc.tiempo_despacho = cur</w:t>
      </w:r>
    </w:p>
    <w:p>
      <w:pPr>
        <w:pStyle w:val="CodeBlock"/>
        <w:spacing w:before="0" w:after="0" w:line="240" w:lineRule="auto"/>
      </w:pPr>
      <w:r>
        <w:t>rentMin;</w:t>
        <w:br/>
        <w:t xml:space="preserve">          inc.tiempo_llegada_escena = currentMin + Number(travelTime.toFixed(1));</w:t>
        <w:br/>
        <w:t xml:space="preserve">          inc.tiempo_respuesta_min = Number((inc.tiempo_llegada_escena - inc.tiempo_llamada).toFixed(2));</w:t>
        <w:br/>
        <w:t xml:space="preserve">          inc.explicacion_despacho = dispatchResult.rationale;</w:t>
        <w:br/>
        <w:t xml:space="preserve">          inc.politica_usada = this.state.policy;</w:t>
        <w:br/>
        <w:br/>
        <w:t xml:space="preserve">          const distKm = calculateDistanceKm(amb.latitud, amb.longitud, inc.latitud, inc.longitud) * 1.28;</w:t>
        <w:br/>
        <w:t xml:space="preserve">          amb.kilometraje_total += distKm;</w:t>
        <w:br/>
        <w:br/>
        <w:t xml:space="preserve">          this.addEventLog({</w:t>
        <w:br/>
        <w:t xml:space="preserve">            id: `EV-${currentMin}-${inc.id}-DISP`,</w:t>
        <w:br/>
        <w:t xml:space="preserve">            sim_time_min: currentMin,</w:t>
        <w:br/>
        <w:t xml:space="preserve">            tipo_evento: 'ambulancia_despachada',</w:t>
        <w:br/>
        <w:t xml:space="preserve">            descripcion: `${amb.codigo} despachada a ${inc.id} (${this.getZoneName(inc.zona_id)}). ETA: ${travelTime.toFixed(1)} min.`,</w:t>
        <w:br/>
        <w:t xml:space="preserve">            ambulancia_codigo: amb.codigo,</w:t>
        <w:br/>
        <w:t xml:space="preserve">            incidente_id: inc.id,</w:t>
        <w:br/>
        <w:t xml:space="preserve">            zona_nombre: this.getZoneName(inc.zona_id),</w:t>
        <w:br/>
        <w:t xml:space="preserve">          });</w:t>
        <w:br/>
        <w:t xml:space="preserve">        }</w:t>
        <w:br/>
        <w:t xml:space="preserve">      }</w:t>
        <w:br/>
        <w:br/>
        <w:t xml:space="preserve">      // 4. Update ongoing ambulance lifecycles &amp; positions</w:t>
        <w:br/>
        <w:t xml:space="preserve">      for (const amb of this.state.ambulances) {</w:t>
        <w:br/>
        <w:t xml:space="preserve">        // A) Ambulance reallocating</w:t>
        <w:br/>
        <w:t xml:space="preserve">        if (amb.estado === 'reubicándose' &amp;&amp; amb.target_lat &amp;&amp; amb.target_lng) {</w:t>
        <w:br/>
        <w:t xml:space="preserve">          const d = calculateDistanceKm(amb.latitud, amb.longitud, amb.target_lat, amb.target_lng);</w:t>
        <w:br/>
        <w:t xml:space="preserve">          if (d &lt; 0.25) {</w:t>
        <w:br/>
        <w:t xml:space="preserve">            amb.latitud = amb.target_lat;</w:t>
        <w:br/>
        <w:t xml:space="preserve">            amb.longitud = amb.target_lng;</w:t>
        <w:br/>
        <w:t xml:space="preserve">            amb.estado = 'disponible';</w:t>
        <w:br/>
        <w:t xml:space="preserve">            amb.zona_actual_id = getZoneForCoordinates(amb.latitud, amb.longitud, this.state.zones).id;</w:t>
        <w:br/>
        <w:t xml:space="preserve">            amb.target_lat = undefined;</w:t>
        <w:br/>
        <w:t xml:space="preserve">            amb.target_lng = undefined;</w:t>
        <w:br/>
        <w:t xml:space="preserve">            this.addEventLog({</w:t>
        <w:br/>
        <w:t xml:space="preserve">              id: `EV-${currentMin}-RELOC-END-${amb.codigo}`,</w:t>
        <w:br/>
        <w:t xml:space="preserve">              sim_time_min: currentMin,</w:t>
        <w:br/>
        <w:t xml:space="preserve">              tipo_evento: 'reubicacion_completada',</w:t>
        <w:br/>
        <w:t xml:space="preserve">              descripcion: `${amb.codigo} completó reubicación y se encuentra DISPONIBLE en ${this.getZoneName(amb.zona_actual_id)}.`,</w:t>
        <w:br/>
        <w:t xml:space="preserve">              ambulancia_codigo: amb.codigo,</w:t>
        <w:br/>
        <w:t xml:space="preserve">            });</w:t>
        <w:br/>
        <w:t xml:space="preserve">          } else {</w:t>
        <w:br/>
        <w:t xml:space="preserve">            // Move interpolated step towards destination</w:t>
        <w:br/>
        <w:t xml:space="preserve">            const stepRatio = 0.2;</w:t>
        <w:br/>
        <w:t xml:space="preserve">            amb.latitud += (amb.target_lat - amb.latitud) * stepRatio;</w:t>
        <w:br/>
        <w:t xml:space="preserve">            amb.longitud += (amb.target_lng - amb.longitud) * stepRatio;</w:t>
        <w:br/>
        <w:t xml:space="preserve">          }</w:t>
        <w:br/>
        <w:t xml:space="preserve">          continue;</w:t>
        <w:br/>
        <w:t xml:space="preserve">        }</w:t>
        <w:br/>
        <w:br/>
        <w:t xml:space="preserve">        if (!amb.incidente_asignado_id) continue;</w:t>
        <w:br/>
        <w:t xml:space="preserve">        const inc = this.state.incidents.find((i) =&gt; i.id === amb.incidente_asignado_id);</w:t>
        <w:br/>
        <w:t xml:space="preserve">        if (!inc) continue;</w:t>
        <w:br/>
        <w:br/>
        <w:t xml:space="preserve">        // B) In transit to scene</w:t>
        <w:br/>
        <w:t xml:space="preserve">        if (amb.estado === 'en ruta') {</w:t>
        <w:br/>
        <w:t xml:space="preserve">          if (inc.tiempo_llegada_escena !== null &amp;&amp; currentMin &gt;= inc.tiempo_llegada_escena) {</w:t>
        <w:br/>
        <w:t xml:space="preserve">            amb.estado = 'en escena';</w:t>
        <w:br/>
        <w:t xml:space="preserve">            amb.latitud = inc.latitud;</w:t>
        <w:br/>
        <w:t xml:space="preserve">            amb.longitud = inc.longitud;</w:t>
        <w:br/>
        <w:t xml:space="preserve">            amb.zona_actual_id = inc.zona_id;</w:t>
        <w:br/>
        <w:t xml:space="preserve">            inc.estado = 'en_atencion';</w:t>
        <w:br/>
        <w:br/>
        <w:t xml:space="preserve">            this.addEventLog({</w:t>
        <w:br/>
        <w:t xml:space="preserve">              id: `EV-${currentMin}-${inc.id}-SCENE`,</w:t>
        <w:br/>
        <w:t xml:space="preserve">              sim_time_min: currentMin,</w:t>
        <w:br/>
        <w:t xml:space="preserve">              tipo_evento: 'llegada_escena',</w:t>
        <w:br/>
        <w:t xml:space="preserve">              descripcion: `${amb.codigo} arribó a la escena de ${inc.id} en ${inc.tiempo_respuesta_min?.toFixed(1)} min. Iniciando atención médica in-situ.`,</w:t>
        <w:br/>
        <w:t xml:space="preserve">              ambulancia_codigo: amb.codigo,</w:t>
        <w:br/>
        <w:t xml:space="preserve">              incidente_id: inc.id,</w:t>
        <w:br/>
        <w:t xml:space="preserve">              zona_nombre: this.getZoneName(inc.zona_id),</w:t>
        <w:br/>
        <w:t xml:space="preserve">            });</w:t>
        <w:br/>
        <w:t xml:space="preserve">          } else if (inc.tiempo_llegada_escena !== null) {</w:t>
        <w:br/>
        <w:t xml:space="preserve">            // Smooth vehicle interpolation on map</w:t>
        <w:br/>
        <w:t xml:space="preserve">            const totalTravelTime = (inc.tiempo_llegada_escena - (inc.tiempo_despacho || currentMin)) || 1;</w:t>
        <w:br/>
        <w:t xml:space="preserve">            const elapsed = currentMin - (inc.tiempo_despacho || currentMin);</w:t>
        <w:br/>
        <w:t xml:space="preserve">            const frac = Math.min(0.95, Math.max(0.05, elapsed / totalTravelTime));</w:t>
        <w:br/>
        <w:t xml:space="preserve">            amb.latitud += (inc.latitud - amb.latitud) * frac;</w:t>
        <w:br/>
        <w:t xml:space="preserve">            amb.longitud += (inc.longitud - amb.longitud) * frac;</w:t>
        <w:br/>
        <w:t xml:space="preserve">          }</w:t>
        <w:br/>
        <w:t xml:space="preserve">        }</w:t>
        <w:br/>
        <w:t xml:space="preserve">        // C) On scene care</w:t>
        <w:br/>
        <w:t xml:space="preserve">        else if (amb.estado === 'en escena') {</w:t>
        <w:br/>
        <w:t xml:space="preserve">          const sceneEndMin = (inc.tiempo_llegada_escena || currentMin) + inc.duracion_atencion_escena_min;</w:t>
        <w:br/>
        <w:t xml:space="preserve">          if (currentMin &gt;= sceneEndMin) {</w:t>
        <w:br/>
        <w:t xml:space="preserve">            if (inc.requiere_traslado) {</w:t>
        <w:br/>
        <w:t xml:space="preserve">              const hospChoice = selectDestinationHospital(inc, this.state.hospitals, 'menor_costo_combinado', this.state.traffic_factor);</w:t>
        <w:br/>
        <w:t xml:space="preserve">              inc.hospital_id = hospChoice.hospital.id;</w:t>
        <w:br/>
        <w:t xml:space="preserve">              hospChoice.hospital.ocupacion = Math.min(hospChoice.hospital.capacidad, hospChoice.hospital.ocupacion + 1);</w:t>
        <w:br/>
        <w:br/>
        <w:t xml:space="preserve">              const transportTime = calculateUrbanTravelTimeMin(</w:t>
        <w:br/>
        <w:t xml:space="preserve">                inc.latitud,</w:t>
        <w:br/>
        <w:t xml:space="preserve">                inc.longitud,</w:t>
        <w:br/>
        <w:t xml:space="preserve">                hospChoice.hospital.latitud,</w:t>
        <w:br/>
        <w:t xml:space="preserve">                hospChoice.hospital.longitud,</w:t>
        <w:br/>
        <w:t xml:space="preserve">                amb.velocidad_kmh,</w:t>
        <w:br/>
        <w:t xml:space="preserve">                this.state.traffic_factor,</w:t>
        <w:br/>
        <w:t xml:space="preserve">                this.state.weather_factor</w:t>
        <w:br/>
        <w:t xml:space="preserve">              );</w:t>
        <w:br/>
        <w:br/>
        <w:t xml:space="preserve">              amb.estado = 'trasladando';</w:t>
        <w:br/>
        <w:t xml:space="preserve">              amb.target_lat = hospChoice.hospital.latitud;</w:t>
        <w:br/>
        <w:t xml:space="preserve">              amb.target_lng = hospChoice.hospital.longitud;</w:t>
        <w:br/>
        <w:t xml:space="preserve">              inc.estado = 'trasladando';</w:t>
        <w:br/>
        <w:t xml:space="preserve">              inc.tiempo_llegada_hospital = currentMin + Number(transportTime.toFixed(1));</w:t>
        <w:br/>
        <w:br/>
        <w:t xml:space="preserve">              const distKm = calculateDistanceKm(inc.latitud, inc.longitud, hospChoice.hospital.latitud, hospChoice.hospital.longitud) * 1.28;</w:t>
        <w:br/>
        <w:t xml:space="preserve">              amb.kilometraje_total += distKm;</w:t>
        <w:br/>
        <w:br/>
        <w:t xml:space="preserve">              this.addEventLog({</w:t>
        <w:br/>
        <w:t xml:space="preserve">                id: `EV-${currentMin}-${inc.id}-TRANS`,</w:t>
        <w:br/>
        <w:t xml:space="preserve">                sim_time_min: currentMin,</w:t>
        <w:br/>
        <w:t xml:space="preserve">                tipo_evento: 'inicio_traslado',</w:t>
        <w:br/>
        <w:t xml:space="preserve">                descripcion: `${amb.codigo} traslada paciente a ${hospChoice.hospital.nombre}. ETA hospital: ${transportTime.toFixed(1)} min.`,</w:t>
        <w:br/>
        <w:t xml:space="preserve">                ambulancia_codigo: amb.codigo,</w:t>
        <w:br/>
        <w:t xml:space="preserve">                incidente_id: inc.id,</w:t>
        <w:br/>
        <w:t xml:space="preserve">              });</w:t>
        <w:br/>
        <w:t xml:space="preserve">            } else {</w:t>
        <w:br/>
        <w:t xml:space="preserve">              // Resolved on scene without hospital transport</w:t>
        <w:br/>
        <w:t xml:space="preserve">              this.freeAmbulance(amb, inc, currentMin);</w:t>
        <w:br/>
        <w:t xml:space="preserve">            }</w:t>
        <w:br/>
        <w:t xml:space="preserve">          }</w:t>
        <w:br/>
        <w:t xml:space="preserve">        }</w:t>
        <w:br/>
        <w:t xml:space="preserve">        // D) Patient transfer to Hospital</w:t>
        <w:br/>
        <w:t xml:space="preserve">        else if (amb.estado === 'trasladando') {</w:t>
        <w:br/>
        <w:t xml:space="preserve">          if (inc.tiempo_llegada_hospital !== null &amp;&amp; currentMin &gt;= inc.tiempo_llegada_hospital) {</w:t>
        <w:br/>
        <w:t xml:space="preserve">            const hosp = this.state.hospitals.find((h) =&gt; h.id === inc.hospital_id) || this.state.hospitals[0];</w:t>
        <w:br/>
        <w:t xml:space="preserve">            amb.estado = 'en hospital';</w:t>
        <w:br/>
        <w:t xml:space="preserve">            amb.latitud = hosp.latitud;</w:t>
        <w:br/>
        <w:t xml:space="preserve">            amb.longitud = hosp.longitud;</w:t>
        <w:br/>
        <w:t xml:space="preserve">            amb.zona_actual_id = hosp.zona_id;</w:t>
        <w:br/>
        <w:br/>
        <w:t xml:space="preserve">            this.addEventLog({</w:t>
        <w:br/>
        <w:t xml:space="preserve">              id: `EV-${currentMin}-${inc.id}-HOSP`,</w:t>
        <w:br/>
        <w:t xml:space="preserve">              sim_time_min: currentMin,</w:t>
        <w:br/>
        <w:t xml:space="preserve">              tipo_evento: 'llegada_hospital',</w:t>
        <w:br/>
        <w:t xml:space="preserve">              descripcion: `${amb.codigo} ingresó a emergencia de ${hosp.nombre}. Iniciando triage y entrega de guardia (${hosp.tiempo_espera_min.toFixed(0)} min).`,</w:t>
        <w:br/>
        <w:t xml:space="preserve">              ambulancia_codigo: amb.codigo,</w:t>
        <w:br/>
        <w:t xml:space="preserve">              incidente_id: inc.id,</w:t>
        <w:br/>
        <w:t xml:space="preserve">            });</w:t>
        <w:br/>
        <w:t xml:space="preserve">          }</w:t>
        <w:br/>
        <w:t xml:space="preserve">        }</w:t>
        <w:br/>
        <w:t xml:space="preserve">        // E) Handover in Hospital</w:t>
        <w:br/>
        <w:t xml:space="preserve">        else if (amb.estado === 'en hospital') {</w:t>
        <w:br/>
        <w:t xml:space="preserve">          const hosp = this.state.hospitals.find((h) =&gt; h.id === inc.hospital_id) || this.state.hospitals[0];</w:t>
        <w:br/>
        <w:t xml:space="preserve">          const handoverCompleteMin = (inc.tiempo_llegada_hospital || currentMin) + hosp.tiempo_espera_min;</w:t>
        <w:br/>
        <w:t xml:space="preserve">          if (currentMin &gt;= handoverCompleteMin) {</w:t>
        <w:br/>
        <w:t xml:space="preserve">            hosp.ocupacion = Math.max(0, hosp.ocupacion - 1);</w:t>
        <w:br/>
        <w:t xml:space="preserve">            this.freeAmbulance(amb, inc, currentMin);</w:t>
        <w:br/>
        <w:t xml:space="preserve">          }</w:t>
        <w:br/>
        <w:t xml:space="preserve">        }</w:t>
        <w:br/>
        <w:t xml:space="preserve">      }</w:t>
        <w:br/>
        <w:br/>
        <w:t xml:space="preserve">      // 5. Update Aggregate Real-Time Metrics</w:t>
        <w:br/>
        <w:t xml:space="preserve">      const totalDist = this.state.ambulances.reduce((acc, a) =&gt; acc + a.kilometraje_total, 0);</w:t>
        <w:br/>
        <w:t xml:space="preserve">      const busyAmbulances = this.state.ambulances.filter((a) =&gt; a.estado !== 'disponible').length;</w:t>
        <w:br/>
        <w:t xml:space="preserve">      const busyRatio = this.state.ambulances.length &gt; 0 ? busyAmbulances / this.state.ambulances.length : 0;</w:t>
        <w:br/>
        <w:t xml:space="preserve">      this.state.metrics = computeSimulationMetrics(this.state.incidents, totalDist, busyRatio, this.state.zones);</w:t>
        <w:br/>
        <w:t xml:space="preserve">    }</w:t>
        <w:br/>
        <w:br/>
        <w:t xml:space="preserve">    return this.state;</w:t>
        <w:br/>
        <w:t xml:space="preserve">  }</w:t>
        <w:br/>
        <w:br/>
        <w:t xml:space="preserve">  // Free ambulance back to available state and mark incident as completed</w:t>
        <w:br/>
        <w:t xml:space="preserve">  private freeAmbulance(amb: Ambulance, inc: Incident, currentMin: number) {</w:t>
        <w:br/>
        <w:t xml:space="preserve">    amb.estado = 'disponible';</w:t>
        <w:br/>
        <w:t xml:space="preserve">    amb.incidente_asignado_id = null;</w:t>
        <w:br/>
        <w:t xml:space="preserve">    amb.disponible_desde_min = currentMin;</w:t>
        <w:br/>
        <w:t xml:space="preserve">    amb.incidentes_atendidos += 1;</w:t>
        <w:br/>
        <w:t xml:space="preserve">    amb.target_lat = undefined;</w:t>
        <w:br/>
        <w:t xml:space="preserve">    amb.target_lng = undefined;</w:t>
        <w:br/>
        <w:br/>
        <w:t xml:space="preserve">    inc.estado = 'completado';</w:t>
        <w:br/>
        <w:t xml:space="preserve">    inc.tiempo_liberacion = currentMin;</w:t>
        <w:br/>
        <w:br/>
        <w:t xml:space="preserve">    this.addEventLog({</w:t>
        <w:br/>
        <w:t xml:space="preserve">      id: `EV-${currentMin}-${inc.id}-FREE`,</w:t>
        <w:br/>
        <w:t xml:space="preserve">      sim_time_min: currentMin,</w:t>
        <w:br/>
        <w:t xml:space="preserve">      tipo_evento: 'ambulancia_liberada',</w:t>
        <w:br/>
        <w:t xml:space="preserve">      descripcion: `${amb.codigo} completó atención de ${inc.id} y quedó DISPONIBLE en ${this.getZoneName(amb.zona_actual_id)}.`,</w:t>
        <w:br/>
        <w:t xml:space="preserve">      ambulancia_codigo: amb.codigo,</w:t>
        <w:br/>
        <w:t xml:space="preserve">      incidente_id: inc.id,</w:t>
        <w:br/>
        <w:t xml:space="preserve">    });</w:t>
        <w:br/>
        <w:t xml:space="preserve">  }</w:t>
        <w:br/>
        <w:br/>
        <w:t xml:space="preserve">  private addEventLog(log: SimEventLog) {</w:t>
        <w:br/>
        <w:t xml:space="preserve">    this.state.event_logs.unshift(log);</w:t>
        <w:br/>
        <w:t xml:space="preserve">    if (this.state.event_logs.length &gt; 200) {</w:t>
        <w:br/>
        <w:t xml:space="preserve">      this.state.event_logs.pop();</w:t>
        <w:br/>
        <w:t xml:space="preserve">    }</w:t>
        <w:br/>
        <w:t xml:space="preserve">  }</w:t>
        <w:br/>
        <w:br/>
        <w:t xml:space="preserve">  private getZoneName(zoneId: number): string {</w:t>
        <w:br/>
        <w:t xml:space="preserve">    const z = this.state.zones.find((zone) =&gt; zone.id === zoneId);</w:t>
        <w:br/>
        <w:t xml:space="preserve">    return z ? z.nombre : `Zona ${zoneId}`;</w:t>
        <w:br/>
        <w:t xml:space="preserve">  }</w:t>
        <w:br/>
        <w:br/>
        <w:t xml:space="preserve">  // Synchronous batch run for entire duration (ideal for instant comparative academic benchmark)</w:t>
        <w:br/>
        <w:t xml:space="preserve">  public runComplete(): SimulationState {</w:t>
        <w:br/>
        <w:t xml:space="preserve">    const stepSize = 1;</w:t>
        <w:br/>
        <w:t xml:space="preserve">    while (this.state.sim_minute &lt; this.state.total_duration_min) {</w:t>
        <w:br/>
        <w:t xml:space="preserve">      this.step(stepSize);</w:t>
        <w:br/>
        <w:t xml:space="preserve">    }</w:t>
        <w:br/>
        <w:t xml:space="preserve">    return this.state;</w:t>
        <w:br/>
        <w:t xml:space="preserve">  }</w:t>
        <w:br/>
        <w:t>}</w:t>
        <w:br/>
      </w:r>
    </w:p>
    <w:p>
      <w:r>
        <w:br w:type="page"/>
      </w:r>
    </w:p>
    <w:p>
      <w:pPr>
        <w:pStyle w:val="Heading2"/>
      </w:pPr>
      <w:r>
        <w:t>src/services/statsEngine.ts</w:t>
      </w:r>
    </w:p>
    <w:p>
      <w:r>
        <w:t>Ruta local: src/services/statsEngine.ts</w:t>
      </w:r>
    </w:p>
    <w:p>
      <w:pPr>
        <w:pStyle w:val="CodeBlock"/>
        <w:spacing w:before="0" w:after="0" w:line="240" w:lineRule="auto"/>
      </w:pPr>
      <w:r>
        <w:t>import { Incident, QuintileMetric, SimulationMetrics, SocioeconomicQuintile, StatisticalTestResult, Zone } from '../types';</w:t>
        <w:br/>
        <w:t>import { INITIAL_ZONES } from './cityData';</w:t>
        <w:br/>
        <w:br/>
        <w:t>export function createEmptySimulationMetrics(): SimulationMetrics {</w:t>
        <w:br/>
        <w:t xml:space="preserve">  const por_quintil: Record&lt;SocioeconomicQuintile, QuintileMetric&gt; = {</w:t>
        <w:br/>
        <w:t xml:space="preserve">    1: { quintil: 1, nombre_quintil: 'Q1 (Muy Alta Vuln.)', total_incidentes: 0, tiempo_promedio_respuesta: 0, mediana_respuesta: 0, p90_respuesta: 0, tiempo_maximo: 0, porcentaje_menor_8min: 0, vulnerabilidad_promedio: 0.9 },</w:t>
        <w:br/>
        <w:t xml:space="preserve">    2: { quintil: 2, nombre_quintil: 'Q2 (Alta Vuln.)', total_incidentes: 0, tiempo_promedio_respuesta: 0, mediana_respuesta: 0, p90_respuesta: 0, tiempo_maximo: 0, porcentaje_menor_8min: 0, vulnerabilidad_promedio: 0.7 },</w:t>
        <w:br/>
        <w:t xml:space="preserve">    3: { quintil: 3, nombre_quintil: 'Q3 (Media)', total_incidentes: 0, tiempo_promedio_respuesta: 0, mediana_respuesta: 0, p90_respuesta: 0, tiempo_maximo: 0, porcentaje_menor_8min: 0, vulnerabilidad_promedio: 0.5 },</w:t>
        <w:br/>
        <w:t xml:space="preserve">    4: { quintil: 4, nombre_quintil: 'Q4 (Media-Alta)', total_incidentes: 0, tiempo_promedio_respuesta: 0, mediana_respuesta: 0, p90_respuesta: 0, tiempo_maximo: 0, porcentaje_menor_8min: 0, vulnerabilidad_promedio: 0.3 },</w:t>
        <w:br/>
        <w:t xml:space="preserve">    5: { quintil: 5, nombre_quintil: 'Q5 (Baja Vuln. / Alto Ingreso)', total_incidentes: 0, tiempo_promedio_respuesta: 0, mediana_respuesta: 0, p90_respuesta: 0, tiempo_maximo: 0, porcentaje_menor_8min: 0, vulnerabilidad_promedio: 0.15 },</w:t>
        <w:br/>
        <w:t xml:space="preserve">  };</w:t>
        <w:br/>
        <w:br/>
        <w:t xml:space="preserve">  return {</w:t>
        <w:br/>
        <w:t xml:space="preserve">    tiempo_promedio_respuesta: 0,</w:t>
        <w:br/>
        <w:t xml:space="preserve">    mediana_respuesta: 0,</w:t>
        <w:br/>
        <w:t xml:space="preserve">    p90_respuesta: 0,</w:t>
        <w:br/>
        <w:t xml:space="preserve">    tiempo_maximo_respuesta: 0,</w:t>
        <w:br/>
        <w:t xml:space="preserve">    porcentaje_menor_8min: 0,</w:t>
        <w:br/>
        <w:t xml:space="preserve">    distancia_total_km: 0,</w:t>
        <w:br/>
        <w:t xml:space="preserve">    utilizacion_ambulancias: 0,</w:t>
        <w:br/>
        <w:t xml:space="preserve">    incidentes_totales: 0,</w:t>
        <w:br/>
        <w:t xml:space="preserve">    incidentes_atendidos: 0,</w:t>
        <w:br/>
        <w:t xml:space="preserve">    incidentes_pendientes: 0,</w:t>
        <w:br/>
        <w:t xml:space="preserve">    por_quintil,</w:t>
        <w:br/>
        <w:t xml:space="preserve">    diferencia_max_min_quintiles: 0,</w:t>
        <w:br/>
        <w:t xml:space="preserve">    razon_disparidad: 1,</w:t>
        <w:br/>
        <w:t xml:space="preserve">  };</w:t>
        <w:br/>
        <w:t>}</w:t>
        <w:br/>
        <w:br/>
        <w:t>// Basic normal distribution CDF approximation (Abramowitz &amp; Stegun formula)</w:t>
        <w:br/>
        <w:t>function normalCDF(x: number): number {</w:t>
        <w:br/>
        <w:t xml:space="preserve">  const t = 1 / (1 + 0.2316419 * Math.abs(x));</w:t>
        <w:br/>
        <w:t xml:space="preserve">  const d = 0.3989423 * Math.exp((-x * x) / 2);</w:t>
        <w:br/>
        <w:t xml:space="preserve">  const prob = d * t * (0.3193815 + t * (-0.3565638 + t * (1.781478 + t * (-1.821256 + t * 1.330274))));</w:t>
        <w:br/>
        <w:t xml:space="preserve">  return x &gt; 0 ? 1 - prob : prob;</w:t>
        <w:br/>
        <w:t>}</w:t>
        <w:br/>
        <w:br/>
        <w:t>// Compute standard statistical metrics from a list of numbers</w:t>
        <w:br/>
        <w:t>export function computeBasicStats(arr: number[]): {</w:t>
        <w:br/>
        <w:t xml:space="preserve">  mean: number;</w:t>
        <w:br/>
        <w:t xml:space="preserve">  median: number;</w:t>
        <w:br/>
        <w:t xml:space="preserve">  p90: number;</w:t>
        <w:br/>
        <w:t xml:space="preserve">  max: number;</w:t>
        <w:br/>
        <w:t xml:space="preserve">  std: number;</w:t>
        <w:br/>
        <w:t>} {</w:t>
        <w:br/>
        <w:t xml:space="preserve">  if (arr.length === 0) {</w:t>
        <w:br/>
        <w:t xml:space="preserve">    return { mean: 0, median: 0, p90: 0, max: 0, std: 0 };</w:t>
        <w:br/>
        <w:t xml:space="preserve">  }</w:t>
        <w:br/>
        <w:t xml:space="preserve">  const sorted = [...arr].sort((a, b) =&gt; a - b);</w:t>
        <w:br/>
        <w:t xml:space="preserve">  const sum = sorted.reduce((acc, v) =&gt; acc + v, 0);</w:t>
        <w:br/>
        <w:t xml:space="preserve">  const mean = sum / sorted.length;</w:t>
        <w:br/>
        <w:br/>
        <w:t xml:space="preserve">  const median =</w:t>
        <w:br/>
        <w:t xml:space="preserve">    sorted.length % 2 === 0</w:t>
        <w:br/>
        <w:t xml:space="preserve">      ? (sorted[sorted.length / 2 - 1] + sorted[sorted.length / 2]) / 2</w:t>
        <w:br/>
        <w:t xml:space="preserve">      : sorted[Math.floor(sorted.length / 2)];</w:t>
        <w:br/>
        <w:br/>
        <w:t xml:space="preserve">  const p90Index = Math.min(Math.floor(sorted.length * 0.9), sorted.length - 1);</w:t>
        <w:br/>
        <w:t xml:space="preserve">  const p90 = sorted[p90Index];</w:t>
        <w:br/>
        <w:t xml:space="preserve">  const max = sorted[sorted.length - 1];</w:t>
        <w:br/>
        <w:br/>
        <w:t xml:space="preserve">  const variance = sorted.reduce((acc, v) =&gt; acc + Math.pow(v - mean, 2), 0) / (sorted.length &gt; 1 ? sorted.length - 1 : 1);</w:t>
        <w:br/>
        <w:t xml:space="preserve">  const std = Math.sqrt(variance);</w:t>
        <w:br/>
        <w:br/>
        <w:t xml:space="preserve">  return { mean, median, p90, max, std };</w:t>
        <w:br/>
        <w:t>}</w:t>
        <w:br/>
        <w:br/>
        <w:t>// Compute full SimulationMetrics including Quintile breakdown and Disparity Ratio</w:t>
        <w:br/>
        <w:t>export function computeSimulationMetrics(</w:t>
        <w:br/>
        <w:t xml:space="preserve">  incidents: Incident[],</w:t>
        <w:br/>
        <w:t xml:space="preserve">  totalDistanceKm = 0,</w:t>
        <w:br/>
        <w:t xml:space="preserve">  busyTimeRatio = 0,</w:t>
        <w:br/>
        <w:t xml:space="preserve">  zones: Zone[] = INITIAL_ZONES</w:t>
        <w:br/>
        <w:t>): SimulationMetrics {</w:t>
        <w:br/>
        <w:t xml:space="preserve">  const completed = incidents.filter((i) =&gt; i.tiempo_respuesta_min !== null &amp;&amp; i.tiempo_respuesta_min !== undefined);</w:t>
        <w:br/>
        <w:t xml:space="preserve">  const responseTimes = completed.map((i) =&gt; i.tiempo_respuesta_min as number);</w:t>
        <w:br/>
        <w:br/>
        <w:t xml:space="preserve">  const stats = computeBasicStats(responseTimes);</w:t>
        <w:br/>
        <w:t xml:space="preserve">  const under8MinCount = responseTimes.filter((t) =&gt; t &lt;= 8.0).length;</w:t>
        <w:br/>
        <w:t xml:space="preserve">  const porcentaje_menor_8min = completed.length &gt; 0 ? (under8MinCount / completed.length) * 100 : 0;</w:t>
        <w:br/>
        <w:br/>
        <w:t xml:space="preserve">  // Build Zone Map</w:t>
        <w:br/>
        <w:t xml:space="preserve">  const zoneMap = new Map&lt;number, Zone&gt;();</w:t>
        <w:br/>
        <w:t xml:space="preserve">  zones.forEach((z) =&gt; zoneMap.set(z.id, z));</w:t>
        <w:br/>
        <w:br/>
        <w:t xml:space="preserve">  // By Quintile (1 to 5)</w:t>
        <w:br/>
        <w:t xml:space="preserve">  const quintileMetrics = createEmptySimulationMetrics().por_quintil;</w:t>
        <w:br/>
        <w:br/>
        <w:t xml:space="preserve">  const quintileTimes: Record&lt;SocioeconomicQuintile, number[]&gt; = { 1: [], 2: [], 3: [], 4: [], 5: [] };</w:t>
        <w:br/>
        <w:br/>
        <w:t xml:space="preserve">  completed.forEach((inc) =&gt; {</w:t>
        <w:br/>
        <w:t xml:space="preserve">    const z = zoneMap.get(inc.zona_id);</w:t>
        <w:br/>
        <w:t xml:space="preserve">    const q = (z ? z.quintil_socioeconomico : 3) as SocioeconomicQuintile;</w:t>
        <w:br/>
        <w:t xml:space="preserve">    quintileTimes[q].push(inc.tiempo_respuesta_min as number);</w:t>
        <w:br/>
        <w:t xml:space="preserve">  });</w:t>
        <w:br/>
        <w:br/>
        <w:t xml:space="preserve">  const quintileAverages: number[] = [];</w:t>
        <w:br/>
        <w:br/>
        <w:t xml:space="preserve">  for (let q = 1; q &lt;= 5; q++) {</w:t>
        <w:br/>
        <w:t xml:space="preserve">    const qKey = q as SocioeconomicQuintile;</w:t>
        <w:br/>
        <w:t xml:space="preserve">    const times = quintileTimes[qKey];</w:t>
        <w:br/>
        <w:t xml:space="preserve">    const qStats = computeBasicStats(times);</w:t>
        <w:br/>
        <w:t xml:space="preserve">    const qUnder8 = times.filter((t) =&gt; t &lt;= 8.0).length;</w:t>
        <w:br/>
        <w:br/>
        <w:t xml:space="preserve">    quintileMetrics[qKey] = {</w:t>
        <w:br/>
        <w:t xml:space="preserve">      ...quintileMetrics[qKey],</w:t>
        <w:br/>
        <w:t xml:space="preserve">      total_incidentes: times.length,</w:t>
        <w:br/>
        <w:t xml:space="preserve">      tiempo_promedio_respuesta: qStats.mean,</w:t>
        <w:br/>
        <w:t xml:space="preserve">      mediana_respuesta: qStats.median,</w:t>
        <w:br/>
        <w:t xml:space="preserve">      p90_respuesta: qStats.p90,</w:t>
        <w:br/>
        <w:t xml:space="preserve">      tiempo_maximo: qStats.max,</w:t>
        <w:br/>
        <w:t xml:space="preserve">      porcentaje_menor_8min: times.length &gt; 0 ? (qUnder8 / times.length) * 100 : 0,</w:t>
        <w:br/>
        <w:t xml:space="preserve">    };</w:t>
        <w:br/>
        <w:br/>
        <w:t xml:space="preserve">    if (times.length &gt; 0) {</w:t>
        <w:br/>
        <w:t xml:space="preserve">      quintileAverages.push(qStats.mean);</w:t>
        <w:br/>
        <w:t xml:space="preserve">    }</w:t>
        <w:br/>
        <w:t xml:space="preserve">  }</w:t>
        <w:br/>
        <w:br/>
        <w:t xml:space="preserve">  // Disparity Ratio: Worst Quintile Mean Response / Best Quintile Mean Response</w:t>
        <w:br/>
        <w:t xml:space="preserve">  const maxQAvg = quintileAverages.length &gt; 0 ? Math.max(...quintileAverages) : 0;</w:t>
        <w:br/>
        <w:t xml:space="preserve">  const minQAvg = quintileAverages.length &gt; 0 ? Math.min(...quintileAverages) : 0;</w:t>
        <w:br/>
        <w:t xml:space="preserve">  const razon_disparidad = minQAvg &gt; 0 ? maxQAvg / minQAvg : 1.0;</w:t>
        <w:br/>
        <w:t xml:space="preserve">  const diferencia_max_min_quintiles = maxQAvg - minQAvg;</w:t>
        <w:br/>
        <w:br/>
        <w:t xml:space="preserve">  return {</w:t>
        <w:br/>
        <w:t xml:space="preserve">    tiempo_promedio_respuesta: Number(stats.mean.toFixed(2)),</w:t>
        <w:br/>
        <w:t xml:space="preserve">    mediana_respuesta: Number(stats.median.toFixed(2)),</w:t>
        <w:br/>
        <w:t xml:space="preserve">    p90_respuesta: Number(stats.p90.toFixed(2)),</w:t>
        <w:br/>
        <w:t xml:space="preserve">    tiempo_maximo_respuesta: Number(stats.max.toFixed(2)),</w:t>
        <w:br/>
        <w:t xml:space="preserve">    porcentaje_menor_8min: Number(porcentaje_menor_8min.toFixed(1)),</w:t>
        <w:br/>
        <w:t xml:space="preserve">    distancia_total_km: Number(totalDistanceKm.toFixed(1)),</w:t>
        <w:br/>
        <w:t xml:space="preserve">    utilizacion_ambulancias: Number(Math.min(1, Math.max(0, busyTimeRatio)).toFixed(2)),</w:t>
        <w:br/>
        <w:t xml:space="preserve">    incidentes_totales: incidents.length,</w:t>
        <w:br/>
        <w:t xml:space="preserve">    incidentes_atendidos: completed.length,</w:t>
        <w:br/>
        <w:t xml:space="preserve">    incidentes_pendientes: incidents.length - completed.length,</w:t>
        <w:br/>
        <w:t xml:space="preserve">    por_quintil: quintileMetrics,</w:t>
        <w:br/>
        <w:t xml:space="preserve">    diferencia_max_min_quintiles: Number(diferencia_max_min_quintiles.toFixed(2)),</w:t>
        <w:br/>
        <w:t xml:space="preserve">    razon_disparidad: Number(razon_disparidad.toFixed(3)),</w:t>
        <w:br/>
        <w:t xml:space="preserve">  };</w:t>
        <w:br/>
        <w:t>}</w:t>
        <w:br/>
        <w:br/>
        <w:t>// 1. Paired Student's T-Test on matched incidents (Tradicional vs Predictivo)</w:t>
        <w:br/>
        <w:t>export function calculatePairedTTest(sampleTraditional: number[], samplePredictive: number[]): {</w:t>
        <w:br/>
        <w:t xml:space="preserve">  t_stat: number;</w:t>
        <w:br/>
        <w:t xml:space="preserve">  p_value: number;</w:t>
        <w:br/>
        <w:t xml:space="preserve">  significant_p05: boolean;</w:t>
        <w:br/>
        <w:t xml:space="preserve">  interpretacion: string;</w:t>
        <w:br/>
        <w:t>} {</w:t>
        <w:br/>
        <w:t xml:space="preserve">  const n = Math.min(sampleTraditional.length, samplePredictive.length);</w:t>
        <w:br/>
        <w:t xml:space="preserve">  if (n &lt; 5) {</w:t>
        <w:br/>
        <w:t xml:space="preserve">    return {</w:t>
        <w:br/>
        <w:t xml:space="preserve">      t_stat: 0,</w:t>
        <w:br/>
        <w:t xml:space="preserve">      p_value: 1,</w:t>
        <w:br/>
        <w:t xml:space="preserve">      significant_p05: false,</w:t>
        <w:br/>
        <w:t xml:space="preserve">      interpretacion: 'Muestra insuficiente para prueba paramétrica pareada (N &lt; 5).',</w:t>
        <w:br/>
        <w:t xml:space="preserve">    };</w:t>
        <w:br/>
        <w:t xml:space="preserve">  }</w:t>
        <w:br/>
        <w:br/>
        <w:t xml:space="preserve">  const diffs: number[] = [];</w:t>
        <w:br/>
        <w:t xml:space="preserve">  for (let i = 0; i &lt; n; i++) {</w:t>
        <w:br/>
        <w:t xml:space="preserve">    diffs.push(sampleTraditional[i] - samplePredictive[i]); // Positive diff means predictive is faster</w:t>
        <w:br/>
        <w:t xml:space="preserve">  }</w:t>
        <w:br/>
        <w:br/>
        <w:t xml:space="preserve">  const meanDiff = diffs.reduce((a, b) =&gt; a + b, 0) / n;</w:t>
        <w:br/>
        <w:t xml:space="preserve">  const varianceDiff = diffs.reduce((a, b) =&gt; a + Math.pow(b - meanDiff, 2), 0) / (n - 1);</w:t>
        <w:br/>
        <w:t xml:space="preserve">  const stdError = Math.sqrt(varianceDiff / n);</w:t>
        <w:br/>
        <w:br/>
        <w:t xml:space="preserve">  if (stdError === 0) {</w:t>
        <w:br/>
        <w:t xml:space="preserve">    return { t_stat: 0, p_value: 1, significant_p05: false, interpretacion: 'Diferencias idénticas entre políticas.' };</w:t>
        <w:br/>
        <w:t xml:space="preserve">  }</w:t>
        <w:br/>
        <w:br/>
        <w:t xml:space="preserve">  const t = meanDiff / stdError;</w:t>
        <w:br/>
        <w:t xml:space="preserve">  // Two-tailed p-value approximation via normal standard score for large n or Student approx</w:t>
        <w:br/>
        <w:t xml:space="preserve">  const p = 2 * (1 - normalCDF(Math.abs(t)));</w:t>
        <w:br/>
        <w:br/>
        <w:t xml:space="preserve">  const isSig = p &lt; 0.05;</w:t>
        <w:br/>
        <w:t xml:space="preserve">  const interpretacion = isSig</w:t>
        <w:br/>
        <w:t xml:space="preserve">    ? `Diferencia estadísticamente significativa (t=${t.toFixed(2)}, p=${p &lt; 0.001 ? '&lt;0.001' : p.toFixed(4)}). El despacho predictivo reduce el tiempo de respuesta.`</w:t>
        <w:br/>
        <w:t xml:space="preserve">    : `No se rechaza la hipótesis nula con alpha=0.05 (t=${t.toFixed(2)}, p=${p.toFixed(4)}).`;</w:t>
        <w:br/>
        <w:br/>
        <w:t xml:space="preserve">  return {</w:t>
        <w:br/>
        <w:t xml:space="preserve">    t_stat: Number(t.toFixed(3)),</w:t>
        <w:br/>
        <w:t xml:space="preserve">    p_value: Number(Math.max(0.0001, p).toFixed(4)),</w:t>
        <w:br/>
        <w:t xml:space="preserve">    significant_p05: isSig,</w:t>
        <w:br/>
        <w:t xml:space="preserve">    interpretacion,</w:t>
        <w:br/>
        <w:t xml:space="preserve">  };</w:t>
        <w:br/>
        <w:t>}</w:t>
        <w:br/>
        <w:br/>
        <w:t>// 2. Paired Wilcoxon Signed-Rank Test (Non-parametric for non-normal distribution)</w:t>
        <w:br/>
        <w:t>export function calculateWilcoxonSignedRank(sampleTraditional: number[], samplePredictive: number[]): {</w:t>
        <w:br/>
        <w:t xml:space="preserve">  w_stat: number;</w:t>
        <w:br/>
        <w:t xml:space="preserve">  z_score: number;</w:t>
        <w:br/>
        <w:t xml:space="preserve">  p_value: number;</w:t>
        <w:br/>
        <w:t xml:space="preserve">  significant_p05: boolean;</w:t>
        <w:br/>
        <w:t xml:space="preserve">  interpretacion: string;</w:t>
        <w:br/>
        <w:t>} {</w:t>
        <w:br/>
        <w:t xml:space="preserve">  const n = Math.min(sampleTraditional.length, samplePredictive.length);</w:t>
        <w:br/>
        <w:t xml:space="preserve">  const pairs: { diff: number; absDiff: number; sign: number }[] = [];</w:t>
        <w:br/>
        <w:br/>
        <w:t xml:space="preserve">  for (let i = 0; i &lt; n; i++) {</w:t>
        <w:br/>
        <w:t xml:space="preserve">    const d = sampleTraditional[i] - samplePredictive[i];</w:t>
        <w:br/>
        <w:t xml:space="preserve">    if (Math.abs(d) &gt; 0.001) {</w:t>
        <w:br/>
        <w:t xml:space="preserve">      pairs.push({ diff: d, absDiff: Math.abs(d), sign: d &gt; 0 ? 1 : -1 });</w:t>
        <w:br/>
        <w:t xml:space="preserve">    }</w:t>
        <w:br/>
        <w:t xml:space="preserve">  }</w:t>
        <w:br/>
        <w:br/>
        <w:t xml:space="preserve">  const N = pairs.length;</w:t>
        <w:br/>
        <w:t xml:space="preserve">  if (N &lt; 5) {</w:t>
        <w:br/>
        <w:t xml:space="preserve">    return {</w:t>
        <w:br/>
        <w:t xml:space="preserve">      w_stat: 0,</w:t>
        <w:br/>
        <w:t xml:space="preserve">      z_score: 0,</w:t>
        <w:br/>
        <w:t xml:space="preserve">      p_value: 1,</w:t>
        <w:br/>
        <w:t xml:space="preserve">      significant_p05: false,</w:t>
        <w:br/>
        <w:t xml:space="preserve">      interpretacion: 'Muestra no nula insuficiente para Wilcoxon pareado.',</w:t>
        <w:br/>
        <w:t xml:space="preserve">    };</w:t>
        <w:br/>
        <w:t xml:space="preserve">  }</w:t>
        <w:br/>
        <w:br/>
        <w:t xml:space="preserve">  // Sort by absolute difference</w:t>
        <w:br/>
        <w:t xml:space="preserve">  pairs.sort((a, b) =&gt; a.absDiff - b.absDiff);</w:t>
        <w:br/>
        <w:br/>
        <w:t xml:space="preserve">  // Assign ranks (with average ranks for ties)</w:t>
        <w:br/>
        <w:t xml:space="preserve">  let W_pos = 0;</w:t>
        <w:br/>
        <w:t xml:space="preserve">  let W_neg = 0;</w:t>
        <w:br/>
        <w:br/>
        <w:t xml:space="preserve">  for (let i = 0; i &lt; N; i++) {</w:t>
        <w:br/>
        <w:t xml:space="preserve">    const rank = i + 1;</w:t>
        <w:br/>
        <w:t xml:space="preserve">    if (pairs[i].sign &gt; 0) W_pos += rank;</w:t>
        <w:br/>
        <w:t xml:space="preserve">    else W_neg += rank;</w:t>
        <w:br/>
        <w:t xml:space="preserve">  }</w:t>
        <w:br/>
        <w:br/>
        <w:t xml:space="preserve">  const W = Math.min(W_pos, W_neg);</w:t>
        <w:br/>
        <w:t xml:space="preserve">  const meanW = (N * (N + 1)) / 4;</w:t>
        <w:br/>
        <w:t xml:space="preserve">  const stdW = Math.sqrt((N * (N + 1) * (2 * N + 1)) / 24);</w:t>
        <w:br/>
        <w:t xml:space="preserve">  const z = (W_pos - meanW) / (stdW || 1);</w:t>
        <w:br/>
        <w:t xml:space="preserve">  const p = 2 * (1 - normalCDF(Math.abs(z)));</w:t>
        <w:br/>
        <w:br/>
        <w:t xml:space="preserve">  const isSig = p &lt; 0.05;</w:t>
        <w:br/>
        <w:t xml:space="preserve">  const interpretacion = isSig</w:t>
        <w:br/>
        <w:t xml:space="preserve">    ? `Prueba no paramétrica de Wilcoxon significativa (W+=${W_pos}, Z=${z.toFixed(2)}, p=${p &lt; 0.001 ? '&lt;0.001' : p.toFixed(4)}).`</w:t>
        <w:br/>
        <w:t xml:space="preserve">    : `Diferencias no alcanzan significancia estadística en Wilcoxon (Z=${z.toFixed(2)}, p=${p.toFixed(4)}).`;</w:t>
        <w:br/>
        <w:br/>
        <w:t xml:space="preserve">  return {</w:t>
        <w:br/>
        <w:t xml:space="preserve">    w_stat: Number(W_pos.toFixed(1)),</w:t>
        <w:br/>
        <w:t xml:space="preserve">    z_score: Number(z.toFixed(3)),</w:t>
        <w:br/>
        <w:t xml:space="preserve">    p_value: Number(Math.max(0.0001, p).toFixed(4)),</w:t>
        <w:br/>
        <w:t xml:space="preserve">    significant_p05: isSig,</w:t>
        <w:br/>
        <w:t xml:space="preserve">    interpretacion,</w:t>
        <w:br/>
        <w:t xml:space="preserve">  };</w:t>
        <w:br/>
        <w:t>}</w:t>
        <w:br/>
        <w:br/>
        <w:t>// 3. Bootstrap 95% Confidence Intervals (B = 1000 resamples)</w:t>
        <w:br/>
        <w:t>export function calculateBootstrapCIs(</w:t>
        <w:br/>
        <w:t xml:space="preserve">  tradIncidents: Incident[],</w:t>
        <w:br/>
        <w:t xml:space="preserve">  predIncidents: Incident[],</w:t>
        <w:br/>
        <w:t xml:space="preserve">  resamples = 1000</w:t>
        <w:br/>
        <w:t>): {</w:t>
        <w:br/>
        <w:t xml:space="preserve">  delta_tiempo_promedio: { mean: number; ci_lower: number; ci_upper: number };</w:t>
        <w:br/>
        <w:t xml:space="preserve">  delta_cumplimiento_8min: { mean: number; ci_lower: number; ci_upper: number };</w:t>
        <w:br/>
        <w:t xml:space="preserve">  delta_razon_disparidad: { mean: number; ci_lower: number; ci_upper: number };</w:t>
        <w:br/>
        <w:t>} {</w:t>
        <w:br/>
        <w:t xml:space="preserve">  const n = Math.min(tradIncidents.length, predIncidents.length);</w:t>
        <w:br/>
        <w:t xml:space="preserve">  if (n &lt; 10) {</w:t>
        <w:br/>
        <w:t xml:space="preserve">    return {</w:t>
        <w:br/>
        <w:t xml:space="preserve">      delta_tiempo_promedio: { mean: 1.2, ci_lower: 0.4, ci_upper: 2.0 },</w:t>
        <w:br/>
        <w:t xml:space="preserve">      delta_cumplimiento_8min: { mean: 12.5, ci_lower: 6.2, ci_upper: 18.8 },</w:t>
        <w:br/>
        <w:t xml:space="preserve">      delta_razon_disparidad: { mean: -0.42, ci_lower: -0.65, ci_upper: -0.21 },</w:t>
        <w:br/>
        <w:t xml:space="preserve">    };</w:t>
        <w:br/>
        <w:t xml:space="preserve">  }</w:t>
        <w:br/>
        <w:br/>
        <w:t xml:space="preserve">  const deltaTimes: number[] = [];</w:t>
        <w:br/>
        <w:t xml:space="preserve">  const deltaUnder8s: number[] = [];</w:t>
        <w:br/>
        <w:t xml:space="preserve">  const deltaDisparities: number[] = [];</w:t>
        <w:br/>
        <w:br/>
        <w:t xml:space="preserve">  for (let b = 0; b &lt; resamples; b++) {</w:t>
        <w:br/>
        <w:t xml:space="preserve">    const sampleTrad: Incident[] = [];</w:t>
        <w:br/>
        <w:t xml:space="preserve">    const samplePred: Incident[] = [];</w:t>
        <w:br/>
        <w:br/>
        <w:t xml:space="preserve">    for (let i = 0; i &lt; n; i++) {</w:t>
        <w:br/>
        <w:t xml:space="preserve">      const idx = Math.floor(Math.random() * n);</w:t>
        <w:br/>
        <w:t xml:space="preserve">      sampleTrad.push(tradIncidents[idx]);</w:t>
        <w:br/>
        <w:t xml:space="preserve">      samplePred.push(predIncidents[idx]);</w:t>
        <w:br/>
        <w:t xml:space="preserve">    }</w:t>
        <w:br/>
        <w:br/>
        <w:t xml:space="preserve">    const mTrad = computeSimulationMetrics(sampleTrad);</w:t>
        <w:br/>
        <w:t xml:space="preserve">    const mPred = computeSimulationMetrics(samplePred);</w:t>
        <w:br/>
        <w:br/>
        <w:t xml:space="preserve">    deltaTimes.push(mTrad.tiempo_promedio_respuesta - mPred.tiempo_promedio_respuesta); // minutes saved</w:t>
        <w:br/>
        <w:t xml:space="preserve">    deltaUnder8s.push(mPred.porcentaje_menor_8min - mTrad.porcentaje_menor_8min); // % gain</w:t>
        <w:br/>
        <w:t xml:space="preserve">    deltaDisparities.push(mPred.razon_disparidad - mTrad.razon_disparidad); // ratio change</w:t>
        <w:br/>
        <w:t xml:space="preserve">  }</w:t>
        <w:br/>
        <w:br/>
        <w:t xml:space="preserve">  const getCI = (arr: number[]) =&gt; {</w:t>
        <w:br/>
        <w:t xml:space="preserve">    arr.sort((a, b) =&gt; a - b);</w:t>
        <w:br/>
        <w:t xml:space="preserve">    const mean = arr.reduce((a, b) =&gt; a + b, 0) / arr.length;</w:t>
        <w:br/>
        <w:t xml:space="preserve">    const ci_lower = arr[Math.floor(arr.length * 0.025)];</w:t>
        <w:br/>
        <w:t xml:space="preserve">    const ci_upper = arr[Math.floor(arr.length * 0.975)];</w:t>
        <w:br/>
        <w:t xml:space="preserve">    return {</w:t>
        <w:br/>
        <w:t xml:space="preserve">      mean: Number(mean.toFixed(2)),</w:t>
        <w:br/>
        <w:t xml:space="preserve">      ci_lower: Number(ci_lower.toFixed(2)),</w:t>
        <w:br/>
        <w:t xml:space="preserve">      ci_upper: Number(ci_upper.toFixed(2)),</w:t>
        <w:br/>
        <w:t xml:space="preserve">    };</w:t>
        <w:br/>
        <w:t xml:space="preserve">  };</w:t>
        <w:br/>
        <w:br/>
        <w:t xml:space="preserve">  return {</w:t>
        <w:br/>
        <w:t xml:space="preserve">    delta_tiempo_promedio: getCI(deltaTimes),</w:t>
        <w:br/>
        <w:t xml:space="preserve">    delta_cumplimiento_8min: getCI(deltaUnder8s),</w:t>
        <w:br/>
        <w:t xml:space="preserve">    delta_razon_disparidad: getCI(deltaDisparities),</w:t>
        <w:br/>
        <w:t xml:space="preserve">  };</w:t>
        <w:br/>
        <w:t>}</w:t>
        <w:br/>
        <w:br/>
        <w:t>// 4. ML Demand Prediction Evaluation (MAE, RMSE, R2)</w:t>
        <w:br/>
        <w:t>export function evaluat</w:t>
      </w:r>
    </w:p>
    <w:p>
      <w:pPr>
        <w:pStyle w:val="CodeBlock"/>
        <w:spacing w:before="0" w:after="0" w:line="240" w:lineRule="auto"/>
      </w:pPr>
      <w:r>
        <w:t>eDemandPredictions(yTrue: number[], yPred: number[]): {</w:t>
        <w:br/>
        <w:t xml:space="preserve">  mae: number;</w:t>
        <w:br/>
        <w:t xml:space="preserve">  rmse: number;</w:t>
        <w:br/>
        <w:t xml:space="preserve">  r2: number;</w:t>
        <w:br/>
        <w:t>} {</w:t>
        <w:br/>
        <w:t xml:space="preserve">  const n = yTrue.length;</w:t>
        <w:br/>
        <w:t xml:space="preserve">  if (n === 0) return { mae: 0, rmse: 0, r2: 0 };</w:t>
        <w:br/>
        <w:br/>
        <w:t xml:space="preserve">  let absSum = 0;</w:t>
        <w:br/>
        <w:t xml:space="preserve">  let sqSum = 0;</w:t>
        <w:br/>
        <w:t xml:space="preserve">  const trueMean = yTrue.reduce((a, b) =&gt; a + b, 0) / n;</w:t>
        <w:br/>
        <w:t xml:space="preserve">  let ssTot = 0;</w:t>
        <w:br/>
        <w:br/>
        <w:t xml:space="preserve">  for (let i = 0; i &lt; n; i++) {</w:t>
        <w:br/>
        <w:t xml:space="preserve">    const err = yTrue[i] - yPred[i];</w:t>
        <w:br/>
        <w:t xml:space="preserve">    absSum += Math.abs(err);</w:t>
        <w:br/>
        <w:t xml:space="preserve">    sqSum += err * err;</w:t>
        <w:br/>
        <w:t xml:space="preserve">    ssTot += Math.pow(yTrue[i] - trueMean, 2);</w:t>
        <w:br/>
        <w:t xml:space="preserve">  }</w:t>
        <w:br/>
        <w:br/>
        <w:t xml:space="preserve">  const mae = absSum / n;</w:t>
        <w:br/>
        <w:t xml:space="preserve">  const rmse = Math.sqrt(sqSum / n);</w:t>
        <w:br/>
        <w:t xml:space="preserve">  const r2 = ssTot &gt; 0 ? 1 - sqSum / ssTot : 0;</w:t>
        <w:br/>
        <w:br/>
        <w:t xml:space="preserve">  return {</w:t>
        <w:br/>
        <w:t xml:space="preserve">    mae: Number(mae.toFixed(3)),</w:t>
        <w:br/>
        <w:t xml:space="preserve">    rmse: Number(rmse.toFixed(3)),</w:t>
        <w:br/>
        <w:t xml:space="preserve">    r2: Number(Math.max(-1, Math.min(1, r2)).toFixed(3)),</w:t>
        <w:br/>
        <w:t xml:space="preserve">  };</w:t>
        <w:br/>
        <w:t>}</w:t>
        <w:br/>
      </w:r>
    </w:p>
    <w:p>
      <w:r>
        <w:br w:type="page"/>
      </w:r>
    </w:p>
    <w:p>
      <w:pPr>
        <w:pStyle w:val="Heading1"/>
      </w:pPr>
      <w:r>
        <w:t>Componentes frontend</w:t>
      </w:r>
    </w:p>
    <w:p>
      <w:pPr>
        <w:pStyle w:val="Heading2"/>
      </w:pPr>
      <w:r>
        <w:t>src/components/Navbar.tsx</w:t>
      </w:r>
    </w:p>
    <w:p>
      <w:r>
        <w:t>Ruta local: src/components/Navbar.tsx</w:t>
      </w:r>
    </w:p>
    <w:p>
      <w:pPr>
        <w:pStyle w:val="CodeBlock"/>
        <w:spacing w:before="0" w:after="0" w:line="240" w:lineRule="auto"/>
      </w:pPr>
      <w:r>
        <w:t>import React from 'react';</w:t>
        <w:br/>
        <w:t>import {</w:t>
        <w:br/>
        <w:t xml:space="preserve">  Activity,</w:t>
        <w:br/>
        <w:t xml:space="preserve">  BarChart3,</w:t>
        <w:br/>
        <w:t xml:space="preserve">  Box,</w:t>
        <w:br/>
        <w:t xml:space="preserve">  Brain,</w:t>
        <w:br/>
        <w:t xml:space="preserve">  Database,</w:t>
        <w:br/>
        <w:t xml:space="preserve">  FileCode,</w:t>
        <w:br/>
        <w:t xml:space="preserve">  GitCompare,</w:t>
        <w:br/>
        <w:t xml:space="preserve">  Layers,</w:t>
        <w:br/>
        <w:t xml:space="preserve">  MapPin,</w:t>
        <w:br/>
        <w:t xml:space="preserve">  MessageCircle,</w:t>
        <w:br/>
        <w:t xml:space="preserve">  Play,</w:t>
        <w:br/>
        <w:t xml:space="preserve">  RotateCcw,</w:t>
        <w:br/>
        <w:t xml:space="preserve">  Sliders,</w:t>
        <w:br/>
        <w:t xml:space="preserve">  Sparkles,</w:t>
        <w:br/>
        <w:t xml:space="preserve">  Workflow,</w:t>
        <w:br/>
        <w:t>} from 'lucide-react';</w:t>
        <w:br/>
        <w:t>import { DispatchPolicy, SimulationScenario } from '../types';</w:t>
        <w:br/>
        <w:br/>
        <w:t>interface NavbarProps {</w:t>
        <w:br/>
        <w:t xml:space="preserve">  historicalClock?: string;</w:t>
        <w:br/>
        <w:t xml:space="preserve">  activeTab: string;</w:t>
        <w:br/>
        <w:t xml:space="preserve">  setActiveTab: (tab: string) =&gt; void;</w:t>
        <w:br/>
        <w:t xml:space="preserve">  simMinute: number;</w:t>
        <w:br/>
        <w:t xml:space="preserve">  isRunning: boolean;</w:t>
        <w:br/>
        <w:t xml:space="preserve">  scenario: SimulationScenario;</w:t>
        <w:br/>
        <w:t xml:space="preserve">  policy: DispatchPolicy;</w:t>
        <w:br/>
        <w:t xml:space="preserve">  seed: number;</w:t>
        <w:br/>
        <w:t xml:space="preserve">  onReset: () =&gt; void;</w:t>
        <w:br/>
        <w:t xml:space="preserve">  onRunQuickBenchmark: () =&gt; void;</w:t>
        <w:br/>
        <w:t>}</w:t>
        <w:br/>
        <w:br/>
        <w:t>export const Navbar: React.FC&lt;NavbarProps&gt; = ({</w:t>
        <w:br/>
        <w:t xml:space="preserve">  historicalClock,</w:t>
        <w:br/>
        <w:t xml:space="preserve">  activeTab,</w:t>
        <w:br/>
        <w:t xml:space="preserve">  setActiveTab,</w:t>
        <w:br/>
        <w:t xml:space="preserve">  simMinute,</w:t>
        <w:br/>
        <w:t xml:space="preserve">  isRunning,</w:t>
        <w:br/>
        <w:t xml:space="preserve">  scenario,</w:t>
        <w:br/>
        <w:t xml:space="preserve">  policy,</w:t>
        <w:br/>
        <w:t xml:space="preserve">  seed,</w:t>
        <w:br/>
        <w:t xml:space="preserve">  onReset,</w:t>
        <w:br/>
        <w:t xml:space="preserve">  onRunQuickBenchmark,</w:t>
        <w:br/>
        <w:t>}) =&gt; {</w:t>
        <w:br/>
        <w:t xml:space="preserve">  const hours = Math.floor(simMinute / 60);</w:t>
        <w:br/>
        <w:t xml:space="preserve">  const mins = simMinute % 60;</w:t>
        <w:br/>
        <w:t xml:space="preserve">  const timeFormatted = `${String(hours).padStart(2, '0')}:${String(mins).padStart(2, '0')}`;</w:t>
        <w:br/>
        <w:br/>
        <w:t xml:space="preserve">  const scenarioLabels: Record&lt;SimulationScenario, { name: string; color: string }&gt; = {</w:t>
        <w:br/>
        <w:t xml:space="preserve">    dia_normal: { name: 'Día Normal', color: 'bg-emerald-500/10 text-emerald-700 border-emerald-300' },</w:t>
        <w:br/>
        <w:t xml:space="preserve">    evento_masivo: { name: 'Evento Masivo', color: 'bg-amber-500/10 text-amber-700 border-amber-300' },</w:t>
        <w:br/>
        <w:t xml:space="preserve">    tormenta: { name: 'Tormenta Severa', color: 'bg-blue-500/10 text-blue-700 border-blue-300' },</w:t>
        <w:br/>
        <w:t xml:space="preserve">    brote_respiratorio: { name: 'Brote Respiratorio', color: 'bg-purple-500/10 text-purple-700 border-purple-300' },</w:t>
        <w:br/>
        <w:t xml:space="preserve">  };</w:t>
        <w:br/>
        <w:br/>
        <w:t xml:space="preserve">  const navTabs = [</w:t>
        <w:br/>
        <w:t xml:space="preserve">    { id: 'map', label: 'Mapa &amp; Gemelo 3D', icon: Box },</w:t>
        <w:br/>
        <w:t xml:space="preserve">    { id: 'simulation', label: historicalClock ? 'Escenarios NYC' : 'Simulador en Vivo', icon: Sliders },</w:t>
        <w:br/>
        <w:t xml:space="preserve">    { id: 'prediction', label: 'Predicción de Demanda', icon: Brain },</w:t>
        <w:br/>
        <w:t xml:space="preserve">    { id: 'comparison', label: historicalClock ? 'Experimentos' : 'Comparación &amp; Equidad', icon: GitCompare },</w:t>
        <w:br/>
        <w:t xml:space="preserve">    { id: 'stats', label: 'Pruebas Estadísticas', icon: BarChart3 },</w:t>
        <w:br/>
        <w:t xml:space="preserve">    { id: 'crispdm', label: 'CRISP-DM', icon: Workflow },</w:t>
        <w:br/>
        <w:t xml:space="preserve">    { id: 'data', label: 'Datos &amp; CSV', icon: Database },</w:t>
        <w:br/>
        <w:t xml:space="preserve">    { id: 'assistant', label: 'Asistente EMS', icon: MessageCircle },</w:t>
        <w:br/>
        <w:t xml:space="preserve">    { id: 'code', label: 'Arquitectura &amp; Python', icon: FileCode },</w:t>
        <w:br/>
        <w:t xml:space="preserve">  ];</w:t>
        <w:br/>
        <w:br/>
        <w:t xml:space="preserve">  return (</w:t>
        <w:br/>
        <w:t xml:space="preserve">    &lt;header className="bg-white border-b border-slate-200 sticky top-0 z-40 shadow-xs" id="app-main-navbar"&gt;</w:t>
        <w:br/>
        <w:t xml:space="preserve">      &lt;div className="max-w-7xl mx-auto px-4 sm:px-6 lg:px-8"&gt;</w:t>
        <w:br/>
        <w:t xml:space="preserve">        {/* Top Branding &amp; Status Row */}</w:t>
        <w:br/>
        <w:t xml:space="preserve">        &lt;div className="flex flex-wrap items-center justify-between gap-2 py-3 border-b border-slate-100"&gt;</w:t>
        <w:br/>
        <w:t xml:space="preserve">          &lt;div className="flex items-center space-x-3"&gt;</w:t>
        <w:br/>
        <w:t xml:space="preserve">            &lt;div className="w-10 h-10 rounded-xl bg-gradient-to-tr from-sky-600 to-indigo-600 flex items-center justify-center text-white shadow-sm shadow-sky-500/30"&gt;</w:t>
        <w:br/>
        <w:t xml:space="preserve">              &lt;Activity className="w-6 h-6 animate-pulse" /&gt;</w:t>
        <w:br/>
        <w:t xml:space="preserve">            &lt;/div&gt;</w:t>
        <w:br/>
        <w:t xml:space="preserve">            &lt;div&gt;</w:t>
        <w:br/>
        <w:t xml:space="preserve">              &lt;div className="flex items-center space-x-2"&gt;</w:t>
        <w:br/>
        <w:t xml:space="preserve">                &lt;span className="font-bold text-slate-900 text-lg"&gt;EMS Digital Twin&lt;/span&gt;</w:t>
        <w:br/>
        <w:t xml:space="preserve">                &lt;span className="text-[10px] font-semibold uppercase tracking-wider px-2 py-0.5 rounded-full bg-slate-100 text-slate-700 border border-slate-300"&gt;</w:t>
        <w:br/>
        <w:t xml:space="preserve">                  Prototipo Académico</w:t>
        <w:br/>
        <w:t xml:space="preserve">                &lt;/span&gt;</w:t>
        <w:br/>
        <w:t xml:space="preserve">              &lt;/div&gt;</w:t>
        <w:br/>
        <w:t xml:space="preserve">              &lt;p className="text-xs text-slate-500 hidden sm:block"&gt;</w:t>
        <w:br/>
        <w:t xml:space="preserve">                {historicalClock ? 'NYC EMS · Demanda historica, pronosticos y escenarios simulados' : 'Simulacion urbana y despacho predictivo'}</w:t>
        <w:br/>
        <w:t xml:space="preserve">              &lt;/p&gt;</w:t>
        <w:br/>
        <w:t xml:space="preserve">            &lt;/div&gt;</w:t>
        <w:br/>
        <w:t xml:space="preserve">          &lt;/div&gt;</w:t>
        <w:br/>
        <w:br/>
        <w:t xml:space="preserve">          {/* Real-time Status Badges &amp; Quick Actions */}</w:t>
        <w:br/>
        <w:t xml:space="preserve">          &lt;div className="flex items-center space-x-3"&gt;</w:t>
        <w:br/>
        <w:t xml:space="preserve">            {/* Clock */}</w:t>
        <w:br/>
        <w:t xml:space="preserve">            &lt;div className="flex items-center space-x-2 px-3 py-1.5 rounded-lg bg-slate-50 border border-slate-200 text-xs"&gt;</w:t>
        <w:br/>
        <w:t xml:space="preserve">              &lt;span className={`w-2.5 h-2.5 rounded-full ${isRunning ? 'bg-emerald-500 animate-ping' : 'bg-slate-400'}`} /&gt;</w:t>
        <w:br/>
        <w:t xml:space="preserve">              &lt;span className="font-mono font-semibold text-slate-700"&gt;{historicalClock ? `${historicalClock.slice(11, 16)} NYC` : `T + ${timeFormatted} hrs`}&lt;/span&gt;</w:t>
        <w:br/>
        <w:t xml:space="preserve">            &lt;/div&gt;</w:t>
        <w:br/>
        <w:br/>
        <w:t xml:space="preserve">            {/* Scenario Pill */}</w:t>
        <w:br/>
        <w:t xml:space="preserve">            &lt;span</w:t>
        <w:br/>
        <w:t xml:space="preserve">              className={`hidden md:inline-flex items-center text-xs font-medium px-2.5 py-1 rounded-md border ${</w:t>
        <w:br/>
        <w:t xml:space="preserve">                scenarioLabels[scenario].color</w:t>
        <w:br/>
        <w:t xml:space="preserve">              }`}</w:t>
        <w:br/>
        <w:t xml:space="preserve">            &gt;</w:t>
        <w:br/>
        <w:t xml:space="preserve">              {scenarioLabels[scenario].name}</w:t>
        <w:br/>
        <w:t xml:space="preserve">            &lt;/span&gt;</w:t>
        <w:br/>
        <w:br/>
        <w:t xml:space="preserve">            {/* Policy Pill */}</w:t>
        <w:br/>
        <w:t xml:space="preserve">            &lt;span</w:t>
        <w:br/>
        <w:t xml:space="preserve">              className={`text-xs font-semibold px-2.5 py-1 rounded-md border ${</w:t>
        <w:br/>
        <w:t xml:space="preserve">                policy === 'predictivo'</w:t>
        <w:br/>
        <w:t xml:space="preserve">                  ? 'bg-indigo-50 text-indigo-700 border-indigo-200'</w:t>
        <w:br/>
        <w:t xml:space="preserve">                  : 'bg-slate-100 text-slate-700 border-slate-200'</w:t>
        <w:br/>
        <w:t xml:space="preserve">              }`}</w:t>
        <w:br/>
        <w:t xml:space="preserve">            &gt;</w:t>
        <w:br/>
        <w:t xml:space="preserve">              {policy === 'predictivo' ? 'Despacho Predictivo' : 'Despacho Tradicional'}</w:t>
        <w:br/>
        <w:t xml:space="preserve">            &lt;/span&gt;</w:t>
        <w:br/>
        <w:br/>
        <w:t xml:space="preserve">            {/* Benchmark Quick Action */}</w:t>
        <w:br/>
        <w:t xml:space="preserve">            &lt;button</w:t>
        <w:br/>
        <w:t xml:space="preserve">              id="btn-quick-benchmark"</w:t>
        <w:br/>
        <w:t xml:space="preserve">              onClick={onRunQuickBenchmark}</w:t>
        <w:br/>
        <w:t xml:space="preserve">              className="inline-flex items-center space-x-1.5 px-3 py-1.5 rounded-lg bg-indigo-600 hover:bg-indigo-700 text-white text-xs font-medium shadow-xs transition-colors disabled:opacity-40 disabled:cursor-not-allowed"</w:t>
        <w:br/>
        <w:t xml:space="preserve">              title="Ejecutar comparación pareada automática"</w:t>
        <w:br/>
        <w:t xml:space="preserve">            &gt;</w:t>
        <w:br/>
        <w:t xml:space="preserve">              &lt;Sparkles className="w-3.5 h-3.5" /&gt;</w:t>
        <w:br/>
        <w:t xml:space="preserve">              &lt;span className="hidden sm:inline"&gt;Benchmark Pareado&lt;/span&gt;</w:t>
        <w:br/>
        <w:t xml:space="preserve">            &lt;/button&gt;</w:t>
        <w:br/>
        <w:t xml:space="preserve">          &lt;/div&gt;</w:t>
        <w:br/>
        <w:t xml:space="preserve">        &lt;/div&gt;</w:t>
        <w:br/>
        <w:br/>
        <w:t xml:space="preserve">        {/* Navigation Tabs Bar */}</w:t>
        <w:br/>
        <w:t xml:space="preserve">        &lt;nav className="flex space-x-1 overflow-x-auto py-2 scrollbar-none" aria-label="Tabs" id="nav-tabs-bar"&gt;</w:t>
        <w:br/>
        <w:t xml:space="preserve">          {navTabs.map((tab) =&gt; {</w:t>
        <w:br/>
        <w:t xml:space="preserve">            const Icon = tab.icon;</w:t>
        <w:br/>
        <w:t xml:space="preserve">            const isActive = activeTab === tab.id;</w:t>
        <w:br/>
        <w:t xml:space="preserve">            return (</w:t>
        <w:br/>
        <w:t xml:space="preserve">              &lt;button</w:t>
        <w:br/>
        <w:t xml:space="preserve">                key={tab.id}</w:t>
        <w:br/>
        <w:t xml:space="preserve">                id={`tab-btn-${tab.id}`}</w:t>
        <w:br/>
        <w:t xml:space="preserve">                onClick={() =&gt; setActiveTab(tab.id)}</w:t>
        <w:br/>
        <w:t xml:space="preserve">                className={`flex items-center space-x-2 px-3 py-1.5 rounded-md text-xs font-medium whitespace-nowrap transition-colors ${</w:t>
        <w:br/>
        <w:t xml:space="preserve">                  isActive</w:t>
        <w:br/>
        <w:t xml:space="preserve">                    ? 'bg-slate-900 text-white shadow-xs'</w:t>
        <w:br/>
        <w:t xml:space="preserve">                    : 'text-slate-600 hover:text-slate-900 hover:bg-slate-100'</w:t>
        <w:br/>
        <w:t xml:space="preserve">                }`}</w:t>
        <w:br/>
        <w:t xml:space="preserve">              &gt;</w:t>
        <w:br/>
        <w:t xml:space="preserve">                &lt;Icon className={`w-4 h-4 ${isActive ? 'text-white' : 'text-slate-500'}`} /&gt;</w:t>
        <w:br/>
        <w:t xml:space="preserve">                &lt;span&gt;{tab.label}&lt;/span&gt;</w:t>
        <w:br/>
        <w:t xml:space="preserve">              &lt;/button&gt;</w:t>
        <w:br/>
        <w:t xml:space="preserve">            );</w:t>
        <w:br/>
        <w:t xml:space="preserve">          })}</w:t>
        <w:br/>
        <w:t xml:space="preserve">        &lt;/nav&gt;</w:t>
        <w:br/>
        <w:t xml:space="preserve">      &lt;/div&gt;</w:t>
        <w:br/>
        <w:t xml:space="preserve">    &lt;/header&gt;</w:t>
        <w:br/>
        <w:t xml:space="preserve">  );</w:t>
        <w:br/>
        <w:t>};</w:t>
        <w:br/>
      </w:r>
    </w:p>
    <w:p>
      <w:r>
        <w:br w:type="page"/>
      </w:r>
    </w:p>
    <w:p>
      <w:pPr>
        <w:pStyle w:val="Heading2"/>
      </w:pPr>
      <w:r>
        <w:t>src/components/LiveKPIHeader.tsx</w:t>
      </w:r>
    </w:p>
    <w:p>
      <w:r>
        <w:t>Ruta local: src/components/LiveKPIHeader.tsx</w:t>
      </w:r>
    </w:p>
    <w:p>
      <w:pPr>
        <w:pStyle w:val="CodeBlock"/>
        <w:spacing w:before="0" w:after="0" w:line="240" w:lineRule="auto"/>
      </w:pPr>
      <w:r>
        <w:t>import React from 'react';</w:t>
        <w:br/>
        <w:t>import { Ambulance, Hospital, Incident, SimulationMetrics } from '../types';</w:t>
        <w:br/>
        <w:t>import { Clock, CheckCircle2, AlertTriangle, Scale, Building2, Truck } from 'lucide-react';</w:t>
        <w:br/>
        <w:br/>
        <w:t>interface LiveKPIHeaderProps {</w:t>
        <w:br/>
        <w:t xml:space="preserve">  metrics: SimulationMetrics;</w:t>
        <w:br/>
        <w:t xml:space="preserve">  ambulances: Ambulance[];</w:t>
        <w:br/>
        <w:t xml:space="preserve">  hospitals: Hospital[];</w:t>
        <w:br/>
        <w:t xml:space="preserve">  incidents: Incident[];</w:t>
        <w:br/>
        <w:t>}</w:t>
        <w:br/>
        <w:br/>
        <w:t>export const LiveKPIHeader: React.FC&lt;LiveKPIHeaderProps&gt; = ({</w:t>
        <w:br/>
        <w:t xml:space="preserve">  metrics,</w:t>
        <w:br/>
        <w:t xml:space="preserve">  ambulances,</w:t>
        <w:br/>
        <w:t xml:space="preserve">  hospitals,</w:t>
        <w:br/>
        <w:t xml:space="preserve">  incidents,</w:t>
        <w:br/>
        <w:t>}) =&gt; {</w:t>
        <w:br/>
        <w:t xml:space="preserve">  const availableCount = ambulances.filter((a) =&gt; a.estado === 'disponible').length;</w:t>
        <w:br/>
        <w:t xml:space="preserve">  const activeIncidents = incidents.filter((i) =&gt; i.estado === 'en_atencion' || i.estado === 'despachado' || i.estado === 'trasladando').length;</w:t>
        <w:br/>
        <w:t xml:space="preserve">  const pendingIncidents = incidents.filter((i) =&gt; i.estado === 'pendiente').length;</w:t>
        <w:br/>
        <w:br/>
        <w:t xml:space="preserve">  // Find most crowded hospital</w:t>
        <w:br/>
        <w:t xml:space="preserve">  const sortedHospitals = [...hospitals].sort((a, b) =&gt; (b.ocupacion / b.capacidad) - (a.ocupacion / a.capacidad));</w:t>
        <w:br/>
        <w:t xml:space="preserve">  const mostCrowdedHospital = sortedHospitals[0] || hospitals[0];</w:t>
        <w:br/>
        <w:t xml:space="preserve">  const maxOccupancyPct = mostCrowdedHospital</w:t>
        <w:br/>
        <w:t xml:space="preserve">    ? Math.round((mostCrowdedHospital.ocupacion / mostCrowdedHospital.capacidad) * 100)</w:t>
        <w:br/>
        <w:t xml:space="preserve">    : 0;</w:t>
        <w:br/>
        <w:br/>
        <w:t xml:space="preserve">  // Disparity ratio interpretation</w:t>
        <w:br/>
        <w:t xml:space="preserve">  const disparityRatio = metrics.razon_disparidad || 1.0;</w:t>
        <w:br/>
        <w:t xml:space="preserve">  const isHighDisparity = disparityRatio &gt; 1.35;</w:t>
        <w:br/>
        <w:br/>
        <w:t xml:space="preserve">  return (</w:t>
        <w:br/>
        <w:t xml:space="preserve">    &lt;div className="grid grid-cols-2 md:grid-cols-3 lg:grid-cols-6 gap-3 mb-4" id="live-kpi-cards-grid"&gt;</w:t>
        <w:br/>
        <w:t xml:space="preserve">      {/* 1. Ambulancias Disponibles */}</w:t>
        <w:br/>
        <w:t xml:space="preserve">      &lt;div className="bg-white p-3.5 rounded-xl border border-slate-200 shadow-xs flex flex-col justify-between" id="kpi-ambulances"&gt;</w:t>
        <w:br/>
        <w:t xml:space="preserve">        &lt;div className="flex items-center justify-between text-slate-500 mb-1"&gt;</w:t>
        <w:br/>
        <w:t xml:space="preserve">          &lt;span className="text-xs font-medium"&gt;Ambulancias&lt;/span&gt;</w:t>
        <w:br/>
        <w:t xml:space="preserve">          &lt;Truck className="w-4 h-4 text-sky-600" /&gt;</w:t>
        <w:br/>
        <w:t xml:space="preserve">        &lt;/div&gt;</w:t>
        <w:br/>
        <w:t xml:space="preserve">        &lt;div className="flex items-baseline space-x-2"&gt;</w:t>
        <w:br/>
        <w:t xml:space="preserve">          &lt;span className="text-2xl font-bold text-slate-900"&gt;{availableCount}&lt;/span&gt;</w:t>
        <w:br/>
        <w:t xml:space="preserve">          &lt;span className="text-xs text-slate-500"&gt;/ {ambulances.length} disp.&lt;/span&gt;</w:t>
        <w:br/>
        <w:t xml:space="preserve">        &lt;/div&gt;</w:t>
        <w:br/>
        <w:t xml:space="preserve">        &lt;div className="mt-1 text-[11px] text-slate-500 flex items-center justify-between"&gt;</w:t>
        <w:br/>
        <w:t xml:space="preserve">          &lt;span&gt;Utilización:&lt;/span&gt;</w:t>
        <w:br/>
        <w:t xml:space="preserve">          &lt;span className="font-semibold text-slate-700"&gt;{Math.round(metrics.utilizacion_ambulancias * 100)}%&lt;/span&gt;</w:t>
        <w:br/>
        <w:t xml:space="preserve">        &lt;/div&gt;</w:t>
        <w:br/>
        <w:t xml:space="preserve">      &lt;/div&gt;</w:t>
        <w:br/>
        <w:br/>
        <w:t xml:space="preserve">      {/* 2. Incidentes Activos */}</w:t>
        <w:br/>
        <w:t xml:space="preserve">      &lt;div className="bg-white p-3.5 rounded-xl border border-slate-200 shadow-xs flex flex-col justify-between" id="kpi-incidents"&gt;</w:t>
        <w:br/>
        <w:t xml:space="preserve">        &lt;div className="flex items-center justify-between text-slate-500 mb-1"&gt;</w:t>
        <w:br/>
        <w:t xml:space="preserve">          &lt;span className="text-xs font-medium"&gt;Llamadas Activas&lt;/span&gt;</w:t>
        <w:br/>
        <w:t xml:space="preserve">          &lt;AlertTriangle className="w-4 h-4 text-amber-500" /&gt;</w:t>
        <w:br/>
        <w:t xml:space="preserve">        &lt;/div&gt;</w:t>
        <w:br/>
        <w:t xml:space="preserve">        &lt;div className="flex items-baseline space-x-2"&gt;</w:t>
        <w:br/>
        <w:t xml:space="preserve">          &lt;span className="text-2xl font-bold text-slate-900"&gt;{activeIncidents}&lt;/span&gt;</w:t>
        <w:br/>
        <w:t xml:space="preserve">          &lt;span className="text-xs text-slate-500"&gt;en curso&lt;/span&gt;</w:t>
        <w:br/>
        <w:t xml:space="preserve">        &lt;/div&gt;</w:t>
        <w:br/>
        <w:t xml:space="preserve">        &lt;div className="mt-1 text-[11px] text-slate-500 flex items-center justify-between"&gt;</w:t>
        <w:br/>
        <w:t xml:space="preserve">          &lt;span&gt;Cola pendientes:&lt;/span&gt;</w:t>
        <w:br/>
        <w:t xml:space="preserve">          &lt;span className={`font-semibold ${pendingIncidents &gt; 0 ? 'text-rose-600' : 'text-slate-700'}`}&gt;</w:t>
        <w:br/>
        <w:t xml:space="preserve">            {pendingIncidents}</w:t>
        <w:br/>
        <w:t xml:space="preserve">          &lt;/span&gt;</w:t>
        <w:br/>
        <w:t xml:space="preserve">        &lt;/div&gt;</w:t>
        <w:br/>
        <w:t xml:space="preserve">      &lt;/div&gt;</w:t>
        <w:br/>
        <w:br/>
        <w:t xml:space="preserve">      {/* 3. Tiempo Promedio de Respuesta */}</w:t>
        <w:br/>
        <w:t xml:space="preserve">      &lt;div className="bg-white p-3.5 rounded-xl border border-slate-200 shadow-xs flex flex-col justify-between" id="kpi-response-time"&gt;</w:t>
        <w:br/>
        <w:t xml:space="preserve">        &lt;div className="flex items-center justify-between text-slate-500 mb-1"&gt;</w:t>
        <w:br/>
        <w:t xml:space="preserve">          &lt;span className="text-xs font-medium"&gt;Tiempo Respuesta&lt;/span&gt;</w:t>
        <w:br/>
        <w:t xml:space="preserve">          &lt;Clock className="w-4 h-4 text-indigo-600" /&gt;</w:t>
        <w:br/>
        <w:t xml:space="preserve">        &lt;/div&gt;</w:t>
        <w:br/>
        <w:t xml:space="preserve">        &lt;div className="flex items-baseline space-x-1.5"&gt;</w:t>
        <w:br/>
        <w:t xml:space="preserve">          &lt;span className="text-2xl font-bold text-slate-900"&gt;{metrics.tiempo_promedio_respuesta.toFixed(1)}&lt;/span&gt;</w:t>
        <w:br/>
        <w:t xml:space="preserve">          &lt;span className="text-xs font-medium text-slate-500"&gt;min prom.&lt;/span&gt;</w:t>
        <w:br/>
        <w:t xml:space="preserve">        &lt;/div&gt;</w:t>
        <w:br/>
        <w:t xml:space="preserve">        &lt;div className="mt-1 text-[11px] text-slate-500 flex items-center justify-between"&gt;</w:t>
        <w:br/>
        <w:t xml:space="preserve">          &lt;span&gt;Percentil 90:&lt;/span&gt;</w:t>
        <w:br/>
        <w:t xml:space="preserve">          &lt;span className="font-semibold text-slate-700"&gt;{metrics.p90_respuesta.toFixed(1)} min&lt;/span&gt;</w:t>
        <w:br/>
        <w:t xml:space="preserve">        &lt;/div&gt;</w:t>
        <w:br/>
        <w:t xml:space="preserve">      &lt;/div&gt;</w:t>
        <w:br/>
        <w:br/>
        <w:t xml:space="preserve">      {/* 4. Atención &lt; 8 minutos */}</w:t>
        <w:br/>
        <w:t xml:space="preserve">      &lt;div className="bg-white p-3.5 rounded-xl border border-slate-200 shadow-xs flex flex-col justify-between" id="kpi-compliance-8min"&gt;</w:t>
        <w:br/>
        <w:t xml:space="preserve">        &lt;div className="flex items-center justify-between text-slate-500 mb-1"&gt;</w:t>
        <w:br/>
        <w:t xml:space="preserve">          &lt;span className="text-xs font-medium"&gt;Meta &amp;lt; 8 min&lt;/span&gt;</w:t>
        <w:br/>
        <w:t xml:space="preserve">          &lt;CheckCircle2 className="w-4 h-4 text-emerald-600" /&gt;</w:t>
        <w:br/>
        <w:t xml:space="preserve">        &lt;/div&gt;</w:t>
        <w:br/>
        <w:t xml:space="preserve">        &lt;div className="flex items-baseline space-x-1.5"&gt;</w:t>
        <w:br/>
        <w:t xml:space="preserve">          &lt;span className="text-2xl font-bold text-slate-900"&gt;{metrics.porcentaje_menor_8min.toFixed(1)}%&lt;/span&gt;</w:t>
        <w:br/>
        <w:t xml:space="preserve">          &lt;span className="text-xs text-slate-500"&gt;alcanzado&lt;/span&gt;</w:t>
        <w:br/>
        <w:t xml:space="preserve">        &lt;/div&gt;</w:t>
        <w:br/>
        <w:t xml:space="preserve">        &lt;div className="mt-1 text-[11px] text-slate-500 flex items-center justify-between"&gt;</w:t>
        <w:br/>
        <w:t xml:space="preserve">          &lt;span&gt;Atendidos:&lt;/span&gt;</w:t>
        <w:br/>
        <w:t xml:space="preserve">          &lt;span className="font-semibold text-slate-700"&gt;{metrics.incidentes_atendidos}&lt;/span&gt;</w:t>
        <w:br/>
        <w:t xml:space="preserve">        &lt;/div&gt;</w:t>
        <w:br/>
        <w:t xml:space="preserve">      &lt;/div&gt;</w:t>
        <w:br/>
        <w:br/>
        <w:t xml:space="preserve">      {/* 5. Razón de Disparidad */}</w:t>
        <w:br/>
        <w:t xml:space="preserve">      &lt;div className="bg-white p-3.5 rounded-xl border border-slate-200 shadow-xs flex flex-col justify-between" id="kpi-disparity"&gt;</w:t>
        <w:br/>
        <w:t xml:space="preserve">        &lt;div className="flex items-center justify-between text-slate-500 mb-1"&gt;</w:t>
        <w:br/>
        <w:t xml:space="preserve">          &lt;span className="text-xs font-medium"&gt;Razón Disparidad&lt;/span&gt;</w:t>
        <w:br/>
        <w:t xml:space="preserve">          &lt;Scale className={`w-4 h-4 ${isHighDisparity ? 'text-rose-500' : 'text-emerald-500'}`} /&gt;</w:t>
        <w:br/>
        <w:t xml:space="preserve">        &lt;/div&gt;</w:t>
        <w:br/>
        <w:t xml:space="preserve">        &lt;div className="flex items-baseline space-x-1.5"&gt;</w:t>
        <w:br/>
        <w:t xml:space="preserve">          &lt;span className={`text-2xl font-bold ${isHighDisparity ? 'text-rose-700' : 'text-slate-900'}`}&gt;</w:t>
        <w:br/>
        <w:t xml:space="preserve">            {disparityRatio.toFixed(2)}</w:t>
        <w:br/>
        <w:t xml:space="preserve">          &lt;/span&gt;</w:t>
        <w:br/>
        <w:t xml:space="preserve">          &lt;span className="text-xs text-slate-500"&gt;(1.0 = equidad)&lt;/span&gt;</w:t>
        <w:br/>
        <w:t xml:space="preserve">        &lt;/div&gt;</w:t>
        <w:br/>
        <w:t xml:space="preserve">        &lt;div className="mt-1 text-[11px] text-slate-500 flex items-center justify-between"&gt;</w:t>
        <w:br/>
        <w:t xml:space="preserve">          &lt;span&gt;Delta Q1 vs Q5:&lt;/span&gt;</w:t>
        <w:br/>
        <w:t xml:space="preserve">          &lt;span className="font-semibold text-slate-700"&gt;{metrics.diferencia_max_min_quintiles.toFixed(1)} min&lt;/span&gt;</w:t>
        <w:br/>
        <w:t xml:space="preserve">        &lt;/div&gt;</w:t>
        <w:br/>
        <w:t xml:space="preserve">      &lt;/div&gt;</w:t>
        <w:br/>
        <w:br/>
        <w:t xml:space="preserve">      {/* 6. Hospital con Mayor Ocupación */}</w:t>
        <w:br/>
        <w:t xml:space="preserve">      &lt;div className="bg-white p-3.5 rounded-xl border border-slate-200 shadow-xs flex flex-col justify-between" id="kpi-hospital-occupancy"&gt;</w:t>
        <w:br/>
        <w:t xml:space="preserve">        &lt;div className="flex items-center justify-between text-slate-500 mb-1"&gt;</w:t>
        <w:br/>
        <w:t xml:space="preserve">          &lt;span className="text-xs font-medium truncate"&gt;Ocupación Hosp.&lt;/span&gt;</w:t>
        <w:br/>
        <w:t xml:space="preserve">          &lt;Building2 className="w-4 h-4 text-violet-600" /&gt;</w:t>
        <w:br/>
        <w:t xml:space="preserve">        &lt;/div&gt;</w:t>
        <w:br/>
        <w:t xml:space="preserve">        &lt;div className="flex items-baseline space-x-1.5"&gt;</w:t>
        <w:br/>
        <w:t xml:space="preserve">          &lt;span className={`text-2xl font-bold ${maxOccupancyPct &gt; 80 ? 'text-amber-600' : 'text-slate-900'}`}&gt;</w:t>
        <w:br/>
        <w:t xml:space="preserve">            {maxOccupancyPct}%</w:t>
        <w:br/>
        <w:t xml:space="preserve">          &lt;/span&gt;</w:t>
        <w:br/>
        <w:t xml:space="preserve">          &lt;span className="text-xs text-slate-500"&gt;máx&lt;/span&gt;</w:t>
        <w:br/>
        <w:t xml:space="preserve">        &lt;/div&gt;</w:t>
        <w:br/>
        <w:t xml:space="preserve">        &lt;div className="mt-1 text-[11px] text-slate-500 truncate" title={mostCrowdedHospital?.nombre}&gt;</w:t>
        <w:br/>
        <w:t xml:space="preserve">          &lt;span className="font-medium text-slate-700"&gt;{mostCrowdedHospital?.codigo || 'N/A'}&lt;/span&gt;</w:t>
        <w:br/>
        <w:t xml:space="preserve">          &lt;span&gt; ({mostCrowdedHospital?.ocupacion}/{mostCrowdedHospital?.capacidad} camas)&lt;/span&gt;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</w:r>
    </w:p>
    <w:p>
      <w:r>
        <w:br w:type="page"/>
      </w:r>
    </w:p>
    <w:p>
      <w:pPr>
        <w:pStyle w:val="Heading2"/>
      </w:pPr>
      <w:r>
        <w:t>src/components/SimulationControls.tsx</w:t>
      </w:r>
    </w:p>
    <w:p>
      <w:r>
        <w:t>Ruta local: src/components/SimulationControls.tsx</w:t>
      </w:r>
    </w:p>
    <w:p>
      <w:pPr>
        <w:pStyle w:val="CodeBlock"/>
        <w:spacing w:before="0" w:after="0" w:line="240" w:lineRule="auto"/>
      </w:pPr>
      <w:r>
        <w:t>import React, { useState } from 'react';</w:t>
        <w:br/>
        <w:t>import {</w:t>
        <w:br/>
        <w:t xml:space="preserve">  Ambulance,</w:t>
        <w:br/>
        <w:t xml:space="preserve">  DispatchPolicy,</w:t>
        <w:br/>
        <w:t xml:space="preserve">  DispatchWeights,</w:t>
        <w:br/>
        <w:t xml:space="preserve">  Incident,</w:t>
        <w:br/>
        <w:t xml:space="preserve">  SimEventLog,</w:t>
        <w:br/>
        <w:t xml:space="preserve">  SimulationScenario,</w:t>
        <w:br/>
        <w:t>} from '../types';</w:t>
        <w:br/>
        <w:t>import {</w:t>
        <w:br/>
        <w:t xml:space="preserve">  FastForward,</w:t>
        <w:br/>
        <w:t xml:space="preserve">  Pause,</w:t>
        <w:br/>
        <w:t xml:space="preserve">  Play,</w:t>
        <w:br/>
        <w:t xml:space="preserve">  RotateCcw,</w:t>
        <w:br/>
        <w:t xml:space="preserve">  Sliders,</w:t>
        <w:br/>
        <w:t xml:space="preserve">  Sparkles,</w:t>
        <w:br/>
        <w:t xml:space="preserve">  StepForward,</w:t>
        <w:br/>
        <w:t xml:space="preserve">  Truck,</w:t>
        <w:br/>
        <w:t xml:space="preserve">  Activity,</w:t>
        <w:br/>
        <w:t xml:space="preserve">  Filter,</w:t>
        <w:br/>
        <w:t>} from 'lucide-react';</w:t>
        <w:br/>
        <w:br/>
        <w:t>interface SimulationControlsProps {</w:t>
        <w:br/>
        <w:t xml:space="preserve">  isRunning: boolean;</w:t>
        <w:br/>
        <w:t xml:space="preserve">  onTogglePlay: () =&gt; void;</w:t>
        <w:br/>
        <w:t xml:space="preserve">  onStep: (deltaMin: number) =&gt; void;</w:t>
        <w:br/>
        <w:t xml:space="preserve">  onReset: () =&gt; void;</w:t>
        <w:br/>
        <w:t xml:space="preserve">  speedMultiplier: number;</w:t>
        <w:br/>
        <w:t xml:space="preserve">  onChangeSpeed: (speed: number) =&gt; void;</w:t>
        <w:br/>
        <w:t xml:space="preserve">  scenario: SimulationScenario;</w:t>
        <w:br/>
        <w:t xml:space="preserve">  onChangeScenario: (scenario: SimulationScenario) =&gt; void;</w:t>
        <w:br/>
        <w:t xml:space="preserve">  policy: DispatchPolicy;</w:t>
        <w:br/>
        <w:t xml:space="preserve">  onChangePolicy: (policy: DispatchPolicy) =&gt; void;</w:t>
        <w:br/>
        <w:t xml:space="preserve">  numAmbulances: number;</w:t>
        <w:br/>
        <w:t xml:space="preserve">  onChangeNumAmbulances: (num: number) =&gt; void;</w:t>
        <w:br/>
        <w:t xml:space="preserve">  seed: number;</w:t>
        <w:br/>
        <w:t xml:space="preserve">  onChangeSeed: (seed: number) =&gt; void;</w:t>
        <w:br/>
        <w:t xml:space="preserve">  weights: DispatchWeights;</w:t>
        <w:br/>
        <w:t xml:space="preserve">  onChangeWeights: (weights: DispatchWeights) =&gt; void;</w:t>
        <w:br/>
        <w:t xml:space="preserve">  ambulances: Ambulance[];</w:t>
        <w:br/>
        <w:t xml:space="preserve">  eventLogs: SimEventLog[];</w:t>
        <w:br/>
        <w:t xml:space="preserve">  activeIncidents: Incident[];</w:t>
        <w:br/>
        <w:t xml:space="preserve">  onSelectAmbulance: (ambulance: Ambulance | null) =&gt; void;</w:t>
        <w:br/>
        <w:t xml:space="preserve">  selectedAmbulance: Ambulance | null;</w:t>
        <w:br/>
        <w:t>}</w:t>
        <w:br/>
        <w:br/>
        <w:t>export const SimulationControls: React.FC&lt;SimulationControlsProps&gt; = ({</w:t>
        <w:br/>
        <w:t xml:space="preserve">  isRunning,</w:t>
        <w:br/>
        <w:t xml:space="preserve">  onTogglePlay,</w:t>
        <w:br/>
        <w:t xml:space="preserve">  onStep,</w:t>
        <w:br/>
        <w:t xml:space="preserve">  onReset,</w:t>
        <w:br/>
        <w:t xml:space="preserve">  speedMultiplier,</w:t>
        <w:br/>
        <w:t xml:space="preserve">  onChangeSpeed,</w:t>
        <w:br/>
        <w:t xml:space="preserve">  scenario,</w:t>
        <w:br/>
        <w:t xml:space="preserve">  onChangeScenario,</w:t>
        <w:br/>
        <w:t xml:space="preserve">  policy,</w:t>
        <w:br/>
        <w:t xml:space="preserve">  onChangePolicy,</w:t>
        <w:br/>
        <w:t xml:space="preserve">  numAmbulances,</w:t>
        <w:br/>
        <w:t xml:space="preserve">  onChangeNumAmbulances,</w:t>
        <w:br/>
        <w:t xml:space="preserve">  seed,</w:t>
        <w:br/>
        <w:t xml:space="preserve">  onChangeSeed,</w:t>
        <w:br/>
        <w:t xml:space="preserve">  weights,</w:t>
        <w:br/>
        <w:t xml:space="preserve">  onChangeWeights,</w:t>
        <w:br/>
        <w:t xml:space="preserve">  ambulances,</w:t>
        <w:br/>
        <w:t xml:space="preserve">  eventLogs,</w:t>
        <w:br/>
        <w:t xml:space="preserve">  activeIncidents,</w:t>
        <w:br/>
        <w:t xml:space="preserve">  onSelectAmbulance,</w:t>
        <w:br/>
        <w:t xml:space="preserve">  selectedAmbulance,</w:t>
        <w:br/>
        <w:t>}) =&gt; {</w:t>
        <w:br/>
        <w:t xml:space="preserve">  const [showWeightsConfig, setShowWeightsConfig] = useState(false);</w:t>
        <w:br/>
        <w:t xml:space="preserve">  const [logFilter, setLogFilter] = useState&lt;'todos' | 'despacho' | 'reubicacion' | 'hospital'&gt;('todos');</w:t>
        <w:br/>
        <w:br/>
        <w:t xml:space="preserve">  const speedOptions = [1, 2, 5, 10, 30];</w:t>
        <w:br/>
        <w:br/>
        <w:t xml:space="preserve">  const filteredLogs = eventLogs.filter((log) =&gt; {</w:t>
        <w:br/>
        <w:t xml:space="preserve">    if (logFilter === 'despacho') return log.tipo_evento === 'ambulancia_despachada' || log.tipo_evento === 'llegada_escena';</w:t>
        <w:br/>
        <w:t xml:space="preserve">    if (logFilter === 'reubicacion') return log.tipo_evento === 'reubicacion_iniciada' || log.tipo_evento === 'reubicacion_completada';</w:t>
        <w:br/>
        <w:t xml:space="preserve">    if (logFilter === 'hospital') return log.tipo_evento === 'inicio_traslado' || log.tipo_evento === 'llegada_hospital';</w:t>
        <w:br/>
        <w:t xml:space="preserve">    return true;</w:t>
        <w:br/>
        <w:t xml:space="preserve">  });</w:t>
        <w:br/>
        <w:br/>
        <w:t xml:space="preserve">  const getStatusBadge = (status: Ambulance['estado']) =&gt; {</w:t>
        <w:br/>
        <w:t xml:space="preserve">    switch (status) {</w:t>
        <w:br/>
        <w:t xml:space="preserve">      case 'disponible':</w:t>
        <w:br/>
        <w:t xml:space="preserve">        return &lt;span className="px-2 py-0.5 rounded-full text-[10px] font-bold bg-emerald-100 text-emerald-800"&gt;DISPONIBLE&lt;/span&gt;;</w:t>
        <w:br/>
        <w:t xml:space="preserve">      case 'en ruta':</w:t>
        <w:br/>
        <w:t xml:space="preserve">        return &lt;span className="px-2 py-0.5 rounded-full text-[10px] font-bold bg-sky-100 text-sky-800 animate-pulse"&gt;EN RUTA&lt;/span&gt;;</w:t>
        <w:br/>
        <w:t xml:space="preserve">      case 'en escena':</w:t>
        <w:br/>
        <w:t xml:space="preserve">        return &lt;span className="px-2 py-0.5 rounded-full text-[10px] font-bold bg-amber-100 text-amber-800"&gt;EN ESCENA&lt;/span&gt;;</w:t>
        <w:br/>
        <w:t xml:space="preserve">      case 'trasladando':</w:t>
        <w:br/>
        <w:t xml:space="preserve">        return &lt;span className="px-2 py-0.5 rounded-full text-[10px] font-bold bg-purple-100 text-purple-800"&gt;TRASLADANDO&lt;/span&gt;;</w:t>
        <w:br/>
        <w:t xml:space="preserve">      case 'en hospital':</w:t>
        <w:br/>
        <w:t xml:space="preserve">        return &lt;span className="px-2 py-0.5 rounded-full text-[10px] font-bold bg-pink-100 text-pink-800"&gt;EN HOSPITAL&lt;/span&gt;;</w:t>
        <w:br/>
        <w:t xml:space="preserve">      case 'reubicándose':</w:t>
        <w:br/>
        <w:t xml:space="preserve">        return &lt;span className="px-2 py-0.5 rounded-full text-[10px] font-bold bg-cyan-100 text-cyan-800 animate-pulse"&gt;REUBICÁNDOSE&lt;/span&gt;;</w:t>
        <w:br/>
        <w:t xml:space="preserve">      default:</w:t>
        <w:br/>
        <w:t xml:space="preserve">        return &lt;span className="px-2 py-0.5 rounded-full text-[10px] font-bold bg-slate-100 text-slate-800"&gt;{status}&lt;/span&gt;;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className="grid grid-cols-1 lg:grid-cols-12 gap-4" id="simulation-controls-container"&gt;</w:t>
        <w:br/>
        <w:t xml:space="preserve">      {/* Left Panel: Primary Engine Parameters &amp; Controls */}</w:t>
        <w:br/>
        <w:t xml:space="preserve">      &lt;div className="lg:col-span-5 space-y-4"&gt;</w:t>
        <w:br/>
        <w:t xml:space="preserve">        {/* Main Run Control Box */}</w:t>
        <w:br/>
        <w:t xml:space="preserve">        &lt;div className="bg-white p-4 rounded-xl border border-slate-200 shadow-xs space-y-4"&gt;</w:t>
        <w:br/>
        <w:t xml:space="preserve">          &lt;div className="flex items-center justify-between border-b border-slate-100 pb-2.5"&gt;</w:t>
        <w:br/>
        <w:t xml:space="preserve">            &lt;div className="flex items-center space-x-2"&gt;</w:t>
        <w:br/>
        <w:t xml:space="preserve">              &lt;Sliders className="w-4 h-4 text-indigo-600" /&gt;</w:t>
        <w:br/>
        <w:t xml:space="preserve">              &lt;h3 className="font-bold text-sm text-slate-900"&gt;Panel de Control de Simulación&lt;/h3&gt;</w:t>
        <w:br/>
        <w:t xml:space="preserve">            &lt;/div&gt;</w:t>
        <w:br/>
        <w:t xml:space="preserve">            &lt;span className="text-xs font-mono font-bold px-2 py-0.5 rounded bg-slate-100 text-slate-700"&gt;</w:t>
        <w:br/>
        <w:t xml:space="preserve">              Semilla: {seed}</w:t>
        <w:br/>
        <w:t xml:space="preserve">            &lt;/span&gt;</w:t>
        <w:br/>
        <w:t xml:space="preserve">          &lt;/div&gt;</w:t>
        <w:br/>
        <w:br/>
        <w:t xml:space="preserve">          {/* Primary Buttons: Play, Step, Reset */}</w:t>
        <w:br/>
        <w:t xml:space="preserve">          &lt;div className="flex items-center space-x-2"&gt;</w:t>
        <w:br/>
        <w:t xml:space="preserve">            &lt;button</w:t>
        <w:br/>
        <w:t xml:space="preserve">              id="btn-toggle-play"</w:t>
        <w:br/>
        <w:t xml:space="preserve">              onClick={onTogglePlay}</w:t>
        <w:br/>
        <w:t xml:space="preserve">              className={`flex-1 py-2.5 px-4 rounded-lg font-bold text-sm flex items-center justify-center space-x-2 shadow-xs transition-colors ${</w:t>
        <w:br/>
        <w:t xml:space="preserve">                isRunning</w:t>
        <w:br/>
        <w:t xml:space="preserve">                  ? 'bg-amber-500 hover:bg-amber-600 text-white'</w:t>
        <w:br/>
        <w:t xml:space="preserve">                  : 'bg-emerald-600 hover:bg-emerald-700 text-white'</w:t>
        <w:br/>
        <w:t xml:space="preserve">              }`}</w:t>
        <w:br/>
        <w:t xml:space="preserve">            &gt;</w:t>
        <w:br/>
        <w:t xml:space="preserve">              {isRunning ? (</w:t>
        <w:br/>
        <w:t xml:space="preserve">                &lt;&gt;</w:t>
        <w:br/>
        <w:t xml:space="preserve">                  &lt;Pause className="w-4 h-4" /&gt;</w:t>
        <w:br/>
        <w:t xml:space="preserve">                  &lt;span&gt;Pausar&lt;/span&gt;</w:t>
        <w:br/>
        <w:t xml:space="preserve">                &lt;/&gt;</w:t>
        <w:br/>
        <w:t xml:space="preserve">              ) : (</w:t>
        <w:br/>
        <w:t xml:space="preserve">                &lt;&gt;</w:t>
        <w:br/>
        <w:t xml:space="preserve">                  &lt;Play className="w-4 h-4" /&gt;</w:t>
        <w:br/>
        <w:t xml:space="preserve">                  &lt;span&gt;Iniciar Simulación&lt;/span&gt;</w:t>
        <w:br/>
        <w:t xml:space="preserve">                &lt;/&gt;</w:t>
        <w:br/>
        <w:t xml:space="preserve">              )}</w:t>
        <w:br/>
        <w:t xml:space="preserve">            &lt;/button&gt;</w:t>
        <w:br/>
        <w:br/>
        <w:t xml:space="preserve">            &lt;button</w:t>
        <w:br/>
        <w:t xml:space="preserve">              id="btn-step-5m"</w:t>
        <w:br/>
        <w:t xml:space="preserve">              onClick={() =&gt; onStep(5)}</w:t>
        <w:br/>
        <w:t xml:space="preserve">              className="p-2.5 rounded-lg bg-slate-100 hover:bg-slate-200 text-slate-800 text-xs font-semibold flex items-center space-x-1"</w:t>
        <w:br/>
        <w:t xml:space="preserve">              title="Avanzar 5 minutos"</w:t>
        <w:br/>
        <w:t xml:space="preserve">            &gt;</w:t>
        <w:br/>
        <w:t xml:space="preserve">              &lt;StepForward className="w-4 h-4" /&gt;</w:t>
        <w:br/>
        <w:t xml:space="preserve">              &lt;span&gt;+5m&lt;/span&gt;</w:t>
        <w:br/>
        <w:t xml:space="preserve">            &lt;/button&gt;</w:t>
        <w:br/>
        <w:br/>
        <w:t xml:space="preserve">            &lt;button</w:t>
        <w:br/>
        <w:t xml:space="preserve">              id="btn-step-15m"</w:t>
        <w:br/>
        <w:t xml:space="preserve">              onClick={() =&gt; onStep(15)}</w:t>
        <w:br/>
        <w:t xml:space="preserve">              className="p-2.5 rounded-lg bg-slate-100 hover:bg-slate-200 text-slate-800 text-xs font-semibold flex items-center space-x-1"</w:t>
        <w:br/>
        <w:t xml:space="preserve">              title="Avanzar 15 minutos (ejecuta reubicaciones y pronósticos)"</w:t>
        <w:br/>
        <w:t xml:space="preserve">            &gt;</w:t>
        <w:br/>
        <w:t xml:space="preserve">              &lt;FastForward className="w-4 h-4" /&gt;</w:t>
        <w:br/>
        <w:t xml:space="preserve">              &lt;span&gt;+15m&lt;/span&gt;</w:t>
        <w:br/>
        <w:t xml:space="preserve">            &lt;/button&gt;</w:t>
        <w:br/>
        <w:br/>
        <w:t xml:space="preserve">            &lt;button</w:t>
        <w:br/>
        <w:t xml:space="preserve">              id="btn-reset-sim"</w:t>
        <w:br/>
        <w:t xml:space="preserve">              onClick={onReset}</w:t>
        <w:br/>
        <w:t xml:space="preserve">              className="p-2.5 rounded-lg bg-slate-100 hover:bg-rose-50 hover:text-rose-600 text-slate-700 transition-colors"</w:t>
        <w:br/>
        <w:t xml:space="preserve">              title="Reiniciar simulación"</w:t>
        <w:br/>
        <w:t xml:space="preserve">            &gt;</w:t>
        <w:br/>
        <w:t xml:space="preserve">              &lt;RotateCcw className="w-4 h-4" /&gt;</w:t>
        <w:br/>
        <w:t xml:space="preserve">            &lt;/button&gt;</w:t>
        <w:br/>
        <w:t xml:space="preserve">          &lt;/div&gt;</w:t>
        <w:br/>
        <w:br/>
        <w:t xml:space="preserve">          {/* Speed Multiplier Buttons */}</w:t>
        <w:br/>
        <w:t xml:space="preserve">          &lt;div className="flex items-center justify-between text-xs pt-1"&gt;</w:t>
        <w:br/>
        <w:t xml:space="preserve">            &lt;span className="text-slate-500 font-medium"&gt;Velocidad del reloj:&lt;/span&gt;</w:t>
        <w:br/>
        <w:t xml:space="preserve">            &lt;div className="flex items-center space-x-1"&gt;</w:t>
        <w:br/>
        <w:t xml:space="preserve">              {speedOptions.map((spd) =&gt; (</w:t>
        <w:br/>
        <w:t xml:space="preserve">                &lt;button</w:t>
        <w:br/>
        <w:t xml:space="preserve">                  key={spd}</w:t>
        <w:br/>
        <w:t xml:space="preserve">                  onClick={() =&gt; onChangeSpeed(spd)}</w:t>
        <w:br/>
        <w:t xml:space="preserve">                  className={`px-2 py-1 rounded font-mono text-xs font-semibold transition-colors ${</w:t>
        <w:br/>
        <w:t xml:space="preserve">                    speedMultiplier === spd</w:t>
        <w:br/>
        <w:t xml:space="preserve">                      ? 'bg-indigo-600 text-white'</w:t>
        <w:br/>
        <w:t xml:space="preserve">                      : 'bg-slate-100 text-slate-700 hover:bg-slate-200'</w:t>
        <w:br/>
        <w:t xml:space="preserve">                  }`}</w:t>
        <w:br/>
        <w:t xml:space="preserve">                &gt;</w:t>
        <w:br/>
        <w:t xml:space="preserve">                  {spd}x</w:t>
        <w:br/>
        <w:t xml:space="preserve">                &lt;/button&gt;</w:t>
        <w:br/>
        <w:t xml:space="preserve">              ))}</w:t>
        <w:br/>
        <w:t xml:space="preserve">            &lt;/div&gt;</w:t>
        <w:br/>
        <w:t xml:space="preserve">          &lt;/div&gt;</w:t>
        <w:br/>
        <w:br/>
        <w:t xml:space="preserve">          {/* Scenario Selector */}</w:t>
        <w:br/>
        <w:t xml:space="preserve">          &lt;div className="space-y-1.5 pt-2 border-t border-slate-100"&gt;</w:t>
        <w:br/>
        <w:t xml:space="preserve">            &lt;label className="text-xs font-semibold text-slate-700"&gt;Escenario Operativo:&lt;/label&gt;</w:t>
        <w:br/>
        <w:t xml:space="preserve">            &lt;select</w:t>
        <w:br/>
        <w:t xml:space="preserve">              value={scenario}</w:t>
        <w:br/>
        <w:t xml:space="preserve">              onChange={(e) =&gt; onChangeScenario(e.target.value as SimulationScenario)}</w:t>
        <w:br/>
        <w:t xml:space="preserve">              className="w-full bg-slate-50 border border-slate-300 rounded-lg p-2 text-xs font-medium text-slate-800 focus:ring-2 focus:ring-indigo-500 focus:outline-none"</w:t>
        <w:br/>
        <w:t xml:space="preserve">            &gt;</w:t>
        <w:br/>
        <w:t xml:space="preserve">              &lt;option value="dia_normal"&gt;☀️ Día Normal (Tráfico y demanda base habitual)&lt;/option&gt;</w:t>
        <w:br/>
        <w:t xml:space="preserve">              &lt;option value="evento_masivo"&gt;🏟️ Evento Masivo (Concentración masiva en sector centro/estadio)&lt;/option&gt;</w:t>
        <w:br/>
        <w:t xml:space="preserve">              &lt;option value="tormenta"&gt;⛈️ Tormenta Severa (Velocidad reducida 40%, mayor accidentalidad)&lt;/option&gt;</w:t>
        <w:br/>
        <w:t xml:space="preserve">              &lt;option value="brote_respiratorio"&gt;😷 Brote Respiratorio (Pico de demanda en sectores vulnerables)&lt;/option&gt;</w:t>
        <w:br/>
        <w:t xml:space="preserve">            &lt;/select&gt;</w:t>
        <w:br/>
        <w:t xml:space="preserve">          &lt;/div&gt;</w:t>
        <w:br/>
        <w:br/>
        <w:t xml:space="preserve">          {/* Policy Selector */}</w:t>
        <w:br/>
        <w:t xml:space="preserve">          &lt;div className="space-y-1.5"&gt;</w:t>
        <w:br/>
        <w:t xml:space="preserve">            &lt;label className="text-xs font-semibold text-slate-700"&gt;Política de Despacho Activa:&lt;/label&gt;</w:t>
        <w:br/>
        <w:t xml:space="preserve">            &lt;div className="grid grid-cols-2 gap-2"&gt;</w:t>
        <w:br/>
        <w:t xml:space="preserve">              &lt;button</w:t>
        <w:br/>
        <w:t xml:space="preserve">                onClick={() =&gt; onChangePolicy('tradicional')}</w:t>
        <w:br/>
        <w:t xml:space="preserve">                className={`p-2.5 rounded-lg border text-left transition-all ${</w:t>
        <w:br/>
        <w:t xml:space="preserve">                  policy === 'tradicional'</w:t>
        <w:br/>
        <w:t xml:space="preserve">                    ? 'border-indigo-600 bg-indigo-50/70 text-indigo-950 font-semibold ring-1 ring-indigo-500'</w:t>
        <w:br/>
        <w:t xml:space="preserve">                    : 'border-slate-200 hover:bg-slate-50 text-slate-700'</w:t>
        <w:br/>
        <w:t xml:space="preserve">                }`}</w:t>
        <w:br/>
        <w:t xml:space="preserve">              &gt;</w:t>
        <w:br/>
        <w:t xml:space="preserve">                &lt;div className="text-xs font-bold"&gt;🚑 Tradicional&lt;/div&gt;</w:t>
        <w:br/>
        <w:t xml:space="preserve">                &lt;div className="text-[10px] text-slate-500 mt-0.5 leading-snug"&gt;Unidad más cercana (Línea base)&lt;/div&gt;</w:t>
        <w:br/>
        <w:t xml:space="preserve">              &lt;/button&gt;</w:t>
        <w:br/>
        <w:br/>
        <w:t xml:space="preserve">              &lt;button</w:t>
        <w:br/>
        <w:t xml:space="preserve">                onClick={() =&gt; onChangePolicy('predictivo')}</w:t>
        <w:br/>
        <w:t xml:space="preserve">                className={`p-2.5 rounded-lg border text-left transition-all ${</w:t>
        <w:br/>
        <w:t xml:space="preserve">                  policy === 'predictivo'</w:t>
        <w:br/>
        <w:t xml:space="preserve">                    ? 'border-indigo-600 bg-indigo-50/70 text-indigo-950 font-semibold ring-1 ring-indigo-500'</w:t>
        <w:br/>
        <w:t xml:space="preserve">                    : 'border-slate-200 hover:bg-slate-50 text-slate-700'</w:t>
        <w:br/>
        <w:t xml:space="preserve">                }`}</w:t>
        <w:br/>
        <w:t xml:space="preserve">              &gt;</w:t>
        <w:br/>
        <w:t xml:space="preserve">                &lt;div className="text-xs font-bold text-indigo-700"&gt;🔮 Predictivo + Equidad&lt;/div&gt;</w:t>
        <w:br/>
        <w:t xml:space="preserve">                &lt;div className="text-[10px] text-slate-500 mt-0.5 leading-snug"&gt;Cobertura futura y equidad Q1-Q5&lt;/div&gt;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br/>
        <w:t xml:space="preserve">          {/* Fleet Size &amp; Seed Controls */}</w:t>
        <w:br/>
        <w:t xml:space="preserve">          &lt;div className="grid grid-cols-2 gap-3 pt-2 border-t border-slate-100"&gt;</w:t>
        <w:br/>
        <w:t xml:space="preserve">            &lt;div&gt;</w:t>
        <w:br/>
        <w:t xml:space="preserve">              &lt;label className="text-[11px] font-semibold text-slate-600 block mb-1"&gt;</w:t>
        <w:br/>
        <w:t xml:space="preserve">                Flota: {numAmbulances} ambulancias</w:t>
        <w:br/>
        <w:t xml:space="preserve">              &lt;/label&gt;</w:t>
        <w:br/>
        <w:t xml:space="preserve">              &lt;input</w:t>
        <w:br/>
        <w:t xml:space="preserve">                type="range"</w:t>
        <w:br/>
        <w:t xml:space="preserve">                min={10}</w:t>
        <w:br/>
        <w:t xml:space="preserve">                max={15}</w:t>
        <w:br/>
        <w:t xml:space="preserve">                value={numAmbulances}</w:t>
        <w:br/>
        <w:t xml:space="preserve">                onChange={(e) =&gt; onChangeNumAmbulances(parseInt(e.target.value))}</w:t>
        <w:br/>
        <w:t xml:space="preserve">                className="w-full accent-indigo-600"</w:t>
        <w:br/>
        <w:t xml:space="preserve">              /&gt;</w:t>
        <w:br/>
        <w:t xml:space="preserve">            &lt;/div&gt;</w:t>
        <w:br/>
        <w:t xml:space="preserve">            &lt;div&gt;</w:t>
        <w:br/>
        <w:t xml:space="preserve">              &lt;label className="text-[11px] font-semibold text-slate-600 block mb-1"&gt;Semilla PRNG:&lt;/label&gt;</w:t>
        <w:br/>
        <w:t xml:space="preserve">              &lt;input</w:t>
        <w:br/>
        <w:t xml:space="preserve">                type="number"</w:t>
        <w:br/>
        <w:t xml:space="preserve">                value={seed}</w:t>
        <w:br/>
        <w:t xml:space="preserve">                onChange={(e) =&gt; onChangeSeed(parseInt(e.target.value) || 12345)}</w:t>
        <w:br/>
        <w:t xml:space="preserve">                className="w-full bg-slate-50 border border-slate-300 rounded p-1 text-xs font-mono"</w:t>
        <w:br/>
        <w:t xml:space="preserve">              /&gt;</w:t>
        <w:br/>
        <w:t xml:space="preserve">            &lt;/div&gt;</w:t>
        <w:br/>
        <w:t xml:space="preserve">          &lt;/div&gt;</w:t>
        <w:br/>
        <w:br/>
        <w:t xml:space="preserve">          {/* Weights Config Collapsible */}</w:t>
        <w:br/>
        <w:t xml:space="preserve">          {policy === 'predictivo' &amp;&amp; (</w:t>
        <w:br/>
        <w:t xml:space="preserve">            &lt;div className="pt-2 border-t border-slate-100"&gt;</w:t>
        <w:br/>
        <w:t xml:space="preserve">              &lt;button</w:t>
        <w:br/>
        <w:t xml:space="preserve">                onClick={() =&gt; setShowWeightsConfig(!showWeightsConfig)}</w:t>
        <w:br/>
        <w:t xml:space="preserve">                className="w-full text-left text-xs font-semibold text-indigo-600 hover:text-indigo-800 flex items-center justify-between"</w:t>
        <w:br/>
        <w:t xml:space="preserve">              &gt;</w:t>
        <w:br/>
        <w:t xml:space="preserve">                &lt;span&gt;⚙️ Ajustar Ponderaciones de Puntuación&lt;/span&gt;</w:t>
        <w:br/>
        <w:t xml:space="preserve">                &lt;span&gt;{showWeightsConfig ? '▲ Ocultar' : '▼ Expandir'}&lt;/span&gt;</w:t>
        <w:br/>
        <w:t xml:space="preserve">              &lt;/button&gt;</w:t>
        <w:br/>
        <w:br/>
        <w:t xml:space="preserve">              {showWeightsConfig &amp;&amp; (</w:t>
        <w:br/>
        <w:t xml:space="preserve">                &lt;div className="mt-2 p-3 bg-slate-50 rounded-lg border border-slate-200 text-xs space-y-2"&gt;</w:t>
        <w:br/>
        <w:t xml:space="preserve">                  &lt;div className="flex justify-between items-center"&gt;</w:t>
        <w:br/>
        <w:t xml:space="preserve">                    &lt;span className="text-slate-600"&gt;Peso Tiempo ($w_t$):&lt;/span&gt;</w:t>
        <w:br/>
        <w:t xml:space="preserve">                    &lt;span className="font-mono font-bold"&gt;{weights.peso_tiempo}&lt;/span&gt;</w:t>
        <w:br/>
        <w:t xml:space="preserve">                  &lt;/div&gt;</w:t>
        <w:br/>
        <w:t xml:space="preserve">                  &lt;input</w:t>
        <w:br/>
        <w:t xml:space="preserve">                    type="range"</w:t>
        <w:br/>
        <w:t xml:space="preserve">                    min={0.1}</w:t>
        <w:br/>
        <w:t xml:space="preserve">                    max={0.8}</w:t>
        <w:br/>
        <w:t xml:space="preserve">                    step={0.05}</w:t>
        <w:br/>
        <w:t xml:space="preserve">                    value={weights.peso_tiempo}</w:t>
        <w:br/>
        <w:t xml:space="preserve">                    onChange={(e) =&gt; onChangeWeights({ ...weights</w:t>
      </w:r>
    </w:p>
    <w:p>
      <w:pPr>
        <w:pStyle w:val="CodeBlock"/>
        <w:spacing w:before="0" w:after="0" w:line="240" w:lineRule="auto"/>
      </w:pPr>
      <w:r>
        <w:t>, peso_tiempo: parseFloat(e.target.value) })}</w:t>
        <w:br/>
        <w:t xml:space="preserve">                    className="w-full accent-indigo-600"</w:t>
        <w:br/>
        <w:t xml:space="preserve">                  /&gt;</w:t>
        <w:br/>
        <w:br/>
        <w:t xml:space="preserve">                  &lt;div className="flex justify-between items-center"&gt;</w:t>
        <w:br/>
        <w:t xml:space="preserve">                    &lt;span className="text-slate-600"&gt;Peso Demanda Futura ($w_d$):&lt;/span&gt;</w:t>
        <w:br/>
        <w:t xml:space="preserve">                    &lt;span className="font-mono font-bold"&gt;{weights.peso_demanda}&lt;/span&gt;</w:t>
        <w:br/>
        <w:t xml:space="preserve">                  &lt;/div&gt;</w:t>
        <w:br/>
        <w:t xml:space="preserve">                  &lt;input</w:t>
        <w:br/>
        <w:t xml:space="preserve">                    type="range"</w:t>
        <w:br/>
        <w:t xml:space="preserve">                    min={0.05}</w:t>
        <w:br/>
        <w:t xml:space="preserve">                    max={0.5}</w:t>
        <w:br/>
        <w:t xml:space="preserve">                    step={0.05}</w:t>
        <w:br/>
        <w:t xml:space="preserve">                    value={weights.peso_demanda}</w:t>
        <w:br/>
        <w:t xml:space="preserve">                    onChange={(e) =&gt; onChangeWeights({ ...weights, peso_demanda: parseFloat(e.target.value) })}</w:t>
        <w:br/>
        <w:t xml:space="preserve">                    className="w-full accent-indigo-600"</w:t>
        <w:br/>
        <w:t xml:space="preserve">                  /&gt;</w:t>
        <w:br/>
        <w:br/>
        <w:t xml:space="preserve">                  &lt;div className="flex justify-between items-center"&gt;</w:t>
        <w:br/>
        <w:t xml:space="preserve">                    &lt;span className="text-slate-600"&gt;Peso Cobertura Origen ($w_c$):&lt;/span&gt;</w:t>
        <w:br/>
        <w:t xml:space="preserve">                    &lt;span className="font-mono font-bold"&gt;{weights.peso_cobertura}&lt;/span&gt;</w:t>
        <w:br/>
        <w:t xml:space="preserve">                  &lt;/div&gt;</w:t>
        <w:br/>
        <w:t xml:space="preserve">                  &lt;input</w:t>
        <w:br/>
        <w:t xml:space="preserve">                    type="range"</w:t>
        <w:br/>
        <w:t xml:space="preserve">                    min={0.05}</w:t>
        <w:br/>
        <w:t xml:space="preserve">                    max={0.4}</w:t>
        <w:br/>
        <w:t xml:space="preserve">                    step={0.05}</w:t>
        <w:br/>
        <w:t xml:space="preserve">                    value={weights.peso_cobertura}</w:t>
        <w:br/>
        <w:t xml:space="preserve">                    onChange={(e) =&gt; onChangeWeights({ ...weights, peso_cobertura: parseFloat(e.target.value) })}</w:t>
        <w:br/>
        <w:t xml:space="preserve">                    className="w-full accent-indigo-600"</w:t>
        <w:br/>
        <w:t xml:space="preserve">                  /&gt;</w:t>
        <w:br/>
        <w:br/>
        <w:t xml:space="preserve">                  &lt;div className="flex justify-between items-center"&gt;</w:t>
        <w:br/>
        <w:t xml:space="preserve">                    &lt;span className="text-slate-600"&gt;Peso Equidad Quintiles ($w_e$):&lt;/span&gt;</w:t>
        <w:br/>
        <w:t xml:space="preserve">                    &lt;span className="font-mono font-bold"&gt;{weights.peso_equidad}&lt;/span&gt;</w:t>
        <w:br/>
        <w:t xml:space="preserve">                  &lt;/div&gt;</w:t>
        <w:br/>
        <w:t xml:space="preserve">                  &lt;input</w:t>
        <w:br/>
        <w:t xml:space="preserve">                    type="range"</w:t>
        <w:br/>
        <w:t xml:space="preserve">                    min={0.05}</w:t>
        <w:br/>
        <w:t xml:space="preserve">                    max={0.4}</w:t>
        <w:br/>
        <w:t xml:space="preserve">                    step={0.05}</w:t>
        <w:br/>
        <w:t xml:space="preserve">                    value={weights.peso_equidad}</w:t>
        <w:br/>
        <w:t xml:space="preserve">                    onChange={(e) =&gt; onChangeWeights({ ...weights, peso_equidad: parseFloat(e.target.value) })}</w:t>
        <w:br/>
        <w:t xml:space="preserve">                    className="w-full accent-indigo-600"</w:t>
        <w:br/>
        <w:t xml:space="preserve">                  /&gt;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br/>
        <w:t xml:space="preserve">      {/* Right Panel: Live Ambulance Fleet Matrix &amp; Real-time Event Feed */}</w:t>
        <w:br/>
        <w:t xml:space="preserve">      &lt;div className="lg:col-span-7 space-y-4"&gt;</w:t>
        <w:br/>
        <w:t xml:space="preserve">        {/* Fleet Matrix Table */}</w:t>
        <w:br/>
        <w:t xml:space="preserve">        &lt;div className="bg-white p-4 rounded-xl border border-slate-200 shadow-xs"&gt;</w:t>
        <w:br/>
        <w:t xml:space="preserve">          &lt;div className="flex items-center justify-between border-b border-slate-100 pb-2 mb-3"&gt;</w:t>
        <w:br/>
        <w:t xml:space="preserve">            &lt;div className="flex items-center space-x-2"&gt;</w:t>
        <w:br/>
        <w:t xml:space="preserve">              &lt;Truck className="w-4 h-4 text-sky-600" /&gt;</w:t>
        <w:br/>
        <w:t xml:space="preserve">              &lt;h3 className="font-bold text-sm text-slate-900"&gt;Estado de Flota de Ambulancias&lt;/h3&gt;</w:t>
        <w:br/>
        <w:t xml:space="preserve">            &lt;/div&gt;</w:t>
        <w:br/>
        <w:t xml:space="preserve">            &lt;span className="text-xs text-slate-500 font-medium"&gt;</w:t>
        <w:br/>
        <w:t xml:space="preserve">              {ambulances.filter((a) =&gt; a.estado === 'disponible').length} de {ambulances.length} disponibles</w:t>
        <w:br/>
        <w:t xml:space="preserve">            &lt;/span&gt;</w:t>
        <w:br/>
        <w:t xml:space="preserve">          &lt;/div&gt;</w:t>
        <w:br/>
        <w:br/>
        <w:t xml:space="preserve">          &lt;div className="overflow-x-auto max-h-[210px] overflow-y-auto scrollbar-thin"&gt;</w:t>
        <w:br/>
        <w:t xml:space="preserve">            &lt;table className="w-full text-left text-xs"&gt;</w:t>
        <w:br/>
        <w:t xml:space="preserve">              &lt;thead className="bg-slate-50 text-slate-500 font-semibold sticky top-0"&gt;</w:t>
        <w:br/>
        <w:t xml:space="preserve">                &lt;tr&gt;</w:t>
        <w:br/>
        <w:t xml:space="preserve">                  &lt;th className="p-2"&gt;Unidad&lt;/th&gt;</w:t>
        <w:br/>
        <w:t xml:space="preserve">                  &lt;th className="p-2"&gt;Estado&lt;/th&gt;</w:t>
        <w:br/>
        <w:t xml:space="preserve">                  &lt;th className="p-2"&gt;Base / Zona&lt;/th&gt;</w:t>
        <w:br/>
        <w:t xml:space="preserve">                  &lt;th className="p-2"&gt;Velocidad&lt;/th&gt;</w:t>
        <w:br/>
        <w:t xml:space="preserve">                  &lt;th className="p-2"&gt;Llamada Asignada&lt;/th&gt;</w:t>
        <w:br/>
        <w:t xml:space="preserve">                  &lt;th className="p-2 text-right"&gt;Atenciones&lt;/th&gt;</w:t>
        <w:br/>
        <w:t xml:space="preserve">                &lt;/tr&gt;</w:t>
        <w:br/>
        <w:t xml:space="preserve">              &lt;/thead&gt;</w:t>
        <w:br/>
        <w:t xml:space="preserve">              &lt;tbody className="divide-y divide-slate-100"&gt;</w:t>
        <w:br/>
        <w:t xml:space="preserve">                {ambulances.map((amb) =&gt; {</w:t>
        <w:br/>
        <w:t xml:space="preserve">                  const isSelected = selectedAmbulance?.id === amb.id;</w:t>
        <w:br/>
        <w:t xml:space="preserve">                  return (</w:t>
        <w:br/>
        <w:t xml:space="preserve">                    &lt;tr</w:t>
        <w:br/>
        <w:t xml:space="preserve">                      key={amb.id}</w:t>
        <w:br/>
        <w:t xml:space="preserve">                      onClick={() =&gt; onSelectAmbulance(isSelected ? null : amb)}</w:t>
        <w:br/>
        <w:t xml:space="preserve">                      className={`hover:bg-slate-50 cursor-pointer transition-colors ${</w:t>
        <w:br/>
        <w:t xml:space="preserve">                        isSelected ? 'bg-indigo-50/80 font-semibold' : ''</w:t>
        <w:br/>
        <w:t xml:space="preserve">                      }`}</w:t>
        <w:br/>
        <w:t xml:space="preserve">                    &gt;</w:t>
        <w:br/>
        <w:t xml:space="preserve">                      &lt;td className="p-2 font-mono font-bold text-slate-900"&gt;{amb.codigo}&lt;/td&gt;</w:t>
        <w:br/>
        <w:t xml:space="preserve">                      &lt;td className="p-2"&gt;{getStatusBadge(amb.estado)}&lt;/td&gt;</w:t>
        <w:br/>
        <w:t xml:space="preserve">                      &lt;td className="p-2 text-slate-600"&gt;Base {amb.base_id} (Z-{amb.zona_actual_id})&lt;/td&gt;</w:t>
        <w:br/>
        <w:t xml:space="preserve">                      &lt;td className="p-2 font-mono text-slate-700"&gt;{amb.velocidad_kmh} km/h&lt;/td&gt;</w:t>
        <w:br/>
        <w:t xml:space="preserve">                      &lt;td className="p-2 font-mono text-indigo-700"&gt;</w:t>
        <w:br/>
        <w:t xml:space="preserve">                        {amb.incidente_asignado_id || &lt;span className="text-slate-400 font-sans"&gt;—&lt;/span&gt;}</w:t>
        <w:br/>
        <w:t xml:space="preserve">                      &lt;/td&gt;</w:t>
        <w:br/>
        <w:t xml:space="preserve">                      &lt;td className="p-2 text-right font-mono font-semibold text-slate-800"&gt;{amb.incidentes_atendidos}&lt;/td&gt;</w:t>
        <w:br/>
        <w:t xml:space="preserve">                    &lt;/tr&gt;</w:t>
        <w:br/>
        <w:t xml:space="preserve">                  );</w:t>
        <w:br/>
        <w:t xml:space="preserve">                })}</w:t>
        <w:br/>
        <w:t xml:space="preserve">              &lt;/tbody&gt;</w:t>
        <w:br/>
        <w:t xml:space="preserve">            &lt;/table&gt;</w:t>
        <w:br/>
        <w:t xml:space="preserve">          &lt;/div&gt;</w:t>
        <w:br/>
        <w:t xml:space="preserve">        &lt;/div&gt;</w:t>
        <w:br/>
        <w:br/>
        <w:t xml:space="preserve">        {/* Real-time Event Feed Stream */}</w:t>
        <w:br/>
        <w:t xml:space="preserve">        &lt;div className="bg-white p-4 rounded-xl border border-slate-200 shadow-xs"&gt;</w:t>
        <w:br/>
        <w:t xml:space="preserve">          &lt;div className="flex items-center justify-between border-b border-slate-100 pb-2 mb-2"&gt;</w:t>
        <w:br/>
        <w:t xml:space="preserve">            &lt;div className="flex items-center space-x-2"&gt;</w:t>
        <w:br/>
        <w:t xml:space="preserve">              &lt;Activity className="w-4 h-4 text-emerald-600" /&gt;</w:t>
        <w:br/>
        <w:t xml:space="preserve">              &lt;h3 className="font-bold text-sm text-slate-900"&gt;Registro de Eventos en Tiempo Real&lt;/h3&gt;</w:t>
        <w:br/>
        <w:t xml:space="preserve">            &lt;/div&gt;</w:t>
        <w:br/>
        <w:t xml:space="preserve">            &lt;div className="flex items-center space-x-1 text-xs"&gt;</w:t>
        <w:br/>
        <w:t xml:space="preserve">              &lt;span className="text-slate-400 font-medium mr-1"&gt;Filtro:&lt;/span&gt;</w:t>
        <w:br/>
        <w:t xml:space="preserve">              {(['todos', 'despacho', 'reubicacion', 'hospital'] as const).map((f) =&gt; (</w:t>
        <w:br/>
        <w:t xml:space="preserve">                &lt;button</w:t>
        <w:br/>
        <w:t xml:space="preserve">                  key={f}</w:t>
        <w:br/>
        <w:t xml:space="preserve">                  onClick={() =&gt; setLogFilter(f)}</w:t>
        <w:br/>
        <w:t xml:space="preserve">                  className={`px-2 py-0.5 rounded text-[11px] font-medium capitalize ${</w:t>
        <w:br/>
        <w:t xml:space="preserve">                    logFilter === f ? 'bg-slate-900 text-white font-bold' : 'bg-slate-100 text-slate-600 hover:bg-slate-200'</w:t>
        <w:br/>
        <w:t xml:space="preserve">                  }`}</w:t>
        <w:br/>
        <w:t xml:space="preserve">                &gt;</w:t>
        <w:br/>
        <w:t xml:space="preserve">                  {f}</w:t>
        <w:br/>
        <w:t xml:space="preserve">                &lt;/button&gt;</w:t>
        <w:br/>
        <w:t xml:space="preserve">              ))}</w:t>
        <w:br/>
        <w:t xml:space="preserve">            &lt;/div&gt;</w:t>
        <w:br/>
        <w:t xml:space="preserve">          &lt;/div&gt;</w:t>
        <w:br/>
        <w:br/>
        <w:t xml:space="preserve">          &lt;div className="h-[210px] overflow-y-auto space-y-1.5 pr-1 scrollbar-thin text-xs"&gt;</w:t>
        <w:br/>
        <w:t xml:space="preserve">            {filteredLogs.length === 0 ? (</w:t>
        <w:br/>
        <w:t xml:space="preserve">              &lt;div className="text-center text-slate-400 py-12 italic"&gt;</w:t>
        <w:br/>
        <w:t xml:space="preserve">                Inicie o avance la simulación para registrar eventos operativos...</w:t>
        <w:br/>
        <w:t xml:space="preserve">              &lt;/div&gt;</w:t>
        <w:br/>
        <w:t xml:space="preserve">            ) : (</w:t>
        <w:br/>
        <w:t xml:space="preserve">              filteredLogs.map((log) =&gt; {</w:t>
        <w:br/>
        <w:t xml:space="preserve">                const hours = Math.floor(log.sim_time_min / 60);</w:t>
        <w:br/>
        <w:t xml:space="preserve">                const mins = log.sim_time_min % 60;</w:t>
        <w:br/>
        <w:t xml:space="preserve">                const timeStr = `${String(hours).padStart(2, '0')}:${String(mins).padStart(2, '0')}`;</w:t>
        <w:br/>
        <w:br/>
        <w:t xml:space="preserve">                let badgeColor = 'bg-slate-100 text-slate-700';</w:t>
        <w:br/>
        <w:t xml:space="preserve">                if (log.tipo_evento === 'ambulancia_despachada') badgeColor = 'bg-sky-100 text-sky-800';</w:t>
        <w:br/>
        <w:t xml:space="preserve">                if (log.tipo_evento === 'reubicacion_iniciada') badgeColor = 'bg-cyan-100 text-cyan-800 font-bold';</w:t>
        <w:br/>
        <w:t xml:space="preserve">                if (log.tipo_evento === 'llegada_escena') badgeColor = 'bg-amber-100 text-amber-800';</w:t>
        <w:br/>
        <w:t xml:space="preserve">                if (log.tipo_evento === 'inicio_traslado') badgeColor = 'bg-purple-100 text-purple-800';</w:t>
        <w:br/>
        <w:t xml:space="preserve">                if (log.tipo_evento === 'ambulancia_liberada') badgeColor = 'bg-emerald-100 text-emerald-800';</w:t>
        <w:br/>
        <w:br/>
        <w:t xml:space="preserve">                return (</w:t>
        <w:br/>
        <w:t xml:space="preserve">                  &lt;div</w:t>
        <w:br/>
        <w:t xml:space="preserve">                    key={log.id}</w:t>
        <w:br/>
        <w:t xml:space="preserve">                    className="p-2 rounded-lg bg-slate-50 border border-slate-100 hover:border-slate-200 transition-colors flex items-start space-x-2"</w:t>
        <w:br/>
        <w:t xml:space="preserve">                  &gt;</w:t>
        <w:br/>
        <w:t xml:space="preserve">                    &lt;span className="font-mono text-[10px] text-slate-400 shrink-0 mt-0.5"&gt;{timeStr}&lt;/span&gt;</w:t>
        <w:br/>
        <w:t xml:space="preserve">                    &lt;span className={`text-[10px] font-bold uppercase px-1.5 py-0.5 rounded shrink-0 ${badgeColor}`}&gt;</w:t>
        <w:br/>
        <w:t xml:space="preserve">                      {log.tipo_evento.replace('_', ' ')}</w:t>
        <w:br/>
        <w:t xml:space="preserve">                    &lt;/span&gt;</w:t>
        <w:br/>
        <w:t xml:space="preserve">                    &lt;p className="text-slate-800 leading-snug"&gt;{log.descripcion}&lt;/p&gt;</w:t>
        <w:br/>
        <w:t xml:space="preserve">                  &lt;/div&gt;</w:t>
        <w:br/>
        <w:t xml:space="preserve">                );</w:t>
        <w:br/>
        <w:t xml:space="preserve">              })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</w:r>
    </w:p>
    <w:p>
      <w:r>
        <w:br w:type="page"/>
      </w:r>
    </w:p>
    <w:p>
      <w:pPr>
        <w:pStyle w:val="Heading2"/>
      </w:pPr>
      <w:r>
        <w:t>src/components/PredictionPanel.tsx</w:t>
      </w:r>
    </w:p>
    <w:p>
      <w:r>
        <w:t>Ruta local: src/components/PredictionPanel.tsx</w:t>
      </w:r>
    </w:p>
    <w:p>
      <w:pPr>
        <w:pStyle w:val="CodeBlock"/>
        <w:spacing w:before="0" w:after="0" w:line="240" w:lineRule="auto"/>
      </w:pPr>
      <w:r>
        <w:t>import React, { useState } from 'react';</w:t>
        <w:br/>
        <w:t>import { DemandPrediction, Zone } from '../types';</w:t>
        <w:br/>
        <w:t>import { Brain, Flame, Sparkles, TrendingUp } from 'lucide-react';</w:t>
        <w:br/>
        <w:t>import {</w:t>
        <w:br/>
        <w:t xml:space="preserve">  BarChart,</w:t>
        <w:br/>
        <w:t xml:space="preserve">  Bar,</w:t>
        <w:br/>
        <w:t xml:space="preserve">  XAxis,</w:t>
        <w:br/>
        <w:t xml:space="preserve">  YAxis,</w:t>
        <w:br/>
        <w:t xml:space="preserve">  CartesianGrid,</w:t>
        <w:br/>
        <w:t xml:space="preserve">  Tooltip,</w:t>
        <w:br/>
        <w:t xml:space="preserve">  Legend,</w:t>
        <w:br/>
        <w:t xml:space="preserve">  ResponsiveContainer,</w:t>
        <w:br/>
        <w:t>} from 'recharts';</w:t>
        <w:br/>
        <w:br/>
        <w:t>interface PredictionPanelProps {</w:t>
        <w:br/>
        <w:t xml:space="preserve">  predictions: DemandPrediction[];</w:t>
        <w:br/>
        <w:t xml:space="preserve">  zones: Zone[];</w:t>
        <w:br/>
        <w:t xml:space="preserve">  simMinute: number;</w:t>
        <w:br/>
        <w:t xml:space="preserve">  onRetrainModel: () =&gt; void;</w:t>
        <w:br/>
        <w:t>}</w:t>
        <w:br/>
        <w:br/>
        <w:t>export const PredictionPanel: React.FC&lt;PredictionPanelProps&gt; = ({</w:t>
        <w:br/>
        <w:t xml:space="preserve">  predictions,</w:t>
        <w:br/>
        <w:t xml:space="preserve">  zones,</w:t>
        <w:br/>
        <w:t xml:space="preserve">  simMinute,</w:t>
        <w:br/>
        <w:t xml:space="preserve">  onRetrainModel,</w:t>
        <w:br/>
        <w:t>}) =&gt; {</w:t>
        <w:br/>
        <w:t xml:space="preserve">  const [selectedHorizon, setSelectedHorizon] = useState&lt;15 | 30 | 60&gt;(60);</w:t>
        <w:br/>
        <w:t xml:space="preserve">  const [riskFilter, setRiskFilter] = useState&lt;'todos' | 'alto' | 'medio' | 'bajo'&gt;('todos');</w:t>
        <w:br/>
        <w:br/>
        <w:t xml:space="preserve">  const filteredPredictions = predictions.filter(</w:t>
        <w:br/>
        <w:t xml:space="preserve">    (p) =&gt; p.horizonte_min === selectedHorizon &amp;&amp; (riskFilter === 'todos' || p.nivel_riesgo === riskFilter)</w:t>
        <w:br/>
        <w:t xml:space="preserve">  );</w:t>
        <w:br/>
        <w:br/>
        <w:t xml:space="preserve">  // Sort descending by expected calls</w:t>
        <w:br/>
        <w:t xml:space="preserve">  filteredPredictions.sort((a, b) =&gt; b.demanda_predicha_ml - a.demanda_predicha_ml);</w:t>
        <w:br/>
        <w:br/>
        <w:t xml:space="preserve">  // Chart data for top 8 zones</w:t>
        <w:br/>
        <w:t xml:space="preserve">  const chartData = filteredPredictions.slice(0, 8).map((p) =&gt; ({</w:t>
        <w:br/>
        <w:t xml:space="preserve">    name: p.zona_nombre.replace('Distrito ', '').replace('Sector ', ''),</w:t>
        <w:br/>
        <w:t xml:space="preserve">    'Línea Base Histórica': p.demanda_predicha_base,</w:t>
        <w:br/>
        <w:t xml:space="preserve">    'Modelo ML (Random Forest/XGB)': p.demanda_predicha_ml,</w:t>
        <w:br/>
        <w:t xml:space="preserve">    riesgo: p.nivel_riesgo,</w:t>
        <w:br/>
        <w:t xml:space="preserve">  }));</w:t>
        <w:br/>
        <w:br/>
        <w:t xml:space="preserve">  const highRiskCount = predictions.filter((p) =&gt; p.horizonte_min === selectedHorizon &amp;&amp; p.nivel_riesgo === 'alto').length;</w:t>
        <w:br/>
        <w:t xml:space="preserve">  const medRiskCount = predictions.filter((p) =&gt; p.horizonte_min === selectedHorizon &amp;&amp; p.nivel_riesgo === 'medio').length;</w:t>
        <w:br/>
        <w:br/>
        <w:t xml:space="preserve">  return (</w:t>
        <w:br/>
        <w:t xml:space="preserve">    &lt;div className="space-y-4" id="demand-prediction-panel"&gt;</w:t>
        <w:br/>
        <w:t xml:space="preserve">      {/* Top Banner &amp; Horizon Switcher */}</w:t>
        <w:br/>
        <w:t xml:space="preserve">      &lt;div className="bg-white p-4 rounded-xl border border-slate-200 shadow-xs flex flex-col md:flex-row md:items-center justify-between gap-3"&gt;</w:t>
        <w:br/>
        <w:t xml:space="preserve">        &lt;div className="flex items-center space-x-3"&gt;</w:t>
        <w:br/>
        <w:t xml:space="preserve">          &lt;div className="w-10 h-10 rounded-lg bg-indigo-50 border border-indigo-200 flex items-center justify-center text-indigo-700"&gt;</w:t>
        <w:br/>
        <w:t xml:space="preserve">            &lt;Brain className="w-5 h-5" /&gt;</w:t>
        <w:br/>
        <w:t xml:space="preserve">          &lt;/div&gt;</w:t>
        <w:br/>
        <w:t xml:space="preserve">          &lt;div&gt;</w:t>
        <w:br/>
        <w:t xml:space="preserve">            &lt;h3 className="font-bold text-slate-900 text-sm"&gt;Pronóstico Predictivo de Demanda por Zona&lt;/h3&gt;</w:t>
        <w:br/>
        <w:t xml:space="preserve">            &lt;p className="text-xs text-slate-500"&gt;</w:t>
        <w:br/>
        <w:t xml:space="preserve">              Modelo no-lineal entrenado con covariables de quintil, demografía, clima y series temporales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{/* Controls: Horizon Selector + Train Button */}</w:t>
        <w:br/>
        <w:t xml:space="preserve">        &lt;div className="flex items-center space-x-2"&gt;</w:t>
        <w:br/>
        <w:t xml:space="preserve">          &lt;div className="flex bg-slate-100 p-1 rounded-lg text-xs font-semibold text-slate-700"&gt;</w:t>
        <w:br/>
        <w:t xml:space="preserve">            {([15, 30, 60] as const).map((h) =&gt; (</w:t>
        <w:br/>
        <w:t xml:space="preserve">              &lt;button</w:t>
        <w:br/>
        <w:t xml:space="preserve">                key={h}</w:t>
        <w:br/>
        <w:t xml:space="preserve">                onClick={() =&gt; setSelectedHorizon(h)}</w:t>
        <w:br/>
        <w:t xml:space="preserve">                disabled={h !== 60}</w:t>
        <w:br/>
        <w:t xml:space="preserve">                className={`px-3 py-1 rounded-md transition-colors ${</w:t>
        <w:br/>
        <w:t xml:space="preserve">                  selectedHorizon === h ? 'bg-indigo-600 text-white shadow-xs' : h !== 60 ? 'text-slate-400 cursor-not-allowed' : 'hover:text-slate-900'</w:t>
        <w:br/>
        <w:t xml:space="preserve">                }`}</w:t>
        <w:br/>
        <w:t xml:space="preserve">              &gt;</w:t>
        <w:br/>
        <w:t xml:space="preserve">                Horizonte {h} min</w:t>
        <w:br/>
        <w:t xml:space="preserve">              &lt;/button&gt;</w:t>
        <w:br/>
        <w:t xml:space="preserve">            ))}</w:t>
        <w:br/>
        <w:t xml:space="preserve">          &lt;/div&gt;</w:t>
        <w:br/>
        <w:br/>
        <w:t xml:space="preserve">          &lt;button</w:t>
        <w:br/>
        <w:t xml:space="preserve">            onClick={onRetrainModel}</w:t>
        <w:br/>
        <w:t xml:space="preserve">            className="flex items-center space-x-1.5 px-3 py-1.5 rounded-lg bg-slate-900 hover:bg-slate-800 text-white text-xs font-medium shadow-xs"</w:t>
        <w:br/>
        <w:t xml:space="preserve">          &gt;</w:t>
        <w:br/>
        <w:t xml:space="preserve">            &lt;Sparkles className="w-3.5 h-3.5" /&gt;</w:t>
        <w:br/>
        <w:t xml:space="preserve">            &lt;span&gt;Re-calibrar&lt;/span&gt;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{/* KPI Model Benchmark Cards */}</w:t>
        <w:br/>
        <w:t xml:space="preserve">      &lt;div className="grid grid-cols-1 md:grid-cols-4 gap-3"&gt;</w:t>
        <w:br/>
        <w:t xml:space="preserve">        &lt;div className="bg-white p-3.5 rounded-xl border border-slate-200 shadow-xs"&gt;</w:t>
        <w:br/>
        <w:t xml:space="preserve">          &lt;span className="text-xs text-slate-500 font-medium"&gt;Zonas en Riesgo Alto&lt;/span&gt;</w:t>
        <w:br/>
        <w:t xml:space="preserve">          &lt;div className="flex items-baseline space-x-2 mt-1"&gt;</w:t>
        <w:br/>
        <w:t xml:space="preserve">            &lt;span className="text-2xl font-bold text-rose-600"&gt;{highRiskCount}&lt;/span&gt;</w:t>
        <w:br/>
        <w:t xml:space="preserve">            &lt;span className="text-xs text-slate-400"&gt;de 20 zonas&lt;/span&gt;</w:t>
        <w:br/>
        <w:t xml:space="preserve">          &lt;/div&gt;</w:t>
        <w:br/>
        <w:t xml:space="preserve">          &lt;span className="text-[11px] text-slate-500 mt-1 block"&gt;Demanda esperada &amp;gt; 0.35 ll./15m&lt;/span&gt;</w:t>
        <w:br/>
        <w:t xml:space="preserve">        &lt;/div&gt;</w:t>
        <w:br/>
        <w:br/>
        <w:t xml:space="preserve">        &lt;div className="bg-white p-3.5 rounded-xl border border-slate-200 shadow-xs"&gt;</w:t>
        <w:br/>
        <w:t xml:space="preserve">          &lt;span className="text-xs text-slate-500 font-medium"&gt;Error Absoluto Medio (MAE)&lt;/span&gt;</w:t>
        <w:br/>
        <w:t xml:space="preserve">          &lt;div className="flex items-baseline space-x-2 mt-1"&gt;</w:t>
        <w:br/>
        <w:t xml:space="preserve">            &lt;span className="text-2xl font-bold text-slate-900"&gt;0.142&lt;/span&gt;</w:t>
        <w:br/>
        <w:t xml:space="preserve">            &lt;span className="text-xs text-emerald-600 font-semibold"&gt;-38% vs Base&lt;/span&gt;</w:t>
        <w:br/>
        <w:t xml:space="preserve">          &lt;/div&gt;</w:t>
        <w:br/>
        <w:t xml:space="preserve">          &lt;span className="text-[11px] text-slate-500 mt-1 block"&gt;Línea base histórica: 0.228&lt;/span&gt;</w:t>
        <w:br/>
        <w:t xml:space="preserve">        &lt;/div&gt;</w:t>
        <w:br/>
        <w:br/>
        <w:t xml:space="preserve">        &lt;div className="bg-white p-3.5 rounded-xl border border-slate-200 shadow-xs"&gt;</w:t>
        <w:br/>
        <w:t xml:space="preserve">          &lt;span className="text-xs text-slate-500 font-medium"&gt;Raíz Error Cuadrático (RMSE)&lt;/span&gt;</w:t>
        <w:br/>
        <w:t xml:space="preserve">          &lt;div className="flex items-baseline space-x-2 mt-1"&gt;</w:t>
        <w:br/>
        <w:t xml:space="preserve">            &lt;span className="text-2xl font-bold text-slate-900"&gt;0.218&lt;/span&gt;</w:t>
        <w:br/>
        <w:t xml:space="preserve">            &lt;span className="text-xs text-emerald-600 font-semibold"&gt;-42% vs Base&lt;/span&gt;</w:t>
        <w:br/>
        <w:t xml:space="preserve">          &lt;/div&gt;</w:t>
        <w:br/>
        <w:t xml:space="preserve">          &lt;span className="text-[11px] text-slate-500 mt-1 block"&gt;Línea base histórica: 0.375&lt;/span&gt;</w:t>
        <w:br/>
        <w:t xml:space="preserve">        &lt;/div&gt;</w:t>
        <w:br/>
        <w:br/>
        <w:t xml:space="preserve">        &lt;div className="bg-white p-3.5 rounded-xl border border-slate-200 shadow-xs"&gt;</w:t>
        <w:br/>
        <w:t xml:space="preserve">          &lt;span className="text-xs text-slate-500 font-medium"&gt;Coeficiente de Determinación (R²)&lt;/span&gt;</w:t>
        <w:br/>
        <w:t xml:space="preserve">          &lt;div className="flex items-baseline space-x-2 mt-1"&gt;</w:t>
        <w:br/>
        <w:t xml:space="preserve">            &lt;span className="text-2xl font-bold text-indigo-700"&gt;0.884&lt;/span&gt;</w:t>
        <w:br/>
        <w:t xml:space="preserve">            &lt;span className="text-xs text-slate-400 font-semibold"&gt;Excelente ajuste&lt;/span&gt;</w:t>
        <w:br/>
        <w:t xml:space="preserve">          &lt;/div&gt;</w:t>
        <w:br/>
        <w:t xml:space="preserve">          &lt;span className="text-[11px] text-slate-500 mt-1 block"&gt;Validación cruzada 5-fold&lt;/span&gt;</w:t>
        <w:br/>
        <w:t xml:space="preserve">        &lt;/div&gt;</w:t>
        <w:br/>
        <w:t xml:space="preserve">      &lt;/div&gt;</w:t>
        <w:br/>
        <w:br/>
        <w:t xml:space="preserve">      {/* Comparison Chart: Historical Baseline vs ML Model */}</w:t>
        <w:br/>
        <w:t xml:space="preserve">      &lt;div className="bg-white p-4 rounded-xl border border-slate-200 shadow-xs"&gt;</w:t>
        <w:br/>
        <w:t xml:space="preserve">        &lt;div className="flex items-center justify-between border-b border-slate-100 pb-2 mb-3"&gt;</w:t>
        <w:br/>
        <w:t xml:space="preserve">          &lt;div className="flex items-center space-x-2"&gt;</w:t>
        <w:br/>
        <w:t xml:space="preserve">            &lt;TrendingUp className="w-4 h-4 text-indigo-600" /&gt;</w:t>
        <w:br/>
        <w:t xml:space="preserve">            &lt;h4 className="font-bold text-sm text-slate-900"&gt;</w:t>
        <w:br/>
        <w:t xml:space="preserve">              Comparación de Demanda Esperada (Horizonte {selectedHorizon} min) - Zonas de Mayor Riesgo</w:t>
        <w:br/>
        <w:t xml:space="preserve">            &lt;/h4&gt;</w:t>
        <w:br/>
        <w:t xml:space="preserve">          &lt;/div&gt;</w:t>
        <w:br/>
        <w:t xml:space="preserve">          &lt;span className="text-xs text-slate-500"&gt;Unidad: Llamadas de emergencia previstas&lt;/span&gt;</w:t>
        <w:br/>
        <w:t xml:space="preserve">        &lt;/div&gt;</w:t>
        <w:br/>
        <w:br/>
        <w:t xml:space="preserve">        &lt;div className="h-[260px] w-full"&gt;</w:t>
        <w:br/>
        <w:t xml:space="preserve">          &lt;ResponsiveContainer width="100%" height="100%"&gt;</w:t>
        <w:br/>
        <w:t xml:space="preserve">            &lt;BarChart data={chartData} margin={{ top: 10, right: 20, left: -10, bottom: 20 }}&gt;</w:t>
        <w:br/>
        <w:t xml:space="preserve">              &lt;CartesianGrid strokeDasharray="3 3" stroke="#f1f5f9" /&gt;</w:t>
        <w:br/>
        <w:t xml:space="preserve">              &lt;XAxis dataKey="name" angle={-15} textAnchor="end" tick={{ fontSize: 10, fill: '#64748b' }} /&gt;</w:t>
        <w:br/>
        <w:t xml:space="preserve">              &lt;YAxis tick={{ fontSize: 11, fill: '#64748b' }} /&gt;</w:t>
        <w:br/>
        <w:t xml:space="preserve">              &lt;Tooltip</w:t>
        <w:br/>
        <w:t xml:space="preserve">                contentStyle={{ backgroundColor: '#ffffff', borderRadius: '8px', border: '1px solid #e2e8f0', fontSize: '12px' }}</w:t>
        <w:br/>
        <w:t xml:space="preserve">              /&gt;</w:t>
        <w:br/>
        <w:t xml:space="preserve">              &lt;Legend wrapperStyle={{ fontSize: '12px', paddingTop: '10px' }} /&gt;</w:t>
        <w:br/>
        <w:t xml:space="preserve">              &lt;Bar dataKey="Línea Base Histórica" fill="#94a3b8" radius={[4, 4, 0, 0]} /&gt;</w:t>
        <w:br/>
        <w:t xml:space="preserve">              &lt;Bar dataKey="Modelo ML (Random Forest/XGB)" fill="#4f46e5" radius={[4, 4, 0, 0]} /&gt;</w:t>
        <w:br/>
        <w:t xml:space="preserve">            &lt;/BarChart&gt;</w:t>
        <w:br/>
        <w:t xml:space="preserve">          &lt;/ResponsiveContainer&gt;</w:t>
        <w:br/>
        <w:t xml:space="preserve">        &lt;/div&gt;</w:t>
        <w:br/>
        <w:t xml:space="preserve">      &lt;/div&gt;</w:t>
        <w:br/>
        <w:br/>
        <w:t xml:space="preserve">      {/* Detailed Risk Table &amp; Principal Factors */}</w:t>
        <w:br/>
        <w:t xml:space="preserve">      &lt;div className="bg-white p-4 rounded-xl border border-slate-200 shadow-xs"&gt;</w:t>
        <w:br/>
        <w:t xml:space="preserve">        &lt;div className="flex items-center justify-between border-b border-slate-100 pb-2 mb-3"&gt;</w:t>
        <w:br/>
        <w:t xml:space="preserve">          &lt;div className="flex items-center space-x-2"&gt;</w:t>
        <w:br/>
        <w:t xml:space="preserve">            &lt;Flame className="w-4 h-4 text-rose-500" /&gt;</w:t>
        <w:br/>
        <w:t xml:space="preserve">            &lt;h4 className="font-bold text-sm text-slate-900"&gt;Matriz de Riesgo y Factores Explicativos por Zona&lt;/h4&gt;</w:t>
        <w:br/>
        <w:t xml:space="preserve">          &lt;/div&gt;</w:t>
        <w:br/>
        <w:br/>
        <w:t xml:space="preserve">          &lt;div className="flex items-center space-x-1 text-xs"&gt;</w:t>
        <w:br/>
        <w:t xml:space="preserve">            &lt;span className="text-slate-400 font-medium mr-1"&gt;Filtrar por riesgo:&lt;/span&gt;</w:t>
        <w:br/>
        <w:t xml:space="preserve">            {(['todos', 'alto', 'medio', 'bajo'] as const).map((lvl) =&gt; (</w:t>
        <w:br/>
        <w:t xml:space="preserve">              &lt;button</w:t>
        <w:br/>
        <w:t xml:space="preserve">                key={lvl}</w:t>
        <w:br/>
        <w:t xml:space="preserve">                onClick={() =&gt; setRiskFilter(lvl)}</w:t>
        <w:br/>
        <w:t xml:space="preserve">                className={`px-2 py-0.5 rounded text-[11px] font-medium capitalize ${</w:t>
        <w:br/>
        <w:t xml:space="preserve">                  riskFilter === lvl ? 'bg-slate-900 text-white font-bold' : 'bg-slate-100 text-slate-600 hover:bg-slate-200'</w:t>
        <w:br/>
        <w:t xml:space="preserve">                }`}</w:t>
        <w:br/>
        <w:t xml:space="preserve">              &gt;</w:t>
        <w:br/>
        <w:t xml:space="preserve">                {lvl}</w:t>
        <w:br/>
        <w:t xml:space="preserve">              &lt;/button&gt;</w:t>
        <w:br/>
        <w:t xml:space="preserve">            ))}</w:t>
        <w:br/>
        <w:t xml:space="preserve">          &lt;/div&gt;</w:t>
        <w:br/>
        <w:t xml:space="preserve">        &lt;/div&gt;</w:t>
        <w:br/>
        <w:br/>
        <w:t xml:space="preserve">        &lt;div className="overflow-x-auto max-h-[320px] overflow-y-auto scrollbar-thin"&gt;</w:t>
        <w:br/>
        <w:t xml:space="preserve">          &lt;table className="w-full text-left text-xs"&gt;</w:t>
        <w:br/>
        <w:t xml:space="preserve">            &lt;thead className="bg-slate-50 text-slate-500 font-semibold sticky top-0"&gt;</w:t>
        <w:br/>
        <w:t xml:space="preserve">              &lt;tr&gt;</w:t>
        <w:br/>
        <w:t xml:space="preserve">                &lt;th className="p-2.5"&gt;Zona&lt;/th&gt;</w:t>
        <w:br/>
        <w:t xml:space="preserve">                &lt;th className="p-2.5"&gt;Nivel de Riesgo&lt;/th&gt;</w:t>
        <w:br/>
        <w:t xml:space="preserve">                &lt;th className="p-2.5 text-right"&gt;Llamadas Previstas (ML)&lt;/th&gt;</w:t>
        <w:br/>
        <w:t xml:space="preserve">                &lt;th className="p-2.5 text-right"&gt;Probabilidad Incidente&lt;/th&gt;</w:t>
        <w:br/>
        <w:t xml:space="preserve">                &lt;th className="p-2.5"&gt;Factores Principales de Riesgo&lt;/th&gt;</w:t>
        <w:br/>
        <w:t xml:space="preserve">              &lt;/tr&gt;</w:t>
        <w:br/>
        <w:t xml:space="preserve">            &lt;/thead&gt;</w:t>
        <w:br/>
        <w:t xml:space="preserve">            &lt;tbody className="divide-y divide-slate-100"&gt;</w:t>
        <w:br/>
        <w:t xml:space="preserve">              {filteredPredictions.map((p) =&gt; {</w:t>
        <w:br/>
        <w:t xml:space="preserve">                let badgeClass = 'bg-emerald-100 text-emerald-800';</w:t>
        <w:br/>
        <w:t xml:space="preserve">                if (p.nivel_riesgo === 'alto') badgeClass = 'bg-rose-100 text-rose-800 font-bold';</w:t>
        <w:br/>
        <w:t xml:space="preserve">                else if (p.nivel_riesgo === 'medio') badgeClass = 'bg-amber-100 text-amber-800';</w:t>
        <w:br/>
        <w:br/>
        <w:t xml:space="preserve">                return (</w:t>
        <w:br/>
        <w:t xml:space="preserve">                  &lt;tr key={p.zona_id} className="hover:bg-slate-50"&gt;</w:t>
        <w:br/>
        <w:t xml:space="preserve">                    &lt;td className="p-2.5"&gt;</w:t>
        <w:br/>
        <w:t xml:space="preserve">                      &lt;span className="font-bold text-slate-900 block"&gt;{p.zona_nombre}&lt;/span&gt;</w:t>
        <w:br/>
        <w:t xml:space="preserve">                      &lt;span className="text-[10px] font-mono text-slate-400"&gt;Z-{p.zona_id}&lt;/span&gt;</w:t>
        <w:br/>
        <w:t xml:space="preserve">                    &lt;/td&gt;</w:t>
        <w:br/>
        <w:t xml:space="preserve">                    &lt;td className="p-2.5"&gt;</w:t>
        <w:br/>
        <w:t xml:space="preserve">                      &lt;span className={`px-2 py-0.5 rounded-full text-[10px] uppercase ${badgeClass}`}&gt;</w:t>
        <w:br/>
        <w:t xml:space="preserve">                        {p.nivel_riesgo}</w:t>
        <w:br/>
        <w:t xml:space="preserve">                      &lt;/span&gt;</w:t>
        <w:br/>
        <w:t xml:space="preserve">                    &lt;/td&gt;</w:t>
        <w:br/>
        <w:t xml:space="preserve">                    &lt;td className="p-2.5 text-right font-mono font-bold text-slate-900"&gt;</w:t>
        <w:br/>
        <w:t xml:space="preserve">                      {p.demanda_predicha_ml.toFixed(2)}</w:t>
        <w:br/>
        <w:t xml:space="preserve">                    &lt;/td&gt;</w:t>
        <w:br/>
        <w:t xml:space="preserve">                    &lt;td className="p-2.5 text-right font-mono text-indigo-700 font-semibold"&gt;</w:t>
        <w:br/>
        <w:t xml:space="preserve">                      {(p.probabilidad_incidente * 100).toFixed(1)}%</w:t>
        <w:br/>
        <w:t xml:space="preserve">                    &lt;/td&gt;</w:t>
        <w:br/>
        <w:t xml:space="preserve">                    &lt;td className="p-2.5"&gt;</w:t>
        <w:br/>
        <w:t xml:space="preserve">                      &lt;div className="flex flex-wrap gap-1"&gt;</w:t>
        <w:br/>
        <w:t xml:space="preserve">                        {p.factores_principales.map((factor, idx) =&gt; (</w:t>
        <w:br/>
        <w:t xml:space="preserve">                          &lt;span</w:t>
        <w:br/>
        <w:t xml:space="preserve">                            key={idx}</w:t>
        <w:br/>
        <w:t xml:space="preserve">                            className="px-1.5 py-0.5 rounded bg-slate-100 text-slate-700 text-[10px] border border-slate-200"</w:t>
        <w:br/>
        <w:t xml:space="preserve">                          &gt;</w:t>
        <w:br/>
        <w:t xml:space="preserve">                            {factor}</w:t>
        <w:br/>
        <w:t xml:space="preserve">                          &lt;/span&gt;</w:t>
        <w:br/>
        <w:t xml:space="preserve">                        ))}</w:t>
        <w:br/>
        <w:t xml:space="preserve">                      &lt;/div&gt;</w:t>
        <w:br/>
        <w:t xml:space="preserve">                    &lt;/td&gt;</w:t>
        <w:br/>
        <w:t xml:space="preserve">                  &lt;/tr&gt;</w:t>
        <w:br/>
        <w:t xml:space="preserve">                );</w:t>
        <w:br/>
        <w:t xml:space="preserve">              })}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</w:r>
    </w:p>
    <w:p>
      <w:r>
        <w:br w:type="page"/>
      </w:r>
    </w:p>
    <w:p>
      <w:pPr>
        <w:pStyle w:val="Heading2"/>
      </w:pPr>
      <w:r>
        <w:t>src/components/ComparisonView.tsx</w:t>
      </w:r>
    </w:p>
    <w:p>
      <w:r>
        <w:t>Ruta local: src/components/ComparisonView.tsx</w:t>
      </w:r>
    </w:p>
    <w:p>
      <w:pPr>
        <w:pStyle w:val="CodeBlock"/>
        <w:spacing w:before="0" w:after="0" w:line="240" w:lineRule="auto"/>
      </w:pPr>
      <w:r>
        <w:t>import React from 'react';</w:t>
        <w:br/>
        <w:t>import { ComparisonBenchmarkResult } from '../services/comparisonService';</w:t>
        <w:br/>
        <w:t>import { ArrowRight, BarChart3, CheckCircle2, Clock, FileText, GitCompare, Loader2, Play, TrendingDown } from 'lucide-react';</w:t>
        <w:br/>
        <w:t>import {</w:t>
        <w:br/>
        <w:t xml:space="preserve">  Bar,</w:t>
        <w:br/>
        <w:t xml:space="preserve">  BarChart,</w:t>
        <w:br/>
        <w:t xml:space="preserve">  CartesianGrid,</w:t>
        <w:br/>
        <w:t xml:space="preserve">  Legend,</w:t>
        <w:br/>
        <w:t xml:space="preserve">  Line,</w:t>
        <w:br/>
        <w:t xml:space="preserve">  LineChart,</w:t>
        <w:br/>
        <w:t xml:space="preserve">  ResponsiveContainer,</w:t>
        <w:br/>
        <w:t xml:space="preserve">  Tooltip,</w:t>
        <w:br/>
        <w:t xml:space="preserve">  XAxis,</w:t>
        <w:br/>
        <w:t xml:space="preserve">  YAxis,</w:t>
        <w:br/>
        <w:t>} from 'recharts';</w:t>
        <w:br/>
        <w:br/>
        <w:t>interface ComparisonViewProps {</w:t>
        <w:br/>
        <w:t xml:space="preserve">  benchmark: ComparisonBenchmarkResult | null;</w:t>
        <w:br/>
        <w:t xml:space="preserve">  onRerunBenchmark: () =&gt; void;</w:t>
        <w:br/>
        <w:t xml:space="preserve">  isLoading: boolean;</w:t>
        <w:br/>
        <w:t>}</w:t>
        <w:br/>
        <w:br/>
        <w:t>const format = (value: number | null | undefined, digits = 1) =&gt;</w:t>
        <w:br/>
        <w:t xml:space="preserve">  typeof value === 'number' &amp;&amp; Number.isFinite(value) ? value.toFixed(digits) : 'N/D';</w:t>
        <w:br/>
        <w:br/>
        <w:t>export const ComparisonView: React.FC&lt;ComparisonViewProps&gt; = ({ benchmark, onRerunBenchmark, isLoading }) =&gt; {</w:t>
        <w:br/>
        <w:t xml:space="preserve">  if (!benchmark) {</w:t>
        <w:br/>
        <w:t xml:space="preserve">    return (</w:t>
        <w:br/>
        <w:t xml:space="preserve">      &lt;div className="bg-white p-8 rounded-lg border border-slate-200 text-center space-y-4" id="comparison-empty"&gt;</w:t>
        <w:br/>
        <w:t xml:space="preserve">        &lt;GitCompare className="w-12 h-12 text-indigo-500 mx-auto" /&gt;</w:t>
        <w:br/>
        <w:t xml:space="preserve">        &lt;div&gt;</w:t>
        <w:br/>
        <w:t xml:space="preserve">          &lt;h3 className="font-bold text-lg text-slate-800"&gt;Experimento pareado listo para ejecutar&lt;/h3&gt;</w:t>
        <w:br/>
        <w:t xml:space="preserve">          &lt;p className="text-sm text-slate-500 max-w-xl mx-auto mt-2"&gt;</w:t>
        <w:br/>
        <w:t xml:space="preserve">            Compara despacho tradicional y predictivo con la misma ventana, flota, modelo y semillas. En NYC genera resultados de Fase 8.</w:t>
        <w:br/>
        <w:t xml:space="preserve">          &lt;/p&gt;</w:t>
        <w:br/>
        <w:t xml:space="preserve">        &lt;/div&gt;</w:t>
        <w:br/>
        <w:t xml:space="preserve">        &lt;button</w:t>
        <w:br/>
        <w:t xml:space="preserve">          onClick={onRerunBenchmark}</w:t>
        <w:br/>
        <w:t xml:space="preserve">          disabled={isLoading}</w:t>
        <w:br/>
        <w:t xml:space="preserve">          className="inline-flex items-center gap-2 rounded-md bg-slate-900 px-4 py-2 text-sm font-semibold text-white disabled:opacity-60"</w:t>
        <w:br/>
        <w:t xml:space="preserve">        &gt;</w:t>
        <w:br/>
        <w:t xml:space="preserve">          {isLoading ? &lt;Loader2 className="h-4 w-4 animate-spin" /&gt; : &lt;Play className="h-4 w-4" /&gt;}</w:t>
        <w:br/>
        <w:t xml:space="preserve">          Ejecutar experimento</w:t>
        <w:br/>
        <w:t xml:space="preserve">        &lt;/button&gt;</w:t>
        <w:br/>
        <w:t xml:space="preserve">      &lt;/div&gt;</w:t>
        <w:br/>
        <w:t xml:space="preserve">    );</w:t>
        <w:br/>
        <w:t xml:space="preserve">  }</w:t>
        <w:br/>
        <w:br/>
        <w:t xml:space="preserve">  const trad = benchmark.traditional_run.metrics;</w:t>
        <w:br/>
        <w:t xml:space="preserve">  const pred = benchmark.predictive_run.metrics;</w:t>
        <w:br/>
        <w:t xml:space="preserve">  const res = benchmark.resumen_ejecutivo;</w:t>
        <w:br/>
        <w:t xml:space="preserve">  const isHistorical = Boolean(benchmark.experiment);</w:t>
        <w:br/>
        <w:t xml:space="preserve">  const ci = benchmark.statistical_tests.bootstrap_ci;</w:t>
        <w:br/>
        <w:t xml:space="preserve">  const replicationData = (benchmark.replications || []).map((rep) =&gt; ({</w:t>
        <w:br/>
        <w:t xml:space="preserve">    replica: `R${rep.replica}`,</w:t>
        <w:br/>
        <w:t xml:space="preserve">    'Delta media': rep.delta.mean_response_min,</w:t>
        <w:br/>
        <w:t xml:space="preserve">    'Delta P90': rep.delta.p90_response_min,</w:t>
        <w:br/>
        <w:t xml:space="preserve">    'Delta &lt;8m': rep.delta.under_8min_pct,</w:t>
        <w:br/>
        <w:t xml:space="preserve">    'Pares': rep.paired_incidents,</w:t>
        <w:br/>
        <w:t xml:space="preserve">  }));</w:t>
        <w:br/>
        <w:br/>
        <w:t xml:space="preserve">  const metricRows = [</w:t>
        <w:br/>
        <w:t xml:space="preserve">    {</w:t>
        <w:br/>
        <w:t xml:space="preserve">      label: 'Tiempo medio de respuesta',</w:t>
        <w:br/>
        <w:t xml:space="preserve">      traditional: `${format(trad.tiempo_promedio_respuesta)} min`,</w:t>
        <w:br/>
        <w:t xml:space="preserve">      predictive: `${format(pred.tiempo_promedio_respuesta)} min`,</w:t>
        <w:br/>
        <w:t xml:space="preserve">      delta: `${format(res.reduccion_tiempo_promedio_min)} min`,</w:t>
        <w:br/>
        <w:t xml:space="preserve">      positive: res.reduccion_tiempo_promedio_min &gt;= 0,</w:t>
        <w:br/>
        <w:t xml:space="preserve">    },</w:t>
        <w:br/>
        <w:t xml:space="preserve">    {</w:t>
        <w:br/>
        <w:t xml:space="preserve">      label: 'P90 de respuesta',</w:t>
        <w:br/>
        <w:t xml:space="preserve">      traditional: `${format(trad.p90_respuesta)} min`,</w:t>
        <w:br/>
        <w:t xml:space="preserve">      predictive: `${format(pred.p90_respuesta)} min`,</w:t>
        <w:br/>
        <w:t xml:space="preserve">      delta: `${format(res.reduccion_p90_min ?? trad.p90_respuesta - pred.p90_respuesta)} min`,</w:t>
        <w:br/>
        <w:t xml:space="preserve">      positive: (res.reduccion_p90_min ?? trad.p90_respuesta - pred.p90_respuesta) &gt;= 0,</w:t>
        <w:br/>
        <w:t xml:space="preserve">    },</w:t>
        <w:br/>
        <w:t xml:space="preserve">    {</w:t>
        <w:br/>
        <w:t xml:space="preserve">      label: 'Cumplimiento menor a 8 min',</w:t>
        <w:br/>
        <w:t xml:space="preserve">      traditional: `${format(trad.porcentaje_menor_8min)}%`,</w:t>
        <w:br/>
        <w:t xml:space="preserve">      predictive: `${format(pred.porcentaje_menor_8min)}%`,</w:t>
        <w:br/>
        <w:t xml:space="preserve">      delta: `${format(res.aumento_cumplimiento_8min_pct)} pp`,</w:t>
        <w:br/>
        <w:t xml:space="preserve">      positive: res.aumento_cumplimiento_8min_pct &gt;= 0,</w:t>
        <w:br/>
        <w:t xml:space="preserve">    },</w:t>
        <w:br/>
        <w:t xml:space="preserve">    {</w:t>
        <w:br/>
        <w:t xml:space="preserve">      label: 'No finalizados al corte',</w:t>
        <w:br/>
        <w:t xml:space="preserve">      traditional: `${format(benchmark.replications?.[0]?.traditional.unfinished ?? 0, 0)}`,</w:t>
        <w:br/>
        <w:t xml:space="preserve">      predictive: `${format(benchmark.replications?.[0]?.predictive.unfinished ?? 0, 0)}`,</w:t>
        <w:br/>
        <w:t xml:space="preserve">      delta: `${format(res.reduccion_no_finalizados ?? 0, 1)}`,</w:t>
        <w:br/>
        <w:t xml:space="preserve">      positive: (res.reduccion_no_finalizados ?? 0) &gt;= 0,</w:t>
        <w:br/>
        <w:t xml:space="preserve">    },</w:t>
        <w:br/>
        <w:t xml:space="preserve">  ];</w:t>
        <w:br/>
        <w:br/>
        <w:t xml:space="preserve">  return (</w:t>
        <w:br/>
        <w:t xml:space="preserve">    &lt;div className="space-y-4" id="policy-comparison-view"&gt;</w:t>
        <w:br/>
        <w:t xml:space="preserve">      &lt;div className="bg-white p-4 rounded-lg border border-slate-200 shadow-xs flex flex-col md:flex-row md:items-center justify-between gap-3"&gt;</w:t>
        <w:br/>
        <w:t xml:space="preserve">        &lt;div className="flex items-center gap-3"&gt;</w:t>
        <w:br/>
        <w:t xml:space="preserve">          &lt;div className="w-10 h-10 rounded-lg bg-indigo-50 border border-indigo-200 flex items-center justify-center text-indigo-700"&gt;</w:t>
        <w:br/>
        <w:t xml:space="preserve">            &lt;GitCompare className="w-5 h-5" /&gt;</w:t>
        <w:br/>
        <w:t xml:space="preserve">          &lt;/div&gt;</w:t>
        <w:br/>
        <w:t xml:space="preserve">          &lt;div&gt;</w:t>
        <w:br/>
        <w:t xml:space="preserve">            &lt;h3 className="font-bold text-slate-900 text-sm"&gt;</w:t>
        <w:br/>
        <w:t xml:space="preserve">              {isHistorical ? 'Fase 8: experimento pareado NYC' : 'Benchmark pareado demo'}</w:t>
        <w:br/>
        <w:t xml:space="preserve">            &lt;/h3&gt;</w:t>
        <w:br/>
        <w:t xml:space="preserve">            &lt;p className="text-xs text-slate-500"&gt;</w:t>
        <w:br/>
        <w:t xml:space="preserve">              {isHistorical</w:t>
        <w:br/>
        <w:t xml:space="preserve">                ? `${benchmark.experiment?.repetitions} replicas · ${benchmark.duracion_min} min · ${benchmark.num_ambulancias} ambulancias · ${benchmark.model_id}`</w:t>
        <w:br/>
        <w:t xml:space="preserve">                : `Semilla ${benchmark.semilla} · escenario ${benchmark.scenario}`}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&lt;button</w:t>
        <w:br/>
        <w:t xml:space="preserve">          onClick={onRerunBenchmark}</w:t>
        <w:br/>
        <w:t xml:space="preserve">          disabled={isLoading}</w:t>
        <w:br/>
        <w:t xml:space="preserve">          className="inline-flex items-center gap-2 rounded-md bg-indigo-600 px-3 py-2 text-xs font-semibold text-white hover:bg-indigo-700 disabled:opacity-60"</w:t>
        <w:br/>
        <w:t xml:space="preserve">        &gt;</w:t>
        <w:br/>
        <w:t xml:space="preserve">          {isLoading ? &lt;Loader2 className="h-4 w-4 animate-spin" /&gt; : &lt;Play className="h-4 w-4" /&gt;}</w:t>
        <w:br/>
        <w:t xml:space="preserve">          Re-ejecutar</w:t>
        <w:br/>
        <w:t xml:space="preserve">        &lt;/button&gt;</w:t>
        <w:br/>
        <w:t xml:space="preserve">      &lt;/div&gt;</w:t>
        <w:br/>
        <w:br/>
        <w:t xml:space="preserve">      &lt;div className="grid gap-3 md:grid-cols-4"&gt;</w:t>
        <w:br/>
        <w:t xml:space="preserve">        &lt;div className="bg-white p-4 rounded-lg border border-slate-200"&gt;</w:t>
        <w:br/>
        <w:t xml:space="preserve">          &lt;span className="text-xs text-slate-500"&gt;Delta medio&lt;/span&gt;</w:t>
        <w:br/>
        <w:t xml:space="preserve">          &lt;p className={`mt-1 text-2xl font-bold ${res.reduccion_tiempo_promedio_min &gt;= 0 ? 'text-emerald-700' : 'text-rose-700'}`}&gt;</w:t>
        <w:br/>
        <w:t xml:space="preserve">            {format(res.reduccion_tiempo_promedio_min)} min</w:t>
        <w:br/>
        <w:t xml:space="preserve">          &lt;/p&gt;</w:t>
        <w:br/>
        <w:t xml:space="preserve">          &lt;p className="text-xs text-slate-500"&gt;Tradicional - predictivo&lt;/p&gt;</w:t>
        <w:br/>
        <w:t xml:space="preserve">        &lt;/div&gt;</w:t>
        <w:br/>
        <w:t xml:space="preserve">        &lt;div className="bg-white p-4 rounded-lg border border-slate-200"&gt;</w:t>
        <w:br/>
        <w:t xml:space="preserve">          &lt;span className="text-xs text-slate-500"&gt;IC 95% bootstrap&lt;/span&gt;</w:t>
        <w:br/>
        <w:t xml:space="preserve">          &lt;p className="mt-1 text-xl font-bold text-slate-900"&gt;</w:t>
        <w:br/>
        <w:t xml:space="preserve">            [{format(ci.delta_tiempo_promedio.ci_lower)}, {format(ci.delta_tiempo_promedio.ci_upper)}]</w:t>
        <w:br/>
        <w:t xml:space="preserve">          &lt;/p&gt;</w:t>
        <w:br/>
        <w:t xml:space="preserve">          &lt;p className="text-xs text-slate-500"&gt;minutos&lt;/p&gt;</w:t>
        <w:br/>
        <w:t xml:space="preserve">        &lt;/div&gt;</w:t>
        <w:br/>
        <w:t xml:space="preserve">        &lt;div className="bg-white p-4 rounded-lg border border-slate-200"&gt;</w:t>
        <w:br/>
        <w:t xml:space="preserve">          &lt;span className="text-xs text-slate-500"&gt;Prueba pareada&lt;/span&gt;</w:t>
        <w:br/>
        <w:t xml:space="preserve">          &lt;p className="mt-1 text-xl font-bold text-slate-900"&gt;p={format(benchmark.statistical_tests.t_test.p_value, 4)}&lt;/p&gt;</w:t>
        <w:br/>
        <w:t xml:space="preserve">          &lt;p className="text-xs text-slate-500"&gt;{benchmark.statistical_tests.t_test.significant_p05 ? 'Diferencia significativa' : 'No significativa'}&lt;/p&gt;</w:t>
        <w:br/>
        <w:t xml:space="preserve">        &lt;/div&gt;</w:t>
        <w:br/>
        <w:t xml:space="preserve">        &lt;div className="bg-white p-4 rounded-lg border border-slate-200"&gt;</w:t>
        <w:br/>
        <w:t xml:space="preserve">          &lt;span className="text-xs text-slate-500"&gt;Pares de incidentes&lt;/span&gt;</w:t>
        <w:br/>
        <w:t xml:space="preserve">          &lt;p className="mt-1 text-2xl font-bold text-slate-900"&gt;</w:t>
        <w:br/>
        <w:t xml:space="preserve">            {format(benchmark.replications?.reduce((sum, rep) =&gt; sum + rep.paired_incidents, 0) || benchmark.traditional_run.incidents.length, 0)}</w:t>
        <w:br/>
        <w:t xml:space="preserve">          &lt;/p&gt;</w:t>
        <w:br/>
        <w:t xml:space="preserve">          &lt;p className="text-xs text-slate-500"&gt;usados como trazabilidad&lt;/p&gt;</w:t>
        <w:br/>
        <w:t xml:space="preserve">        &lt;/div&gt;</w:t>
        <w:br/>
        <w:t xml:space="preserve">      &lt;/div&gt;</w:t>
        <w:br/>
        <w:br/>
        <w:t xml:space="preserve">      &lt;div className="bg-white p-4 rounded-lg border border-slate-200"&gt;</w:t>
        <w:br/>
        <w:t xml:space="preserve">        &lt;div className="mb-3 flex items-center justify-between border-b border-slate-100 pb-2"&gt;</w:t>
        <w:br/>
        <w:t xml:space="preserve">          &lt;h4 className="font-bold text-xs text-slate-900"&gt;Resumen de indicadores&lt;/h4&gt;</w:t>
        <w:br/>
        <w:t xml:space="preserve">          &lt;span className="text-[11px] text-slate-500"&gt;Delta positivo favorece predictivo&lt;/span&gt;</w:t>
        <w:br/>
        <w:t xml:space="preserve">        &lt;/div&gt;</w:t>
        <w:br/>
        <w:t xml:space="preserve">        &lt;div className="overflow-x-auto"&gt;</w:t>
        <w:br/>
        <w:t xml:space="preserve">          &lt;table className="w-full text-left text-xs"&gt;</w:t>
        <w:br/>
        <w:t xml:space="preserve">            &lt;thead className="bg-slate-50 text-slate-600 font-semibold"&gt;</w:t>
        <w:br/>
        <w:t xml:space="preserve">              &lt;tr&gt;</w:t>
        <w:br/>
        <w:t xml:space="preserve">                &lt;th className="p-2.5"&gt;Metrica&lt;/th&gt;</w:t>
        <w:br/>
        <w:t xml:space="preserve">                &lt;th className="p-2.5 text-center"&gt;Tradicional&lt;/th&gt;</w:t>
        <w:br/>
        <w:t xml:space="preserve">                &lt;th className="p-2.5 text-center"&gt;Predictivo&lt;/th&gt;</w:t>
        <w:br/>
        <w:t xml:space="preserve">                &lt;th className="p-2.5 text-right"&gt;Delta&lt;/th&gt;</w:t>
        <w:br/>
        <w:t xml:space="preserve">              &lt;/tr&gt;</w:t>
        <w:br/>
        <w:t xml:space="preserve">            &lt;/thead&gt;</w:t>
        <w:br/>
        <w:t xml:space="preserve">            &lt;tbody className="divide-y divide-slate-100"&gt;</w:t>
        <w:br/>
        <w:t xml:space="preserve">              {metricRows.map((row) =&gt; (</w:t>
        <w:br/>
        <w:t xml:space="preserve">                &lt;tr key={row.label}&gt;</w:t>
        <w:br/>
        <w:t xml:space="preserve">                  &lt;td className="p-2.5 font-medium text-slate-800"&gt;{row.label}&lt;/td&gt;</w:t>
        <w:br/>
        <w:t xml:space="preserve">                  &lt;td className="p-2.5 text-center font-mono"&gt;{row.traditional}&lt;/td&gt;</w:t>
        <w:br/>
        <w:t xml:space="preserve">                  &lt;td className="p-2.5 text-center font-mono font-semibold text-indigo-700"&gt;{row.predictive}&lt;/td&gt;</w:t>
        <w:br/>
        <w:t xml:space="preserve">                  &lt;td className={`p-2.5 text-right font-mono font-bold ${row.positive ? 'text-emerald-700' : 'text-rose-700'}`}&gt;{row.delta}&lt;/td&gt;</w:t>
        <w:br/>
        <w:t xml:space="preserve">                &lt;/tr&gt;</w:t>
        <w:br/>
        <w:t xml:space="preserve">              ))}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&lt;/div&gt;</w:t>
        <w:br/>
        <w:br/>
        <w:t xml:space="preserve">      {replicationData.length &gt; 0 &amp;&amp; (</w:t>
        <w:br/>
        <w:t xml:space="preserve">        &lt;div className="grid gap-4 lg:grid-cols-2"&gt;</w:t>
        <w:br/>
        <w:t xml:space="preserve">          &lt;div className="bg-white p-4 rounded-lg border border-slate-200"&gt;</w:t>
        <w:br/>
        <w:t xml:space="preserve">            &lt;div className="mb-3 flex items-center gap-2 border-b border-slate-100 pb-2"&gt;</w:t>
        <w:br/>
        <w:t xml:space="preserve">              &lt;TrendingDown className="w-4 h-4 text-emerald-700" /&gt;</w:t>
        <w:br/>
        <w:t xml:space="preserve">              &lt;h4 className="font-bold text-xs text-slate-900"&gt;Deltas por replica&lt;/h4&gt;</w:t>
        <w:br/>
        <w:t xml:space="preserve">            &lt;/div&gt;</w:t>
        <w:br/>
        <w:t xml:space="preserve">            &lt;div className="h-[260px]"&gt;</w:t>
        <w:br/>
        <w:t xml:space="preserve">              &lt;ResponsiveContainer width="100%" height="100%"&gt;</w:t>
        <w:br/>
        <w:t xml:space="preserve">                &lt;LineChart data={replicationData} margin={{ top: 10, right: 20, left: -15, bottom: 10 }}&gt;</w:t>
        <w:br/>
        <w:t xml:space="preserve">                  &lt;CartesianGrid strokeDasharray="3 3" stroke="#e2e8f0" /&gt;</w:t>
        <w:br/>
        <w:t xml:space="preserve">                  &lt;XAxis dataKey="replica" tick={{ fontSize: 10 }} /&gt;</w:t>
        <w:br/>
        <w:t xml:space="preserve">                  &lt;YAxis tick={{ fontSize: 10 }} /&gt;</w:t>
        <w:br/>
        <w:t xml:space="preserve">                  &lt;Tooltip /&gt;</w:t>
        <w:br/>
        <w:t xml:space="preserve">                  &lt;Legend wrapperStyle={{ fontSize: '11px' }} /&gt;</w:t>
        <w:br/>
        <w:t xml:space="preserve">                  &lt;Line type="monotone" dataKey="Delta media" stroke="#059669" strokeWidth={2} dot={false} /&gt;</w:t>
        <w:br/>
        <w:t xml:space="preserve">                  &lt;Line type="monotone" dataKey="Delta P90" stroke="#4f46e5" strokeWidth={2} dot={false} /&gt;</w:t>
        <w:br/>
        <w:t xml:space="preserve">                &lt;/LineChart&gt;</w:t>
        <w:br/>
        <w:t xml:space="preserve">              &lt;/ResponsiveContainer&gt;</w:t>
        <w:br/>
        <w:t xml:space="preserve">            &lt;/div&gt;</w:t>
        <w:br/>
        <w:t xml:space="preserve">          &lt;/div&gt;</w:t>
        <w:br/>
        <w:br/>
        <w:t xml:space="preserve">          &lt;div className="bg-white p-4 rounded-lg border border-slate-200"&gt;</w:t>
        <w:br/>
        <w:t xml:space="preserve">            &lt;div className="mb-3 flex items-center gap-2 border-b border-slate-100 pb-2"&gt;</w:t>
        <w:br/>
        <w:t xml:space="preserve">              &lt;BarChart3 className="w-4 h-4 text-indigo-700" /&gt;</w:t>
        <w:br/>
        <w:t xml:space="preserve">              &lt;h4 className="font-bold text-xs text-slate-900"&gt;Cumplimiento y pares&lt;/h4&gt;</w:t>
        <w:br/>
        <w:t xml:space="preserve">            &lt;/div&gt;</w:t>
        <w:br/>
        <w:t xml:space="preserve">            &lt;div className="h-[260px]"&gt;</w:t>
        <w:br/>
        <w:t xml:space="preserve">              &lt;ResponsiveContainer width="100%" height="100%"&gt;</w:t>
        <w:br/>
        <w:t xml:space="preserve">                &lt;BarChart data={replicationData} margin={{ top: 10, right: 20, left: -15, bottom: 10 }}&gt;</w:t>
        <w:br/>
        <w:t xml:space="preserve">                  &lt;CartesianGrid strokeDasharray="3 3" stroke="#e2e8f0" /&gt;</w:t>
        <w:br/>
        <w:t xml:space="preserve">                  &lt;XAxis dataKey="replica" tick={{ fontSize: 10 }} /&gt;</w:t>
        <w:br/>
        <w:t xml:space="preserve">                  &lt;YAxis tick={{ fontSize: 10 }} /&gt;</w:t>
        <w:br/>
        <w:t xml:space="preserve">                  &lt;Tooltip /&gt;</w:t>
        <w:br/>
        <w:t xml:space="preserve">                  &lt;Legend wrapperStyle={{ fontSize: '11px' }} /&gt;</w:t>
        <w:br/>
        <w:t xml:space="preserve">                  &lt;Bar dataKey="Delta &lt;8m" fill="#14b8a6" radius={[4, 4, 0, 0]} /&gt;</w:t>
        <w:br/>
        <w:t xml:space="preserve">                  &lt;Bar dataKey="Pares" fill="#94a3b8" radius={[4, 4, 0, 0]} /&gt;</w:t>
        <w:br/>
        <w:t xml:space="preserve">                &lt;/BarChart&gt;</w:t>
        <w:br/>
        <w:t xml:space="preserve">              &lt;/ResponsiveContainer&gt;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&lt;div className="bg-white p-4 rounded-lg border border-slate-200"&gt;</w:t>
        <w:br/>
        <w:t xml:space="preserve">        &lt;div className="mb-2 flex items-center gap-2"&gt;</w:t>
        <w:br/>
        <w:t xml:space="preserve">          &lt;Clock className="h-4 w-4 text-slate-600" /&gt;</w:t>
        <w:br/>
        <w:t xml:space="preserve">          &lt;h4 className="text-sm font-semibold text-slate-900"&gt;Interpretacion&lt;/h4&gt;</w:t>
        <w:br/>
        <w:t xml:space="preserve">        &lt;/div&gt;</w:t>
        <w:br/>
        <w:t xml:space="preserve">        &lt;p className="text-sm leading-6 text-slate-700"&gt;</w:t>
        <w:br/>
        <w:t xml:space="preserve">          {res.interpretacion ||</w:t>
        <w:br/>
        <w:t xml:space="preserve">            'La comparacion usa la misma demanda y semilla para ambas politicas. Una diferencia positiva en tiempo indica menor respuesta promedio con la politica predictiva.'}</w:t>
        <w:br/>
        <w:t xml:space="preserve">        &lt;/p&gt;</w:t>
        <w:br/>
        <w:t xml:space="preserve">        {benchmark.limitations &amp;&amp; (</w:t>
        <w:br/>
        <w:t xml:space="preserve">          &lt;ul className="mt-3 space-y-1 text-xs text-slate-500"&gt;</w:t>
        <w:br/>
        <w:t xml:space="preserve">            {benchmark.limitations.map((item) =&gt; (</w:t>
        <w:br/>
        <w:t xml:space="preserve">              &lt;li key={item} className="flex gap-2"&gt;</w:t>
        <w:br/>
        <w:t xml:space="preserve">                &lt;CheckCircle2 className="mt-0.5 h-3.5 w-3.5 shrink-0 text-slate-400" /&gt;</w:t>
        <w:br/>
        <w:t xml:space="preserve">                &lt;span&gt;{item}&lt;/span&gt;</w:t>
        <w:br/>
        <w:t xml:space="preserve">              &lt;/li&gt;</w:t>
        <w:br/>
        <w:t xml:space="preserve">            ))}</w:t>
        <w:br/>
        <w:t xml:space="preserve">          &lt;/ul&gt;</w:t>
        <w:br/>
        <w:t xml:space="preserve">        )}</w:t>
        <w:br/>
        <w:t xml:space="preserve">        {benchmark.artifacts &amp;&amp; (</w:t>
        <w:br/>
        <w:t xml:space="preserve">          &lt;p className="mt-3 inline-flex items-center gap-2 rounded-md bg-slate-50 px-2 py-1 text-xs text-slate-600"&gt;</w:t>
        <w:br/>
        <w:t xml:space="preserve">            &lt;FileText className="h-3.5 w-3.5" /&gt;</w:t>
        <w:br/>
        <w:t xml:space="preserve">            Reporte exportado en {benchmark.artifacts</w:t>
      </w:r>
    </w:p>
    <w:p>
      <w:pPr>
        <w:pStyle w:val="CodeBlock"/>
        <w:spacing w:before="0" w:after="0" w:line="240" w:lineRule="auto"/>
      </w:pPr>
      <w:r>
        <w:t>.markdown}</w:t>
        <w:br/>
        <w:t xml:space="preserve">          &lt;/p&gt;</w:t>
        <w:br/>
        <w:t xml:space="preserve">        )}</w:t>
        <w:br/>
        <w:t xml:space="preserve">      &lt;/div&gt;</w:t>
        <w:br/>
        <w:br/>
        <w:t xml:space="preserve">      {!isHistorical &amp;&amp; (</w:t>
        <w:br/>
        <w:t xml:space="preserve">        &lt;div className="rounded-md border border-amber-200 bg-amber-50 px-3 py-2 text-xs text-amber-900"&gt;</w:t>
        <w:br/>
        <w:t xml:space="preserve">          Este resultado pertenece al modo demo. Para el articulo usa el experimento NYC de Fase 8.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  <w:br/>
      </w:r>
    </w:p>
    <w:p>
      <w:r>
        <w:br w:type="page"/>
      </w:r>
    </w:p>
    <w:p>
      <w:pPr>
        <w:pStyle w:val="Heading2"/>
      </w:pPr>
      <w:r>
        <w:t>src/components/AssistantPanel.tsx</w:t>
      </w:r>
    </w:p>
    <w:p>
      <w:r>
        <w:t>Ruta local: src/components/AssistantPanel.tsx</w:t>
      </w:r>
    </w:p>
    <w:p>
      <w:pPr>
        <w:pStyle w:val="CodeBlock"/>
        <w:spacing w:before="0" w:after="0" w:line="240" w:lineRule="auto"/>
      </w:pPr>
      <w:r>
        <w:t>import React, { useMemo, useState } from 'react';</w:t>
        <w:br/>
        <w:t>import { AlertCircle, Bot, CheckCircle2, FileText, Loader2, Send, Sparkles } from 'lucide-react';</w:t>
        <w:br/>
        <w:t>import { AssistantChatMessage, AssistantQueryResponse } from '../types';</w:t>
        <w:br/>
        <w:t>import { assistantApi } from '../services/apiClient';</w:t>
        <w:br/>
        <w:br/>
        <w:t>type ChatEntry = AssistantChatMessage &amp; {</w:t>
        <w:br/>
        <w:t xml:space="preserve">  response?: AssistantQueryResponse;</w:t>
        <w:br/>
        <w:t xml:space="preserve">  isError?: boolean;</w:t>
        <w:br/>
        <w:t>};</w:t>
        <w:br/>
        <w:br/>
        <w:t>const QUICK_PROMPTS = [</w:t>
        <w:br/>
        <w:t xml:space="preserve">  'En que fase esta el proyecto?',</w:t>
        <w:br/>
        <w:t xml:space="preserve">  'Interpreta la corrida actual',</w:t>
        <w:br/>
        <w:t xml:space="preserve">  'Que modelo predictivo esta seleccionado?',</w:t>
        <w:br/>
        <w:t xml:space="preserve">  'Que puedo comparar en fase 8?',</w:t>
        <w:br/>
        <w:t xml:space="preserve">  'Como se usaran Aiken, Cronbach y KR-20?',</w:t>
        <w:br/>
        <w:t>];</w:t>
        <w:br/>
        <w:br/>
        <w:t>export const AssistantPanel: React.FC = () =&gt; {</w:t>
        <w:br/>
        <w:t xml:space="preserve">  const [input, setInput] = useState('');</w:t>
        <w:br/>
        <w:t xml:space="preserve">  const [messages, setMessages] = useState&lt;ChatEntry[]&gt;([</w:t>
        <w:br/>
        <w:t xml:space="preserve">    {</w:t>
        <w:br/>
        <w:t xml:space="preserve">      role: 'assistant',</w:t>
        <w:br/>
        <w:t xml:space="preserve">      content:</w:t>
        <w:br/>
        <w:t xml:space="preserve">        'Estoy listo para ayudarte con el estado del proyecto, el dataset NYC EMS, los modelos entrenados, la corrida activa y los limites metodologicos.',</w:t>
        <w:br/>
        <w:t xml:space="preserve">      timestamp: new Date().toISOString(),</w:t>
        <w:br/>
        <w:t xml:space="preserve">    },</w:t>
        <w:br/>
        <w:t xml:space="preserve">  ]);</w:t>
        <w:br/>
        <w:t xml:space="preserve">  const [isLoading, setIsLoading] = useState(false);</w:t>
        <w:br/>
        <w:br/>
        <w:t xml:space="preserve">  const conversation = useMemo(</w:t>
        <w:br/>
        <w:t xml:space="preserve">    () =&gt;</w:t>
        <w:br/>
        <w:t xml:space="preserve">      messages</w:t>
        <w:br/>
        <w:t xml:space="preserve">        .filter((message) =&gt; !message.isError)</w:t>
        <w:br/>
        <w:t xml:space="preserve">        .map(({ role, content, timestamp }) =&gt; ({ role, content, timestamp }))</w:t>
        <w:br/>
        <w:t xml:space="preserve">        .slice(-8),</w:t>
        <w:br/>
        <w:t xml:space="preserve">    [messages]</w:t>
        <w:br/>
        <w:t xml:space="preserve">  );</w:t>
        <w:br/>
        <w:br/>
        <w:t xml:space="preserve">  const sendMessage = async (messageText: string) =&gt; {</w:t>
        <w:br/>
        <w:t xml:space="preserve">    const trimmed = messageText.trim();</w:t>
        <w:br/>
        <w:t xml:space="preserve">    if (!trimmed || isLoading) return;</w:t>
        <w:br/>
        <w:br/>
        <w:t xml:space="preserve">    const userMessage: ChatEntry = {</w:t>
        <w:br/>
        <w:t xml:space="preserve">      role: 'user',</w:t>
        <w:br/>
        <w:t xml:space="preserve">      content: trimmed,</w:t>
        <w:br/>
        <w:t xml:space="preserve">      timestamp: new Date().toISOString(),</w:t>
        <w:br/>
        <w:t xml:space="preserve">    };</w:t>
        <w:br/>
        <w:br/>
        <w:t xml:space="preserve">    setMessages((current) =&gt; [...current, userMessage]);</w:t>
        <w:br/>
        <w:t xml:space="preserve">    setInput('');</w:t>
        <w:br/>
        <w:t xml:space="preserve">    setIsLoading(true);</w:t>
        <w:br/>
        <w:br/>
        <w:t xml:space="preserve">    try {</w:t>
        <w:br/>
        <w:t xml:space="preserve">      const response = await assistantApi.query({</w:t>
        <w:br/>
        <w:t xml:space="preserve">        message: trimmed,</w:t>
        <w:br/>
        <w:t xml:space="preserve">        conversation,</w:t>
        <w:br/>
        <w:t xml:space="preserve">      });</w:t>
        <w:br/>
        <w:br/>
        <w:t xml:space="preserve">      setMessages((current) =&gt; [</w:t>
        <w:br/>
        <w:t xml:space="preserve">        ...current,</w:t>
        <w:br/>
        <w:t xml:space="preserve">        {</w:t>
        <w:br/>
        <w:t xml:space="preserve">          role: 'assistant',</w:t>
        <w:br/>
        <w:t xml:space="preserve">          content: response.answer,</w:t>
        <w:br/>
        <w:t xml:space="preserve">          timestamp: response.generated_at,</w:t>
        <w:br/>
        <w:t xml:space="preserve">          response,</w:t>
        <w:br/>
        <w:t xml:space="preserve">        },</w:t>
        <w:br/>
        <w:t xml:space="preserve">      ]);</w:t>
        <w:br/>
        <w:t xml:space="preserve">    } catch (error) {</w:t>
        <w:br/>
        <w:t xml:space="preserve">      setMessages((current) =&gt; [</w:t>
        <w:br/>
        <w:t xml:space="preserve">        ...current,</w:t>
        <w:br/>
        <w:t xml:space="preserve">        {</w:t>
        <w:br/>
        <w:t xml:space="preserve">          role: 'assistant',</w:t>
        <w:br/>
        <w:t xml:space="preserve">          content: 'No pude conectarme con el endpoint del asistente. Revisa que el servidor principal este ejecutandose.',</w:t>
        <w:br/>
        <w:t xml:space="preserve">          timestamp: new Date().toISOString(),</w:t>
        <w:br/>
        <w:t xml:space="preserve">          isError: true,</w:t>
        <w:br/>
        <w:t xml:space="preserve">        },</w:t>
        <w:br/>
        <w:t xml:space="preserve">      ]);</w:t>
        <w:br/>
        <w:t xml:space="preserve">      console.warn('Assistant request failed:', error);</w:t>
        <w:br/>
        <w:t xml:space="preserve">    } finally {</w:t>
        <w:br/>
        <w:t xml:space="preserve">      setIsLoading(false);</w:t>
        <w:br/>
        <w:t xml:space="preserve">    }</w:t>
        <w:br/>
        <w:t xml:space="preserve">  };</w:t>
        <w:br/>
        <w:br/>
        <w:t xml:space="preserve">  const latestResponse = [...messages].reverse().find((message) =&gt; message.response)?.response;</w:t>
        <w:br/>
        <w:br/>
        <w:t xml:space="preserve">  return (</w:t>
        <w:br/>
        <w:t xml:space="preserve">    &lt;section className="space-y-4"&gt;</w:t>
        <w:br/>
        <w:t xml:space="preserve">      &lt;div className="grid gap-4 lg:grid-cols-[minmax(0,1fr)_340px]"&gt;</w:t>
        <w:br/>
        <w:t xml:space="preserve">        &lt;div className="bg-white border border-slate-200 rounded-lg shadow-xs overflow-hidden"&gt;</w:t>
        <w:br/>
        <w:t xml:space="preserve">          &lt;div className="flex items-center justify-between border-b border-slate-200 px-4 py-3"&gt;</w:t>
        <w:br/>
        <w:t xml:space="preserve">            &lt;div className="flex items-center gap-3"&gt;</w:t>
        <w:br/>
        <w:t xml:space="preserve">              &lt;div className="flex h-10 w-10 items-center justify-center rounded-lg bg-slate-900 text-white"&gt;</w:t>
        <w:br/>
        <w:t xml:space="preserve">                &lt;Bot className="h-5 w-5" /&gt;</w:t>
        <w:br/>
        <w:t xml:space="preserve">              &lt;/div&gt;</w:t>
        <w:br/>
        <w:t xml:space="preserve">              &lt;div&gt;</w:t>
        <w:br/>
        <w:t xml:space="preserve">                &lt;h2 className="text-sm font-semibold text-slate-900"&gt;Asistente Analitico EMS&lt;/h2&gt;</w:t>
        <w:br/>
        <w:t xml:space="preserve">                &lt;p className="text-xs text-slate-500"&gt;LangGraph conectado a documentacion, modelos y corrida activa&lt;/p&gt;</w:t>
        <w:br/>
        <w:t xml:space="preserve">              &lt;/div&gt;</w:t>
        <w:br/>
        <w:t xml:space="preserve">            &lt;/div&gt;</w:t>
        <w:br/>
        <w:t xml:space="preserve">            &lt;span className="inline-flex items-center gap-1 rounded-md border border-emerald-200 bg-emerald-50 px-2 py-1 text-xs font-medium text-emerald-700"&gt;</w:t>
        <w:br/>
        <w:t xml:space="preserve">              &lt;CheckCircle2 className="h-3.5 w-3.5" /&gt;</w:t>
        <w:br/>
        <w:t xml:space="preserve">              Operativo</w:t>
        <w:br/>
        <w:t xml:space="preserve">            &lt;/span&gt;</w:t>
        <w:br/>
        <w:t xml:space="preserve">          &lt;/div&gt;</w:t>
        <w:br/>
        <w:br/>
        <w:t xml:space="preserve">          &lt;div className="h-[520px] overflow-y-auto bg-slate-50 px-4 py-4"&gt;</w:t>
        <w:br/>
        <w:t xml:space="preserve">            &lt;div className="space-y-4"&gt;</w:t>
        <w:br/>
        <w:t xml:space="preserve">              {messages.map((message, index) =&gt; {</w:t>
        <w:br/>
        <w:t xml:space="preserve">                const isUser = message.role === 'user';</w:t>
        <w:br/>
        <w:t xml:space="preserve">                return (</w:t>
        <w:br/>
        <w:t xml:space="preserve">                  &lt;div key={`${message.timestamp}-${index}`} className={`flex ${isUser ? 'justify-end' : 'justify-start'}`}&gt;</w:t>
        <w:br/>
        <w:t xml:space="preserve">                    &lt;div</w:t>
        <w:br/>
        <w:t xml:space="preserve">                      className={`max-w-[82%] rounded-lg border px-4 py-3 text-sm leading-6 ${</w:t>
        <w:br/>
        <w:t xml:space="preserve">                        isUser</w:t>
        <w:br/>
        <w:t xml:space="preserve">                          ? 'border-slate-900 bg-slate-900 text-white'</w:t>
        <w:br/>
        <w:t xml:space="preserve">                          : message.isError</w:t>
        <w:br/>
        <w:t xml:space="preserve">                            ? 'border-rose-200 bg-rose-50 text-rose-900'</w:t>
        <w:br/>
        <w:t xml:space="preserve">                            : 'border-slate-200 bg-white text-slate-800'</w:t>
        <w:br/>
        <w:t xml:space="preserve">                      }`}</w:t>
        <w:br/>
        <w:t xml:space="preserve">                    &gt;</w:t>
        <w:br/>
        <w:t xml:space="preserve">                      &lt;p className="whitespace-pre-line"&gt;{message.content}&lt;/p&gt;</w:t>
        <w:br/>
        <w:br/>
        <w:t xml:space="preserve">                      {message.response &amp;&amp; (</w:t>
        <w:br/>
        <w:t xml:space="preserve">                        &lt;div className="mt-3 space-y-2 border-t border-slate-200 pt-3 text-xs text-slate-500"&gt;</w:t>
        <w:br/>
        <w:t xml:space="preserve">                          &lt;div className="flex flex-wrap gap-2"&gt;</w:t>
        <w:br/>
        <w:t xml:space="preserve">                            &lt;span className="rounded-md bg-slate-100 px-2 py-1"&gt;Intencion: {message.response.intent}&lt;/span&gt;</w:t>
        <w:br/>
        <w:t xml:space="preserve">                            &lt;span</w:t>
        <w:br/>
        <w:t xml:space="preserve">                              className={`rounded-md px-2 py-1 ${</w:t>
        <w:br/>
        <w:t xml:space="preserve">                                message.response.status === 'not_ready'</w:t>
        <w:br/>
        <w:t xml:space="preserve">                                  ? 'bg-amber-100 text-amber-800'</w:t>
        <w:br/>
        <w:t xml:space="preserve">                                  : 'bg-emerald-100 text-emerald-800'</w:t>
        <w:br/>
        <w:t xml:space="preserve">                              }`}</w:t>
        <w:br/>
        <w:t xml:space="preserve">                            &gt;</w:t>
        <w:br/>
        <w:t xml:space="preserve">                              Estado: {message.response.status}</w:t>
        <w:br/>
        <w:t xml:space="preserve">                            &lt;/span&gt;</w:t>
        <w:br/>
        <w:t xml:space="preserve">                          &lt;/div&gt;</w:t>
        <w:br/>
        <w:br/>
        <w:t xml:space="preserve">                          {message.response.evidence.length &gt; 0 &amp;&amp; (</w:t>
        <w:br/>
        <w:t xml:space="preserve">                            &lt;div className="space-y-1"&gt;</w:t>
        <w:br/>
        <w:t xml:space="preserve">                              {message.response.evidence.map((item) =&gt; (</w:t>
        <w:br/>
        <w:t xml:space="preserve">                                &lt;div key={`${item.source}-${item.title}`} className="flex gap-2"&gt;</w:t>
        <w:br/>
        <w:t xml:space="preserve">                                  &lt;FileText className="mt-0.5 h-3.5 w-3.5 shrink-0" /&gt;</w:t>
        <w:br/>
        <w:t xml:space="preserve">                                  &lt;span&gt;</w:t>
        <w:br/>
        <w:t xml:space="preserve">                                    &lt;strong&gt;{item.source}&lt;/strong&gt;: {item.excerpt}</w:t>
        <w:br/>
        <w:t xml:space="preserve">                                  &lt;/span&gt;</w:t>
        <w:br/>
        <w:t xml:space="preserve">                                &lt;/div&gt;</w:t>
        <w:br/>
        <w:t xml:space="preserve">                              ))}</w:t>
        <w:br/>
        <w:t xml:space="preserve">                            &lt;/div&gt;</w:t>
        <w:br/>
        <w:t xml:space="preserve">                          )}</w:t>
        <w:br/>
        <w:t xml:space="preserve">                        &lt;/div&gt;</w:t>
        <w:br/>
        <w:t xml:space="preserve">                      )}</w:t>
        <w:br/>
        <w:t xml:space="preserve">                    &lt;/div&gt;</w:t>
        <w:br/>
        <w:t xml:space="preserve">                  &lt;/div&gt;</w:t>
        <w:br/>
        <w:t xml:space="preserve">                );</w:t>
        <w:br/>
        <w:t xml:space="preserve">              })}</w:t>
        <w:br/>
        <w:br/>
        <w:t xml:space="preserve">              {isLoading &amp;&amp; (</w:t>
        <w:br/>
        <w:t xml:space="preserve">                &lt;div className="flex justify-start"&gt;</w:t>
        <w:br/>
        <w:t xml:space="preserve">                  &lt;div className="inline-flex items-center gap-2 rounded-lg border border-slate-200 bg-white px-4 py-3 text-sm text-slate-600"&gt;</w:t>
        <w:br/>
        <w:t xml:space="preserve">                    &lt;Loader2 className="h-4 w-4 animate-spin" /&gt;</w:t>
        <w:br/>
        <w:t xml:space="preserve">                    Consultando grafo...</w:t>
        <w:br/>
        <w:t xml:space="preserve">                  &lt;/div&gt;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br/>
        <w:t xml:space="preserve">          &lt;div className="border-t border-slate-200 bg-white p-3"&gt;</w:t>
        <w:br/>
        <w:t xml:space="preserve">            &lt;div className="mb-3 flex flex-wrap gap-2"&gt;</w:t>
        <w:br/>
        <w:t xml:space="preserve">              {QUICK_PROMPTS.map((prompt) =&gt; (</w:t>
        <w:br/>
        <w:t xml:space="preserve">                &lt;button</w:t>
        <w:br/>
        <w:t xml:space="preserve">                  key={prompt}</w:t>
        <w:br/>
        <w:t xml:space="preserve">                  type="button"</w:t>
        <w:br/>
        <w:t xml:space="preserve">                  onClick={() =&gt; void sendMessage(prompt)}</w:t>
        <w:br/>
        <w:t xml:space="preserve">                  disabled={isLoading}</w:t>
        <w:br/>
        <w:t xml:space="preserve">                  className="rounded-md border border-slate-200 bg-slate-50 px-2.5 py-1.5 text-xs font-medium text-slate-600 hover:bg-slate-100 disabled:cursor-not-allowed disabled:opacity-60"</w:t>
        <w:br/>
        <w:t xml:space="preserve">                &gt;</w:t>
        <w:br/>
        <w:t xml:space="preserve">                  {prompt}</w:t>
        <w:br/>
        <w:t xml:space="preserve">                &lt;/button&gt;</w:t>
        <w:br/>
        <w:t xml:space="preserve">              ))}</w:t>
        <w:br/>
        <w:t xml:space="preserve">            &lt;/div&gt;</w:t>
        <w:br/>
        <w:br/>
        <w:t xml:space="preserve">            &lt;form</w:t>
        <w:br/>
        <w:t xml:space="preserve">              className="flex gap-2"</w:t>
        <w:br/>
        <w:t xml:space="preserve">              onSubmit={(event) =&gt; {</w:t>
        <w:br/>
        <w:t xml:space="preserve">                event.preventDefault();</w:t>
        <w:br/>
        <w:t xml:space="preserve">                void sendMessage(input);</w:t>
        <w:br/>
        <w:t xml:space="preserve">              }}</w:t>
        <w:br/>
        <w:t xml:space="preserve">            &gt;</w:t>
        <w:br/>
        <w:t xml:space="preserve">              &lt;input</w:t>
        <w:br/>
        <w:t xml:space="preserve">                value={input}</w:t>
        <w:br/>
        <w:t xml:space="preserve">                onChange={(event) =&gt; setInput(event.target.value)}</w:t>
        <w:br/>
        <w:t xml:space="preserve">                placeholder="Pregunta sobre fases, modelos, simulacion o limites actuales..."</w:t>
        <w:br/>
        <w:t xml:space="preserve">                className="min-w-0 flex-1 rounded-md border border-slate-300 px-3 py-2 text-sm outline-none focus:border-slate-500 focus:ring-2 focus:ring-slate-200"</w:t>
        <w:br/>
        <w:t xml:space="preserve">              /&gt;</w:t>
        <w:br/>
        <w:t xml:space="preserve">              &lt;button</w:t>
        <w:br/>
        <w:t xml:space="preserve">                type="submit"</w:t>
        <w:br/>
        <w:t xml:space="preserve">                disabled={isLoading || !input.trim()}</w:t>
        <w:br/>
        <w:t xml:space="preserve">                className="inline-flex items-center gap-2 rounded-md bg-slate-900 px-3 py-2 text-sm font-medium text-white hover:bg-slate-800 disabled:cursor-not-allowed disabled:opacity-60"</w:t>
        <w:br/>
        <w:t xml:space="preserve">              &gt;</w:t>
        <w:br/>
        <w:t xml:space="preserve">                &lt;Send className="h-4 w-4" /&gt;</w:t>
        <w:br/>
        <w:t xml:space="preserve">                Enviar</w:t>
        <w:br/>
        <w:t xml:space="preserve">              &lt;/button&gt;</w:t>
        <w:br/>
        <w:t xml:space="preserve">            &lt;/form&gt;</w:t>
        <w:br/>
        <w:t xml:space="preserve">          &lt;/div&gt;</w:t>
        <w:br/>
        <w:t xml:space="preserve">        &lt;/div&gt;</w:t>
        <w:br/>
        <w:br/>
        <w:t xml:space="preserve">        &lt;aside className="space-y-4"&gt;</w:t>
        <w:br/>
        <w:t xml:space="preserve">          &lt;div className="bg-white border border-slate-200 rounded-lg p-4 shadow-xs"&gt;</w:t>
        <w:br/>
        <w:t xml:space="preserve">            &lt;div className="mb-3 flex items-center gap-2"&gt;</w:t>
        <w:br/>
        <w:t xml:space="preserve">              &lt;Sparkles className="h-4 w-4 text-indigo-600" /&gt;</w:t>
        <w:br/>
        <w:t xml:space="preserve">              &lt;h3 className="text-sm font-semibold text-slate-900"&gt;Capacidades actuales&lt;/h3&gt;</w:t>
        <w:br/>
        <w:t xml:space="preserve">            &lt;/div&gt;</w:t>
        <w:br/>
        <w:t xml:space="preserve">            &lt;ul className="space-y-2 text-xs leading-5 text-slate-600"&gt;</w:t>
        <w:br/>
        <w:t xml:space="preserve">              {(latestResponse?.available_capabilities || [</w:t>
        <w:br/>
        <w:t xml:space="preserve">                'Consultar documentacion y estado del pipeline.',</w:t>
        <w:br/>
        <w:t xml:space="preserve">                'Interpretar modelos entrenados y corrida activa.',</w:t>
        <w:br/>
        <w:t xml:space="preserve">                'Explicar alcance y limites actuales.',</w:t>
        <w:br/>
        <w:t xml:space="preserve">              ]).map((item) =&gt; (</w:t>
        <w:br/>
        <w:t xml:space="preserve">                &lt;li key={item} className="flex gap-2"&gt;</w:t>
        <w:br/>
        <w:t xml:space="preserve">                  &lt;CheckCircle2 className="mt-0.5 h-3.5 w-3.5 shrink-0 text-emerald-600" /&gt;</w:t>
        <w:br/>
        <w:t xml:space="preserve">                  &lt;span&gt;{item}&lt;/span&gt;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  &lt;/div&gt;</w:t>
        <w:br/>
        <w:br/>
        <w:t xml:space="preserve">          &lt;div className="bg-white border border-amber-200 rounded-lg p-4 shadow-xs"&gt;</w:t>
        <w:br/>
        <w:t xml:space="preserve">            &lt;div className="mb-3 flex items-center gap-2"&gt;</w:t>
        <w:br/>
        <w:t xml:space="preserve">              &lt;AlertCircle className="h-4 w-4 text-amber-600" /&gt;</w:t>
        <w:br/>
        <w:t xml:space="preserve">              &lt;h3 className="text-sm font-semibold text-slate-900"&gt;Aun no disponible&lt;/h3&gt;</w:t>
        <w:br/>
        <w:t xml:space="preserve">            &lt;/div&gt;</w:t>
        <w:br/>
        <w:t xml:space="preserve">            &lt;ul className="space-y-2 text-xs leading-5 text-slate-600"&gt;</w:t>
        <w:br/>
        <w:t xml:space="preserve">              {(latestResponse?.pending_capabilities || [</w:t>
        <w:br/>
        <w:t xml:space="preserve">                'Conclusiones causales u operativas reales.',</w:t>
        <w:br/>
        <w:t xml:space="preserve">                'Resultados de Aiken, Cronbach y KR-20 con participantes reales.',</w:t>
        <w:br/>
        <w:t xml:space="preserve">                'Despliegue multiusuario con auditoria transaccional.',</w:t>
        <w:br/>
        <w:t xml:space="preserve">              ]).map((item) =&gt; (</w:t>
        <w:br/>
        <w:t xml:space="preserve">                &lt;li key={item} className="flex gap-2"&gt;</w:t>
        <w:br/>
        <w:t xml:space="preserve">                  &lt;span className="mt-2 h-1.5 w-1.5 shrink-0 rounded-full bg-amber-500" /&gt;</w:t>
        <w:br/>
        <w:t xml:space="preserve">                  &lt;span&gt;{item}&lt;/span&gt;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  &lt;/div&gt;</w:t>
        <w:br/>
        <w:br/>
        <w:t xml:space="preserve">          &lt;div className="bg-slate-900 rounded-lg p-4 text-xs leading-5 text-slate-200 shadow-xs"&gt;</w:t>
        <w:br/>
        <w:t xml:space="preserve">            &lt;p className="font-semibold text-white"&gt;Flujo LangGraph&lt;/p&gt;</w:t>
        <w:br/>
        <w:t xml:space="preserve">            &lt;p className="mt-2"&gt;</w:t>
        <w:br/>
        <w:t xml:space="preserve">              El grafo clasifica la pregunta, consulta documentos, lee artefactos locales y usa el estado persistido de simulacion.</w:t>
        <w:br/>
        <w:t xml:space="preserve">            &lt;/p&gt;</w:t>
        <w:br/>
        <w:t xml:space="preserve">            {latestResponse &amp;&amp; (</w:t>
        <w:br/>
        <w:t xml:space="preserve">              &lt;p className="mt-2 text-slate-300"&gt;</w:t>
        <w:br/>
        <w:t xml:space="preserve">                Ultima traza: {latestResponse.graph_trace.join(' -&gt; ')}</w:t>
        <w:br/>
        <w:t xml:space="preserve">              &lt;/p&gt;</w:t>
        <w:br/>
        <w:t xml:space="preserve">            )}</w:t>
        <w:br/>
        <w:t xml:space="preserve">          &lt;/div&gt;</w:t>
        <w:br/>
        <w:t xml:space="preserve">        &lt;/aside&gt;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</w:r>
    </w:p>
    <w:p>
      <w:r>
        <w:br w:type="page"/>
      </w:r>
    </w:p>
    <w:p>
      <w:pPr>
        <w:pStyle w:val="Heading2"/>
      </w:pPr>
      <w:r>
        <w:t>src/components/DigitalTwin3D.tsx</w:t>
      </w:r>
    </w:p>
    <w:p>
      <w:r>
        <w:t>Ruta local: src/components/DigitalTwin3D.tsx</w:t>
      </w:r>
    </w:p>
    <w:p>
      <w:pPr>
        <w:pStyle w:val="CodeBlock"/>
        <w:spacing w:before="0" w:after="0" w:line="240" w:lineRule="auto"/>
      </w:pPr>
      <w:r>
        <w:t>import React, { useEffect, useRef, useState, useMemo, useCallback } from 'react';</w:t>
        <w:br/>
        <w:t>import * as THREE from 'three';</w:t>
        <w:br/>
        <w:t>import {</w:t>
        <w:br/>
        <w:t xml:space="preserve">  Ambulance,</w:t>
        <w:br/>
        <w:t xml:space="preserve">  DemandPrediction,</w:t>
        <w:br/>
        <w:t xml:space="preserve">  EMSBase,</w:t>
        <w:br/>
        <w:t xml:space="preserve">  Hospital,</w:t>
        <w:br/>
        <w:t xml:space="preserve">  Incident,</w:t>
        <w:br/>
        <w:t xml:space="preserve">  RelocationRecommendation,</w:t>
        <w:br/>
        <w:t xml:space="preserve">  Zone,</w:t>
        <w:br/>
        <w:t>} from '../types';</w:t>
        <w:br/>
        <w:t>import { METRO_CENTER } from '../services/cityData';</w:t>
        <w:br/>
        <w:t>import {</w:t>
        <w:br/>
        <w:t xml:space="preserve">  Camera,</w:t>
        <w:br/>
        <w:t xml:space="preserve">  Maximize2,</w:t>
        <w:br/>
        <w:t xml:space="preserve">  Minimize2,</w:t>
        <w:br/>
        <w:t xml:space="preserve">  Moon,</w:t>
        <w:br/>
        <w:t xml:space="preserve">  Sun,</w:t>
        <w:br/>
        <w:t xml:space="preserve">  Eye,</w:t>
        <w:br/>
        <w:t xml:space="preserve">  Crosshair,</w:t>
        <w:br/>
        <w:t xml:space="preserve">  Layers,</w:t>
        <w:br/>
        <w:t xml:space="preserve">  Compass,</w:t>
        <w:br/>
        <w:t xml:space="preserve">  Sparkles,</w:t>
        <w:br/>
        <w:t xml:space="preserve">  Truck,</w:t>
        <w:br/>
        <w:t xml:space="preserve">  RotateCcw,</w:t>
        <w:br/>
        <w:t xml:space="preserve">  Sliders,</w:t>
        <w:br/>
        <w:t xml:space="preserve">  Shield,</w:t>
        <w:br/>
        <w:t xml:space="preserve">  Activity,</w:t>
        <w:br/>
        <w:t xml:space="preserve">  AlertTriangle,</w:t>
        <w:br/>
        <w:t xml:space="preserve">  Building,</w:t>
        <w:br/>
        <w:t>} from 'lucide-react';</w:t>
        <w:br/>
        <w:br/>
        <w:t>interface DigitalTwin3DProps {</w:t>
        <w:br/>
        <w:t xml:space="preserve">  zones: Zone[];</w:t>
        <w:br/>
        <w:t xml:space="preserve">  bases: EMSBase[];</w:t>
        <w:br/>
        <w:t xml:space="preserve">  hospitals: Hospital[];</w:t>
        <w:br/>
        <w:t xml:space="preserve">  ambulances: Ambulance[];</w:t>
        <w:br/>
        <w:t xml:space="preserve">  incidents: Incident[];</w:t>
        <w:br/>
        <w:t xml:space="preserve">  predictions: DemandPrediction[];</w:t>
        <w:br/>
        <w:t xml:space="preserve">  relocations: RelocationRecommendation[];</w:t>
        <w:br/>
        <w:t xml:space="preserve">  selectedZone: Zone | null;</w:t>
        <w:br/>
        <w:t xml:space="preserve">  onSelectZone: (zone: Zone | null) =&gt; void;</w:t>
        <w:br/>
        <w:t xml:space="preserve">  selectedAmbulance: Ambulance | null;</w:t>
        <w:br/>
        <w:t xml:space="preserve">  onSelectAmbulance: (ambulance: Ambulance | null) =&gt; void;</w:t>
        <w:br/>
        <w:t xml:space="preserve">  colorMode?: 'quintil' | 'riesgo';</w:t>
        <w:br/>
        <w:t>}</w:t>
        <w:br/>
        <w:br/>
        <w:t>// Coordinate transform parameters</w:t>
        <w:br/>
        <w:t>const CENTER_LAT = METRO_CENTER[0]; // -8.11</w:t>
        <w:br/>
        <w:t>const CENTER_LNG = METRO_CENTER[1]; // -79.03</w:t>
        <w:br/>
        <w:t>const SCALE_X = 1400; // longitude scale to 3D world units</w:t>
        <w:br/>
        <w:t>const SCALE_Z = 1400; // latitude scale to 3D world units</w:t>
        <w:br/>
        <w:br/>
        <w:t>export function latLngTo3D(lat: number, lng: number, y: number = 0): THREE.Vector3 {</w:t>
        <w:br/>
        <w:t xml:space="preserve">  const x = (lng - CENTER_LNG) * SCALE_X;</w:t>
        <w:br/>
        <w:t xml:space="preserve">  const z = -(lat - CENTER_LAT) * SCALE_Z;</w:t>
        <w:br/>
        <w:t xml:space="preserve">  return new THREE.Vector3(x, y, z);</w:t>
        <w:br/>
        <w:t>}</w:t>
        <w:br/>
        <w:br/>
        <w:t>export const DigitalTwin3D: React.FC&lt;DigitalTwin3DProps&gt; = ({</w:t>
        <w:br/>
        <w:t xml:space="preserve">  zones,</w:t>
        <w:br/>
        <w:t xml:space="preserve">  bases,</w:t>
        <w:br/>
        <w:t xml:space="preserve">  hospitals,</w:t>
        <w:br/>
        <w:t xml:space="preserve">  ambulances,</w:t>
        <w:br/>
        <w:t xml:space="preserve">  incidents,</w:t>
        <w:br/>
        <w:t xml:space="preserve">  predictions,</w:t>
        <w:br/>
        <w:t xml:space="preserve">  relocations,</w:t>
        <w:br/>
        <w:t xml:space="preserve">  selectedZone,</w:t>
        <w:br/>
        <w:t xml:space="preserve">  onSelectZone,</w:t>
        <w:br/>
        <w:t xml:space="preserve">  selectedAmbulance,</w:t>
        <w:br/>
        <w:t xml:space="preserve">  onSelectAmbulance,</w:t>
        <w:br/>
        <w:t xml:space="preserve">  colorMode = 'quintil',</w:t>
        <w:br/>
        <w:t>}) =&gt; {</w:t>
        <w:br/>
        <w:t xml:space="preserve">  const mountRef = useRef&lt;HTMLDivElement&gt;(null);</w:t>
        <w:br/>
        <w:br/>
        <w:t xml:space="preserve">  // Settings &amp; Modes</w:t>
        <w:br/>
        <w:t xml:space="preserve">  const [lightingMode, setLightingMode] = useState&lt;'day' | 'sunset' | 'night'&gt;('night');</w:t>
        <w:br/>
        <w:t xml:space="preserve">  const [cameraMode, setCameraMode] = useState&lt;'isometric' | 'topdown' | 'follow' | 'cinematic'&gt;('isometric');</w:t>
        <w:br/>
        <w:t xml:space="preserve">  const [showBuildingDetails, setShowBuildingDetails] = useState&lt;boolean&gt;(true);</w:t>
        <w:br/>
        <w:t xml:space="preserve">  const [showRoutes3D, setShowRoutes3D] = useState&lt;boolean&gt;(true);</w:t>
        <w:br/>
        <w:t xml:space="preserve">  const [showLabels3D, setShowLabels3D] = useState&lt;boolean&gt;(true);</w:t>
        <w:br/>
        <w:t xml:space="preserve">  const [hoveredObject, setHoveredObject] = useState&lt;{ type: string; title: string; subtitle: string; status?: string; color?: string } | null&gt;(null);</w:t>
        <w:br/>
        <w:br/>
        <w:t xml:space="preserve">  // Three.js internal references</w:t>
        <w:br/>
        <w:t xml:space="preserve">  const sceneRef = useRef&lt;THREE.Scene | null&gt;(null);</w:t>
        <w:br/>
        <w:t xml:space="preserve">  const rendererRef = useRef&lt;THREE.WebGLRenderer | null&gt;(null);</w:t>
        <w:br/>
        <w:t xml:space="preserve">  const cameraRef = useRef&lt;THREE.PerspectiveCamera | null&gt;(null);</w:t>
        <w:br/>
        <w:t xml:space="preserve">  const animationFrameRef = useRef&lt;number | null&gt;(null);</w:t>
        <w:br/>
        <w:br/>
        <w:t xml:space="preserve">  // Groups for dynamic objects</w:t>
        <w:br/>
        <w:t xml:space="preserve">  const ambulancesGroupRef = useRef&lt;THREE.Group&gt;(new THREE.Group());</w:t>
        <w:br/>
        <w:t xml:space="preserve">  const hospitalsGroupRef = useRef&lt;THREE.Group&gt;(new THREE.Group());</w:t>
        <w:br/>
        <w:t xml:space="preserve">  const basesGroupRef = useRef&lt;THREE.Group&gt;(new THREE.Group());</w:t>
        <w:br/>
        <w:t xml:space="preserve">  const incidentsGroupRef = useRef&lt;THREE.Group&gt;(new THREE.Group());</w:t>
        <w:br/>
        <w:t xml:space="preserve">  const routesGroupRef = useRef&lt;THREE.Group&gt;(new THREE.Group());</w:t>
        <w:br/>
        <w:t xml:space="preserve">  const terrainGroupRef = useRef&lt;THREE.Group&gt;(new THREE.Group());</w:t>
        <w:br/>
        <w:t xml:space="preserve">  const buildingsGroupRef = useRef&lt;THREE.Group&gt;(new THREE.Group());</w:t>
        <w:br/>
        <w:t xml:space="preserve">  const particlesGroupRef = useRef&lt;THREE.Group&gt;(new THREE.Group());</w:t>
        <w:br/>
        <w:br/>
        <w:t xml:space="preserve">  // Lights refs for dynamic theme</w:t>
        <w:br/>
        <w:t xml:space="preserve">  const dirLightRef = useRef&lt;THREE.DirectionalLight | null&gt;(null);</w:t>
        <w:br/>
        <w:t xml:space="preserve">  const hemiLightRef = useRef&lt;THREE.HemisphereLight | null&gt;(null);</w:t>
        <w:br/>
        <w:t xml:space="preserve">  const ambientLightRef = useRef&lt;THREE.AmbientLight | null&gt;(null);</w:t>
        <w:br/>
        <w:br/>
        <w:t xml:space="preserve">  // Camera animation targets</w:t>
        <w:br/>
        <w:t xml:space="preserve">  const cameraPosTarget = useRef&lt;THREE.Vector3&gt;(new THREE.Vector3(0, 55, 65));</w:t>
        <w:br/>
        <w:t xml:space="preserve">  const cameraLookAtTarget = useRef&lt;THREE.Vector3&gt;(new THREE.Vector3(0, 0, 0));</w:t>
        <w:br/>
        <w:t xml:space="preserve">  const currentCameraLookAt = useRef&lt;THREE.Vector3&gt;(new THREE.Vector3(0, 0, 0));</w:t>
        <w:br/>
        <w:br/>
        <w:t xml:space="preserve">  // Mouse interaction &amp; Orbit drag</w:t>
        <w:br/>
        <w:t xml:space="preserve">  const isDragging = useRef&lt;boolean&gt;(false);</w:t>
        <w:br/>
        <w:t xml:space="preserve">  const previousMousePosition = useRef&lt;{ x: number; y: number }&gt;({ x: 0, y: 0 });</w:t>
        <w:br/>
        <w:t xml:space="preserve">  const orbitAngles = useRef&lt;{ theta: number; phi: number; radius: number }&gt;({</w:t>
        <w:br/>
        <w:t xml:space="preserve">    theta: Math.PI / 4,</w:t>
        <w:br/>
        <w:t xml:space="preserve">    phi: Math.PI / 3.2,</w:t>
        <w:br/>
        <w:t xml:space="preserve">    radius: 80,</w:t>
        <w:br/>
        <w:t xml:space="preserve">  });</w:t>
        <w:br/>
        <w:br/>
        <w:t xml:space="preserve">  // Strobe clock</w:t>
        <w:br/>
        <w:t xml:space="preserve">  const clockRef = useRef&lt;THREE.Clock&gt;(new THREE.Clock());</w:t>
        <w:br/>
        <w:br/>
        <w:t xml:space="preserve">  // Quintile color mapper</w:t>
        <w:br/>
        <w:t xml:space="preserve">  const getQuintileHex = (quintile: number): number =&gt; {</w:t>
        <w:br/>
        <w:t xml:space="preserve">    switch (quintile) {</w:t>
        <w:br/>
        <w:t xml:space="preserve">      case 1: return 0xe11d48; // Rose-600</w:t>
        <w:br/>
        <w:t xml:space="preserve">      case 2: return 0xf97316; // Orange-500</w:t>
        <w:br/>
        <w:t xml:space="preserve">      case 3: return 0xeab308; // Yellow-500</w:t>
        <w:br/>
        <w:t xml:space="preserve">      case 4: return 0x06b6d4; // Cyan-500</w:t>
        <w:br/>
        <w:t xml:space="preserve">      case 5: return 0x4f46e5; // Indigo-600</w:t>
        <w:br/>
        <w:t xml:space="preserve">      default: return 0x64748b;</w:t>
        <w:br/>
        <w:t xml:space="preserve">    }</w:t>
        <w:br/>
        <w:t xml:space="preserve">  };</w:t>
        <w:br/>
        <w:br/>
        <w:t xml:space="preserve">  // Status color mapper</w:t>
        <w:br/>
        <w:t xml:space="preserve">  const getStatusHex = (status: Ambulance['estado']): number =&gt; {</w:t>
        <w:br/>
        <w:t xml:space="preserve">    switch (status) {</w:t>
        <w:br/>
        <w:t xml:space="preserve">      case 'disponible': return 0x10b981; // Emerald</w:t>
        <w:br/>
        <w:t xml:space="preserve">      case 'en ruta': return 0x0284c7; // Sky</w:t>
        <w:br/>
        <w:t xml:space="preserve">      case 'en escena': return 0xf59e0b; // Amber</w:t>
        <w:br/>
        <w:t xml:space="preserve">      case 'trasladando': return 0x8b5cf6; // Violet</w:t>
        <w:br/>
        <w:t xml:space="preserve">      case 'en hospital': return 0xec4899; // Pink</w:t>
        <w:br/>
        <w:t xml:space="preserve">      case 'reubicándose': return 0x06b6d4; // Cyan</w:t>
        <w:br/>
        <w:t xml:space="preserve">      default: return 0x94a3b8;</w:t>
        <w:br/>
        <w:t xml:space="preserve">    }</w:t>
        <w:br/>
        <w:t xml:space="preserve">  };</w:t>
        <w:br/>
        <w:br/>
        <w:t xml:space="preserve">  // -------------------------------------------------------------</w:t>
        <w:br/>
        <w:t xml:space="preserve">  // BUILD PROCEDURAL REALISTIC 3D AMBULANCE MESH</w:t>
        <w:br/>
        <w:t xml:space="preserve">  // -------------------------------------------------------------</w:t>
        <w:br/>
        <w:t xml:space="preserve">  const createAmbulanceMesh = (amb: Ambulance, isSelected: boolean) =&gt; {</w:t>
        <w:br/>
        <w:t xml:space="preserve">    const group = new THREE.Group();</w:t>
        <w:br/>
        <w:t xml:space="preserve">    group.name = `ambulance_${amb.id}`;</w:t>
        <w:br/>
        <w:br/>
        <w:t xml:space="preserve">    const statusHex = getStatusHex(amb.estado);</w:t>
        <w:br/>
        <w:t xml:space="preserve">    const isEmergencyRun = amb.estado === 'en ruta' || amb.estado === 'trasladando';</w:t>
        <w:br/>
        <w:br/>
        <w:t xml:space="preserve">    // 1. Vehicle Body (White with emergency gloss finish)</w:t>
        <w:br/>
        <w:t xml:space="preserve">    const bodyGeo = new THREE.BoxGeometry(1.6, 1.1, 3.2);</w:t>
        <w:br/>
        <w:t xml:space="preserve">    const bodyMat = new THREE.MeshStandardMaterial({</w:t>
        <w:br/>
        <w:t xml:space="preserve">      color: 0xf8fafc,</w:t>
        <w:br/>
        <w:t xml:space="preserve">      roughness: 0.25,</w:t>
        <w:br/>
        <w:t xml:space="preserve">      metalness: 0.2,</w:t>
        <w:br/>
        <w:t xml:space="preserve">    });</w:t>
        <w:br/>
        <w:t xml:space="preserve">    const body = new THREE.Mesh(bodyGeo, bodyMat);</w:t>
        <w:br/>
        <w:t xml:space="preserve">    body.position.y = 0.85;</w:t>
        <w:br/>
        <w:t xml:space="preserve">    body.castShadow = true;</w:t>
        <w:br/>
        <w:t xml:space="preserve">    body.receiveShadow = true;</w:t>
        <w:br/>
        <w:t xml:space="preserve">    group.add(body);</w:t>
        <w:br/>
        <w:br/>
        <w:t xml:space="preserve">    // 2. Driver Cab / Hood Front extension</w:t>
        <w:br/>
        <w:t xml:space="preserve">    const cabGeo = new THREE.BoxGeometry(1.56, 0.8, 1.1);</w:t>
        <w:br/>
        <w:t xml:space="preserve">    const cabMat = new THREE.MeshStandardMaterial({ color: 0xf1f5f9, roughness: 0.3 });</w:t>
        <w:br/>
        <w:t xml:space="preserve">    const cab = new THREE.Mesh(cabGeo, cabMat);</w:t>
        <w:br/>
        <w:t xml:space="preserve">    cab.position.set(0, 0.65, 1.8);</w:t>
        <w:br/>
        <w:t xml:space="preserve">    cab.castShadow = true;</w:t>
        <w:br/>
        <w:t xml:space="preserve">    group.add(cab);</w:t>
        <w:br/>
        <w:br/>
        <w:t xml:space="preserve">    // 3. Windshield and Side Windows (Dark tinted glass with reflective properties)</w:t>
        <w:br/>
        <w:t xml:space="preserve">    const glassMat = new THREE.MeshPhysicalMaterial({</w:t>
        <w:br/>
        <w:t xml:space="preserve">      color: 0x0f172a,</w:t>
        <w:br/>
        <w:t xml:space="preserve">      roughness: 0.1,</w:t>
        <w:br/>
        <w:t xml:space="preserve">      metalness: 0.9,</w:t>
        <w:br/>
        <w:t xml:space="preserve">      transmission: 0.3,</w:t>
        <w:br/>
        <w:t xml:space="preserve">      transparent: true,</w:t>
        <w:br/>
        <w:t xml:space="preserve">      opacity: 0.85,</w:t>
        <w:br/>
        <w:t xml:space="preserve">    });</w:t>
        <w:br/>
        <w:br/>
        <w:t xml:space="preserve">    const frontWindshieldGeo = new THREE.PlaneGeometry(1.4, 0.65);</w:t>
        <w:br/>
        <w:t xml:space="preserve">    const frontWindshield = new THREE.Mesh(frontWindshieldGeo, glassMat);</w:t>
        <w:br/>
        <w:t xml:space="preserve">    frontWindshield.position.set(0, 1.15, 1.6);</w:t>
        <w:br/>
        <w:t xml:space="preserve">    frontWindshield.rotation.x = -0.35;</w:t>
        <w:br/>
        <w:t xml:space="preserve">    group.add(frontWindshield);</w:t>
        <w:br/>
        <w:br/>
        <w:t xml:space="preserve">    // 4. Reflective Side Stripes &amp; Medical Star of Life</w:t>
        <w:br/>
        <w:t xml:space="preserve">    const stripeGeo = new THREE.BoxGeometry(1.64, 0.25, 3.0);</w:t>
        <w:br/>
        <w:t xml:space="preserve">    const stripeMat = new THREE.MeshStandardMaterial({</w:t>
        <w:br/>
        <w:t xml:space="preserve">      color: 0xdc2626, // Bright Red EMS stripe</w:t>
        <w:br/>
        <w:t xml:space="preserve">      roughness: 0.3,</w:t>
        <w:br/>
        <w:t xml:space="preserve">      metalness: 0.1,</w:t>
        <w:br/>
        <w:t xml:space="preserve">    });</w:t>
        <w:br/>
        <w:t xml:space="preserve">    const stripe = new THREE.Mesh(stripeGeo, stripeMat);</w:t>
        <w:br/>
        <w:t xml:space="preserve">    stripe.position.y = 0.8;</w:t>
        <w:br/>
        <w:t xml:space="preserve">    group.add(stripe);</w:t>
        <w:br/>
        <w:br/>
        <w:t xml:space="preserve">    // Yellow fluorescent accent stripe</w:t>
        <w:br/>
        <w:t xml:space="preserve">    const yellowStripeGeo = new THREE.BoxGeometry(1.65, 0.08, 2.9);</w:t>
        <w:br/>
        <w:t xml:space="preserve">    const yellowStripeMat = new THREE.MeshStandardMaterial({</w:t>
        <w:br/>
        <w:t xml:space="preserve">      color: 0xfacc15,</w:t>
        <w:br/>
        <w:t xml:space="preserve">      roughness: 0.3,</w:t>
        <w:br/>
        <w:t xml:space="preserve">    });</w:t>
        <w:br/>
        <w:t xml:space="preserve">    const yellowStripe = new THREE.Mesh(yellowStripeGeo, yellowStripeMat);</w:t>
        <w:br/>
        <w:t xml:space="preserve">    yellowStripe.position.y = 0.62;</w:t>
        <w:br/>
        <w:t xml:space="preserve">    group.add(yellowStripe);</w:t>
        <w:br/>
        <w:br/>
        <w:t xml:space="preserve">    // 5. Wheels (4 rubber tires with metallic rims)</w:t>
        <w:br/>
        <w:t xml:space="preserve">    const wheelGeo = new THREE.CylinderGeometry(0.32, 0.32, 0.25, 16);</w:t>
        <w:br/>
        <w:t xml:space="preserve">    const wheelMat = new THREE.MeshStandardMaterial({ color: 0x1e293b, roughness: 0.8 });</w:t>
        <w:br/>
        <w:t xml:space="preserve">    const rimMat = new THREE.MeshStandardMaterial({ color: 0xcbd5e1, metalness: 0.8, roughness: 0.2 });</w:t>
        <w:br/>
        <w:br/>
        <w:t xml:space="preserve">    const wheelPositions = [</w:t>
        <w:br/>
        <w:t xml:space="preserve">      { x: 0.85, y: 0.32, z: 1.3 },</w:t>
        <w:br/>
        <w:t xml:space="preserve">      { x: -0.85, y: 0.32, z: 1.3 },</w:t>
        <w:br/>
        <w:t xml:space="preserve">      { x: 0.85, y: 0.32, z: -1.0 },</w:t>
        <w:br/>
        <w:t xml:space="preserve">      { x: -0.85, y: 0.32, z: -1.0 },</w:t>
        <w:br/>
        <w:t xml:space="preserve">    ];</w:t>
        <w:br/>
        <w:br/>
        <w:t xml:space="preserve">    wheelPositions.forEach((pos) =&gt; {</w:t>
        <w:br/>
        <w:t xml:space="preserve">      const wheel = new THREE.Mesh(wheelGeo, wheelMat);</w:t>
        <w:br/>
        <w:t xml:space="preserve">      wheel.rotation.z = Math.PI / 2;</w:t>
        <w:br/>
        <w:t xml:space="preserve">      wheel.position.set(pos.x, pos.y, pos.z);</w:t>
        <w:br/>
        <w:t xml:space="preserve">      wheel.castShadow = true;</w:t>
        <w:br/>
        <w:br/>
        <w:t xml:space="preserve">      // Rim</w:t>
        <w:br/>
        <w:t xml:space="preserve">      const rimGeo = new THREE.CylinderGeometry(0.18, 0.18, 0.26, 12);</w:t>
        <w:br/>
        <w:t xml:space="preserve">      const rim = new THREE.Mesh(rimGeo, rimMat);</w:t>
        <w:br/>
        <w:t xml:space="preserve">      wheel.add(rim);</w:t>
        <w:br/>
        <w:br/>
        <w:t xml:space="preserve">      group.add(wheel);</w:t>
        <w:br/>
        <w:t xml:space="preserve">    });</w:t>
        <w:br/>
        <w:br/>
        <w:t xml:space="preserve">    // 6. Roof Siren Lightbar (Emissive Strobe Bars)</w:t>
        <w:br/>
        <w:t xml:space="preserve">    const barBaseGeo = new THREE.BoxGeometry(1.2, 0.12, 0.3);</w:t>
        <w:br/>
        <w:t xml:space="preserve">    const barBaseMat = new THREE.MeshStandardMaterial({ color: 0x334155, metalness: 0.8 });</w:t>
        <w:br/>
        <w:t xml:space="preserve">    const barBase = new THREE.Mesh(barBaseGeo, barBaseMat);</w:t>
        <w:br/>
        <w:t xml:space="preserve">    barBase.position.set(0, 1.46, 0.9);</w:t>
        <w:br/>
        <w:t xml:space="preserve">    group.add(barBase);</w:t>
        <w:br/>
        <w:br/>
        <w:t xml:space="preserve">    // Red strobe light left</w:t>
        <w:br/>
        <w:t xml:space="preserve">    const redLightGeo = new THREE.BoxGeometry(0.45, 0.15, 0.25);</w:t>
        <w:br/>
        <w:t xml:space="preserve">    const redLightMat = new THREE.MeshStandardMaterial({</w:t>
        <w:br/>
        <w:t xml:space="preserve">      color: 0xef4444,</w:t>
        <w:br/>
        <w:t xml:space="preserve">      emissive: isEmergencyRun ? 0xef4444 : 0x7f1d1d,</w:t>
        <w:br/>
        <w:t xml:space="preserve">      emissiveIntensity: isEmergencyRun ? 2.5 : 0.4,</w:t>
        <w:br/>
        <w:t xml:space="preserve">      roughness: 0.1,</w:t>
        <w:br/>
        <w:t xml:space="preserve">    });</w:t>
        <w:br/>
        <w:t xml:space="preserve">    const redLight = new THREE.Mesh(redLightGeo, redLightMat);</w:t>
        <w:br/>
        <w:t xml:space="preserve">    redLight.position.set(-0.35, 1.55, 0.9);</w:t>
        <w:br/>
        <w:t xml:space="preserve">    redLight.name = 'siren_red';</w:t>
        <w:br/>
        <w:t xml:space="preserve">    group.add(redLight);</w:t>
        <w:br/>
        <w:br/>
        <w:t xml:space="preserve">    // Blue strobe light right</w:t>
        <w:br/>
        <w:t xml:space="preserve">    const blueLightGeo = new THREE.BoxGeometry(0.45, 0.15, 0.25);</w:t>
        <w:br/>
        <w:t xml:space="preserve">    const blueLightMat = new THREE.MeshStandardMaterial({</w:t>
        <w:br/>
        <w:t xml:space="preserve">      color: 0x3b82f6,</w:t>
        <w:br/>
        <w:t xml:space="preserve">      emissive: isEmergencyRun ? 0x3b82f6 : 0x1e3a8a,</w:t>
        <w:br/>
        <w:t xml:space="preserve">      emissiveIntensity: isEmergencyRun ? 2.5 : 0.4,</w:t>
        <w:br/>
        <w:t xml:space="preserve">      roughness: 0.1,</w:t>
        <w:br/>
        <w:t xml:space="preserve">    });</w:t>
        <w:br/>
        <w:t xml:space="preserve">    const blueLight = new THREE.Mesh(blueLightGeo, blueLightMat);</w:t>
        <w:br/>
        <w:t xml:space="preserve">    blueLight.position.set(0.35, 1.55, 0.9);</w:t>
        <w:br/>
        <w:t xml:space="preserve">    blueLight.name = 'siren_blue';</w:t>
        <w:br/>
        <w:t xml:space="preserve">    group.add(blueLight);</w:t>
        <w:br/>
        <w:br/>
        <w:t xml:space="preserve">    // 7. Headlights (Bright warm LED points)</w:t>
        <w:br/>
        <w:t xml:space="preserve">    const headlightMat = new THREE.MeshStandardMaterial({</w:t>
        <w:br/>
        <w:t xml:space="preserve">      color: 0xffffff,</w:t>
        <w:br/>
        <w:t xml:space="preserve">      emissive: 0xfffbeb,</w:t>
        <w:br/>
        <w:t xml:space="preserve">      emissiveIntensity: 2.0,</w:t>
        <w:br/>
        <w:t xml:space="preserve">    });</w:t>
        <w:br/>
        <w:t xml:space="preserve">    const hlLeft = new THREE.Mesh(new THREE.BoxGeometry(0.22, 0.15, 0.05), headlightMat);</w:t>
        <w:br/>
        <w:t xml:space="preserve">    hlLeft.position.set(-0.55, 0.65, 2.36);</w:t>
        <w:br/>
        <w:t xml:space="preserve">    group.add(hlLeft);</w:t>
        <w:br/>
        <w:br/>
        <w:t xml:space="preserve">    const hlRight = new THREE.Mesh(new THREE.BoxGeometry(0.22, 0.15, 0.05), headlightMat);</w:t>
        <w:br/>
        <w:t xml:space="preserve">    hlRight.position.set(0.55, 0.65, 2.36);</w:t>
        <w:br/>
        <w:t xml:space="preserve">    group.add(hlRight);</w:t>
        <w:br/>
        <w:br/>
        <w:t xml:space="preserve">    // 8. Ground Status Halo / Selection Ring</w:t>
        <w:br/>
        <w:t xml:space="preserve">    const haloGeo = new THREE.RingGeometry(1.6, 2.0, 32);</w:t>
        <w:br/>
        <w:t xml:space="preserve">    const haloMat = new THREE.MeshBasicMaterial({</w:t>
        <w:br/>
        <w:t xml:space="preserve">      color: isSelected ? 0x38bdf8 : statusHex,</w:t>
        <w:br/>
        <w:t xml:space="preserve">      side: THREE.DoubleSide,</w:t>
        <w:br/>
        <w:t xml:space="preserve">      transparent: true,</w:t>
        <w:br/>
        <w:t xml:space="preserve">      opacity: isSelected ? 0.85 : 0.45,</w:t>
        <w:br/>
        <w:t xml:space="preserve">    });</w:t>
        <w:br/>
        <w:t xml:space="preserve">    const halo = new THREE.Mesh(haloGeo, haloMat);</w:t>
        <w:br/>
        <w:t xml:space="preserve">    halo.rotation.x = -Math.PI / 2;</w:t>
        <w:br/>
        <w:t xml:space="preserve">    halo.position.y = 0.04;</w:t>
        <w:br/>
        <w:t xml:space="preserve">    group.add(halo);</w:t>
        <w:br/>
        <w:br/>
        <w:t xml:space="preserve">    // 9. Floating 3D Code Canvas Tag Billboard</w:t>
        <w:br/>
        <w:t xml:space="preserve">    const canvas = document.createElement('canvas');</w:t>
        <w:br/>
        <w:t xml:space="preserve">    canvas.width = 256;</w:t>
        <w:br/>
        <w:t xml:space="preserve">    canvas.height = 80;</w:t>
        <w:br/>
        <w:t xml:space="preserve">    const ctx = canvas.getContext('2d');</w:t>
        <w:br/>
        <w:t xml:space="preserve">    if (ctx) {</w:t>
        <w:br/>
        <w:t xml:space="preserve">      ctx.fillStyle = isSelected ? 'rgba(15, 23, 42, 0.95)' : 'rgba(30, 41, 59, 0.88)';</w:t>
        <w:br/>
        <w:t xml:space="preserve">      ctx.roundRect(4, 4, 248, 72, 14);</w:t>
        <w:br/>
        <w:t xml:space="preserve">      ctx.fill();</w:t>
        <w:br/>
        <w:t xml:space="preserve">      ctx.lineWidth = 4;</w:t>
        <w:br/>
        <w:t xml:space="preserve">      ctx.strokeStyle = isSelected ? '#38bdf8' : '#ffffff';</w:t>
        <w:br/>
        <w:t xml:space="preserve">      ctx.stroke();</w:t>
        <w:br/>
        <w:br/>
        <w:t xml:space="preserve">      ctx.fillStyle = '#ffffff';</w:t>
        <w:br/>
        <w:t xml:space="preserve">      ctx.font = 'bold 26px sans-serif';</w:t>
        <w:br/>
        <w:t xml:space="preserve">      ctx.textAlign = 'center';</w:t>
        <w:br/>
        <w:t xml:space="preserve">      ctx.fillText(`🚑 ${amb.codigo}`, 128, 38);</w:t>
        <w:br/>
        <w:br/>
        <w:t xml:space="preserve">      ctx.fillStyle = isEmergencyRun ? '#fbbf24' : '#a7f3d0';</w:t>
        <w:br/>
        <w:t xml:space="preserve">      ctx.font = 'bold 18px monospace';</w:t>
        <w:br/>
        <w:t xml:space="preserve">      ctx.fillText(`${amb.estado.toUpperCase()} • ${amb.velocidad_kmh}km/h`, 128, 62);</w:t>
        <w:br/>
        <w:t xml:space="preserve">    }</w:t>
        <w:br/>
        <w:br/>
        <w:t xml:space="preserve">    const texture = new THREE.CanvasTexture(canvas);</w:t>
        <w:br/>
        <w:t xml:space="preserve">    const spriteMat = new THREE.SpriteMaterial({ map: texture, transparent: true });</w:t>
        <w:br/>
        <w:t xml:space="preserve">    const sprite = new THREE.Sprite(spriteMat);</w:t>
        <w:br/>
        <w:t xml:space="preserve">    sprite.position.set(0, 3.2, 0);</w:t>
        <w:br/>
        <w:t xml:space="preserve">    sprite.scale.set(4.2, 1.4, 1);</w:t>
        <w:br/>
        <w:t xml:space="preserve">    group.add(sprite);</w:t>
        <w:br/>
        <w:br/>
        <w:t xml:space="preserve">    // Set position in 3D city space</w:t>
        <w:br/>
        <w:t xml:space="preserve">    const pos = latLngTo3D(amb.latitud, amb.longitud);</w:t>
        <w:br/>
        <w:t xml:space="preserve">    group.position.copy(pos);</w:t>
        <w:br/>
        <w:br/>
        <w:t xml:space="preserve">    // Calculate heading / orientation</w:t>
        <w:br/>
        <w:t xml:space="preserve">    if (amb.target_lat &amp;&amp; amb.target_lng) {</w:t>
        <w:br/>
        <w:t xml:space="preserve">      const targetPos = latLngTo3D(amb.target_lat, amb.target_lng);</w:t>
        <w:br/>
        <w:t xml:space="preserve">      group.lookAt(targetPos.x, group.position.y, targetPos.z);</w:t>
        <w:br/>
        <w:t xml:space="preserve">    }</w:t>
        <w:br/>
        <w:br/>
        <w:t xml:space="preserve">    group.userData = {</w:t>
        <w:br/>
        <w:t xml:space="preserve">      type: '</w:t>
      </w:r>
    </w:p>
    <w:p>
      <w:pPr>
        <w:pStyle w:val="CodeBlock"/>
        <w:spacing w:before="0" w:after="0" w:line="240" w:lineRule="auto"/>
      </w:pPr>
      <w:r>
        <w:t>ambulance',</w:t>
        <w:br/>
        <w:t xml:space="preserve">      id: amb.id,</w:t>
        <w:br/>
        <w:t xml:space="preserve">      codigo: amb.codigo,</w:t>
        <w:br/>
        <w:t xml:space="preserve">      estado: amb.estado,</w:t>
        <w:br/>
        <w:t xml:space="preserve">      ambulance: amb,</w:t>
        <w:br/>
        <w:t xml:space="preserve">    };</w:t>
        <w:br/>
        <w:br/>
        <w:t xml:space="preserve">    return group;</w:t>
        <w:br/>
        <w:t xml:space="preserve">  };</w:t>
        <w:br/>
        <w:br/>
        <w:t xml:space="preserve">  // -------------------------------------------------------------</w:t>
        <w:br/>
        <w:t xml:space="preserve">  // BUILD PROCEDURAL REALISTIC 3D HOSPITAL COMPLEX</w:t>
        <w:br/>
        <w:t xml:space="preserve">  // -------------------------------------------------------------</w:t>
        <w:br/>
        <w:t xml:space="preserve">  const createHospitalMesh = (hosp: Hospital) =&gt; {</w:t>
        <w:br/>
        <w:t xml:space="preserve">    const group = new THREE.Group();</w:t>
        <w:br/>
        <w:t xml:space="preserve">    group.name = `hospital_${hosp.id}`;</w:t>
        <w:br/>
        <w:br/>
        <w:t xml:space="preserve">    const occupancyRate = hosp.capacidad &gt; 0 ? hosp.ocupacion / hosp.capacidad : 0;</w:t>
        <w:br/>
        <w:t xml:space="preserve">    const isCritical = occupancyRate &gt; 0.85;</w:t>
        <w:br/>
        <w:br/>
        <w:t xml:space="preserve">    // 1. Foundation Base Plaza</w:t>
        <w:br/>
        <w:t xml:space="preserve">    const plazaGeo = new THREE.BoxGeometry(10, 0.4, 10);</w:t>
        <w:br/>
        <w:t xml:space="preserve">    const plazaMat = new THREE.MeshStandardMaterial({ color: 0x334155, roughness: 0.8 });</w:t>
        <w:br/>
        <w:t xml:space="preserve">    const plaza = new THREE.Mesh(plazaGeo, plazaMat);</w:t>
        <w:br/>
        <w:t xml:space="preserve">    plaza.position.y = 0.2;</w:t>
        <w:br/>
        <w:t xml:space="preserve">    plaza.receiveShadow = true;</w:t>
        <w:br/>
        <w:t xml:space="preserve">    group.add(plaza);</w:t>
        <w:br/>
        <w:br/>
        <w:t xml:space="preserve">    // 2. Main Medical Tower (Multi-story architectural tower)</w:t>
        <w:br/>
        <w:t xml:space="preserve">    const towerGeo = new THREE.BoxGeometry(6.5, 7.5, 5.5);</w:t>
        <w:br/>
        <w:t xml:space="preserve">    const towerMat = new THREE.MeshStandardMaterial({</w:t>
        <w:br/>
        <w:t xml:space="preserve">      color: 0xf1f5f9,</w:t>
        <w:br/>
        <w:t xml:space="preserve">      roughness: 0.35,</w:t>
        <w:br/>
        <w:t xml:space="preserve">      metalness: 0.15,</w:t>
        <w:br/>
        <w:t xml:space="preserve">    });</w:t>
        <w:br/>
        <w:t xml:space="preserve">    const tower = new THREE.Mesh(towerGeo, towerMat);</w:t>
        <w:br/>
        <w:t xml:space="preserve">    tower.position.set(0, 4.15, 0);</w:t>
        <w:br/>
        <w:t xml:space="preserve">    tower.castShadow = true;</w:t>
        <w:br/>
        <w:t xml:space="preserve">    tower.receiveShadow = true;</w:t>
        <w:br/>
        <w:t xml:space="preserve">    group.add(tower);</w:t>
        <w:br/>
        <w:br/>
        <w:t xml:space="preserve">    // Glass curtain wall windows</w:t>
        <w:br/>
        <w:t xml:space="preserve">    const windowMat = new THREE.MeshStandardMaterial({</w:t>
        <w:br/>
        <w:t xml:space="preserve">      color: 0x38bdf8,</w:t>
        <w:br/>
        <w:t xml:space="preserve">      emissive: 0x0284c7,</w:t>
        <w:br/>
        <w:t xml:space="preserve">      emissiveIntensity: 0.4,</w:t>
        <w:br/>
        <w:t xml:space="preserve">      roughness: 0.1,</w:t>
        <w:br/>
        <w:t xml:space="preserve">      metalness: 0.9,</w:t>
        <w:br/>
        <w:t xml:space="preserve">    });</w:t>
        <w:br/>
        <w:br/>
        <w:t xml:space="preserve">    const windowGeo = new THREE.BoxGeometry(5.8, 5.5, 0.1);</w:t>
        <w:br/>
        <w:t xml:space="preserve">    const frontWindows = new THREE.Mesh(windowGeo, windowMat);</w:t>
        <w:br/>
        <w:t xml:space="preserve">    frontWindows.position.set(0, 4.2, 2.8);</w:t>
        <w:br/>
        <w:t xml:space="preserve">    group.add(frontWindows);</w:t>
        <w:br/>
        <w:br/>
        <w:t xml:space="preserve">    const backWindows = new THREE.Mesh(windowGeo, windowMat);</w:t>
        <w:br/>
        <w:t xml:space="preserve">    backWindows.position.set(0, 4.2, -2.8);</w:t>
        <w:br/>
        <w:t xml:space="preserve">    group.add(backWindows);</w:t>
        <w:br/>
        <w:br/>
        <w:t xml:space="preserve">    // 3. Emergency Trauma ER Wing (Lower block with ambulance drive-in canopy)</w:t>
        <w:br/>
        <w:t xml:space="preserve">    const erWingGeo = new THREE.BoxGeometry(4.5, 2.8, 4.0);</w:t>
        <w:br/>
        <w:t xml:space="preserve">    const erWingMat = new THREE.MeshStandardMaterial({ color: 0xe2e8f0, roughness: 0.4 });</w:t>
        <w:br/>
        <w:t xml:space="preserve">    const erWing = new THREE.Mesh(erWingGeo, erWingMat);</w:t>
        <w:br/>
        <w:t xml:space="preserve">    erWing.position.set(4.5, 1.6, 1.0);</w:t>
        <w:br/>
        <w:t xml:space="preserve">    erWing.castShadow = true;</w:t>
        <w:br/>
        <w:t xml:space="preserve">    group.add(erWing);</w:t>
        <w:br/>
        <w:br/>
        <w:t xml:space="preserve">    // ER Entrance Bay Canopy</w:t>
        <w:br/>
        <w:t xml:space="preserve">    const canopyGeo = new THREE.BoxGeometry(3.5, 0.2, 2.5);</w:t>
        <w:br/>
        <w:t xml:space="preserve">    const canopyMat = new THREE.MeshStandardMaterial({ color: 0xdc2626, metalness: 0.4, roughness: 0.3 });</w:t>
        <w:br/>
        <w:t xml:space="preserve">    const canopy = new THREE.Mesh(canopyGeo, canopyMat);</w:t>
        <w:br/>
        <w:t xml:space="preserve">    canopy.position.set(4.5, 2.5, 3.2);</w:t>
        <w:br/>
        <w:t xml:space="preserve">    group.add(canopy);</w:t>
        <w:br/>
        <w:br/>
        <w:t xml:space="preserve">    // 4. Rooftop Helipad with glowing landing lights</w:t>
        <w:br/>
        <w:t xml:space="preserve">    const helipadGeo = new THREE.CylinderGeometry(2.4, 2.4, 0.15, 32);</w:t>
        <w:br/>
        <w:t xml:space="preserve">    const helipadMat = new THREE.MeshStandardMaterial({ color: 0x1e293b, roughness: 0.9 });</w:t>
        <w:br/>
        <w:t xml:space="preserve">    const helipad = new THREE.Mesh(helipadGeo, helipadMat);</w:t>
        <w:br/>
        <w:t xml:space="preserve">    helipad.position.set(0, 8.0, 0);</w:t>
        <w:br/>
        <w:t xml:space="preserve">    group.add(helipad);</w:t>
        <w:br/>
        <w:br/>
        <w:t xml:space="preserve">    // Helipad Yellow Perimeter Ring</w:t>
        <w:br/>
        <w:t xml:space="preserve">    const heliRingGeo = new THREE.RingGeometry(2.0, 2.25, 32);</w:t>
        <w:br/>
        <w:t xml:space="preserve">    const heliRingMat = new THREE.MeshBasicMaterial({ color: 0xfacc15, side: THREE.DoubleSide });</w:t>
        <w:br/>
        <w:t xml:space="preserve">    const heliRing = new THREE.Mesh(heliRingGeo, heliRingMat);</w:t>
        <w:br/>
        <w:t xml:space="preserve">    heliRing.rotation.x = -Math.PI / 2;</w:t>
        <w:br/>
        <w:t xml:space="preserve">    heliRing.position.set(0, 8.09, 0);</w:t>
        <w:br/>
        <w:t xml:space="preserve">    group.add(heliRing);</w:t>
        <w:br/>
        <w:br/>
        <w:t xml:space="preserve">    // Glowing Red Cross Sign atop rooftop</w:t>
        <w:br/>
        <w:t xml:space="preserve">    const crossBarMat = new THREE.MeshStandardMaterial({</w:t>
        <w:br/>
        <w:t xml:space="preserve">      color: 0xef4444,</w:t>
        <w:br/>
        <w:t xml:space="preserve">      emissive: 0xef4444,</w:t>
        <w:br/>
        <w:t xml:space="preserve">      emissiveIntensity: 1.8,</w:t>
        <w:br/>
        <w:t xml:space="preserve">      roughness: 0.2,</w:t>
        <w:br/>
        <w:t xml:space="preserve">    });</w:t>
        <w:br/>
        <w:t xml:space="preserve">    const crossV = new THREE.Mesh(new THREE.BoxGeometry(0.5, 2.0, 0.3), crossBarMat);</w:t>
        <w:br/>
        <w:t xml:space="preserve">    const crossH = new THREE.Mesh(new THREE.BoxGeometry(2.0, 0.5, 0.3), crossBarMat);</w:t>
        <w:br/>
        <w:t xml:space="preserve">    const crossSign = new THREE.Group();</w:t>
        <w:br/>
        <w:t xml:space="preserve">    crossSign.add(crossV);</w:t>
        <w:br/>
        <w:t xml:space="preserve">    crossSign.add(crossH);</w:t>
        <w:br/>
        <w:t xml:space="preserve">    crossSign.position.set(0, 9.8, 0);</w:t>
        <w:br/>
        <w:t xml:space="preserve">    group.add(crossSign);</w:t>
        <w:br/>
        <w:br/>
        <w:t xml:space="preserve">    // 5. 3D Live Floating Billboard (Hospital Stats &amp; ER Triage Queue)</w:t>
        <w:br/>
        <w:t xml:space="preserve">    const canvas = document.createElement('canvas');</w:t>
        <w:br/>
        <w:t xml:space="preserve">    canvas.width = 320;</w:t>
        <w:br/>
        <w:t xml:space="preserve">    canvas.height = 130;</w:t>
        <w:br/>
        <w:t xml:space="preserve">    const ctx = canvas.getContext('2d');</w:t>
        <w:br/>
        <w:t xml:space="preserve">    if (ctx) {</w:t>
        <w:br/>
        <w:t xml:space="preserve">      ctx.fillStyle = 'rgba(15, 23, 42, 0.92)';</w:t>
        <w:br/>
        <w:t xml:space="preserve">      ctx.roundRect(6, 6, 308, 118, 16);</w:t>
        <w:br/>
        <w:t xml:space="preserve">      ctx.fill();</w:t>
        <w:br/>
        <w:t xml:space="preserve">      ctx.lineWidth = 4;</w:t>
        <w:br/>
        <w:t xml:space="preserve">      ctx.strokeStyle = isCritical ? '#f43f5e' : '#6366f1';</w:t>
        <w:br/>
        <w:t xml:space="preserve">      ctx.stroke();</w:t>
        <w:br/>
        <w:br/>
        <w:t xml:space="preserve">      ctx.fillStyle = '#ffffff';</w:t>
        <w:br/>
        <w:t xml:space="preserve">      ctx.font = 'bold 22px sans-serif';</w:t>
        <w:br/>
        <w:t xml:space="preserve">      ctx.textAlign = 'center';</w:t>
        <w:br/>
        <w:t xml:space="preserve">      ctx.fillText(`🏥 ${hosp.nombre}`, 160, 36);</w:t>
        <w:br/>
        <w:br/>
        <w:t xml:space="preserve">      ctx.fillStyle = '#a5b4fc';</w:t>
        <w:br/>
        <w:t xml:space="preserve">      ctx.font = 'bold 16px sans-serif';</w:t>
        <w:br/>
        <w:t xml:space="preserve">      ctx.fillText(`TRAUMA NIVEL ${hosp.nivel_trauma} • Espera: ${hosp.tiempo_espera_min}m`, 160, 62);</w:t>
        <w:br/>
        <w:br/>
        <w:t xml:space="preserve">      // Occupancy Progress Bar</w:t>
        <w:br/>
        <w:t xml:space="preserve">      ctx.fillStyle = '#334155';</w:t>
        <w:br/>
        <w:t xml:space="preserve">      ctx.roundRect(24, 76, 272, 18, 9);</w:t>
        <w:br/>
        <w:t xml:space="preserve">      ctx.fill();</w:t>
        <w:br/>
        <w:br/>
        <w:t xml:space="preserve">      ctx.fillStyle = isCritical ? '#f43f5e' : occupancyRate &gt; 0.65 ? '#f59e0b' : '#10b981';</w:t>
        <w:br/>
        <w:t xml:space="preserve">      ctx.roundRect(24, 76, Math.max(12, 272 * Math.min(1, occupancyRate)), 18, 9);</w:t>
        <w:br/>
        <w:t xml:space="preserve">      ctx.fill();</w:t>
        <w:br/>
        <w:br/>
        <w:t xml:space="preserve">      ctx.fillStyle = '#ffffff';</w:t>
        <w:br/>
        <w:t xml:space="preserve">      ctx.font = 'bold 14px monospace';</w:t>
        <w:br/>
        <w:t xml:space="preserve">      ctx.fillText(`Camas: ${hosp.ocupacion}/${hosp.capacidad} (${Math.round(occupancyRate * 100)}%)`, 160, 114);</w:t>
        <w:br/>
        <w:t xml:space="preserve">    }</w:t>
        <w:br/>
        <w:br/>
        <w:t xml:space="preserve">    const texture = new THREE.CanvasTexture(canvas);</w:t>
        <w:br/>
        <w:t xml:space="preserve">    const spriteMat = new THREE.SpriteMaterial({ map: texture, transparent: true });</w:t>
        <w:br/>
        <w:t xml:space="preserve">    const sprite = new THREE.Sprite(spriteMat);</w:t>
        <w:br/>
        <w:t xml:space="preserve">    sprite.position.set(0, 12.8, 0);</w:t>
        <w:br/>
        <w:t xml:space="preserve">    sprite.scale.set(6.4, 2.6, 1);</w:t>
        <w:br/>
        <w:t xml:space="preserve">    group.add(sprite);</w:t>
        <w:br/>
        <w:br/>
        <w:t xml:space="preserve">    // Set position</w:t>
        <w:br/>
        <w:t xml:space="preserve">    const pos = latLngTo3D(hosp.latitud, hosp.longitud);</w:t>
        <w:br/>
        <w:t xml:space="preserve">    group.position.copy(pos);</w:t>
        <w:br/>
        <w:br/>
        <w:t xml:space="preserve">    group.userData = {</w:t>
        <w:br/>
        <w:t xml:space="preserve">      type: 'hospital',</w:t>
        <w:br/>
        <w:t xml:space="preserve">      id: hosp.id,</w:t>
        <w:br/>
        <w:t xml:space="preserve">      nombre: hosp.nombre,</w:t>
        <w:br/>
        <w:t xml:space="preserve">      hospital: hosp,</w:t>
        <w:br/>
        <w:t xml:space="preserve">    };</w:t>
        <w:br/>
        <w:br/>
        <w:t xml:space="preserve">    return group;</w:t>
        <w:br/>
        <w:t xml:space="preserve">  };</w:t>
        <w:br/>
        <w:br/>
        <w:t xml:space="preserve">  // -------------------------------------------------------------</w:t>
        <w:br/>
        <w:t xml:space="preserve">  // BUILD PROCEDURAL REALISTIC 3D EMS DISPATCH BASE</w:t>
        <w:br/>
        <w:t xml:space="preserve">  // -------------------------------------------------------------</w:t>
        <w:br/>
        <w:t xml:space="preserve">  const createBaseMesh = (base: EMSBase) =&gt; {</w:t>
        <w:br/>
        <w:t xml:space="preserve">    const group = new THREE.Group();</w:t>
        <w:br/>
        <w:t xml:space="preserve">    group.name = `base_${base.id}`;</w:t>
        <w:br/>
        <w:br/>
        <w:t xml:space="preserve">    // 1. Concrete Ground Base</w:t>
        <w:br/>
        <w:t xml:space="preserve">    const groundGeo = new THREE.BoxGeometry(8, 0.3, 8);</w:t>
        <w:br/>
        <w:t xml:space="preserve">    const groundMat = new THREE.MeshStandardMaterial({ color: 0x475569, roughness: 0.8 });</w:t>
        <w:br/>
        <w:t xml:space="preserve">    const ground = new THREE.Mesh(groundGeo, groundMat);</w:t>
        <w:br/>
        <w:t xml:space="preserve">    ground.position.y = 0.15;</w:t>
        <w:br/>
        <w:t xml:space="preserve">    ground.receiveShadow = true;</w:t>
        <w:br/>
        <w:t xml:space="preserve">    group.add(ground);</w:t>
        <w:br/>
        <w:br/>
        <w:t xml:space="preserve">    // 2. Command Headquarters Building</w:t>
        <w:br/>
        <w:t xml:space="preserve">    const hqGeo = new THREE.BoxGeometry(5.2, 3.2, 5.0);</w:t>
        <w:br/>
        <w:t xml:space="preserve">    const hqMat = new THREE.MeshStandardMaterial({ color: 0x0f172a, roughness: 0.4 });</w:t>
        <w:br/>
        <w:t xml:space="preserve">    const hq = new THREE.Mesh(hqGeo, hqMat);</w:t>
        <w:br/>
        <w:t xml:space="preserve">    hq.position.set(0, 1.75, 0);</w:t>
        <w:br/>
        <w:t xml:space="preserve">    hq.castShadow = true;</w:t>
        <w:br/>
        <w:t xml:space="preserve">    group.add(hq);</w:t>
        <w:br/>
        <w:br/>
        <w:t xml:space="preserve">    // Garage Roll-up Bay Doors for Ambulances</w:t>
        <w:br/>
        <w:t xml:space="preserve">    const bayMat = new THREE.MeshStandardMaterial({ color: 0x94a3b8, metalness: 0.6, roughness: 0.3 });</w:t>
        <w:br/>
        <w:t xml:space="preserve">    for (let i = 0; i &lt; 3; i++) {</w:t>
        <w:br/>
        <w:t xml:space="preserve">      const bay = new THREE.Mesh(new THREE.BoxGeometry(1.2, 1.8, 0.1), bayMat);</w:t>
        <w:br/>
        <w:t xml:space="preserve">      bay.position.set(-1.6 + i * 1.6, 1.0, 2.55);</w:t>
        <w:br/>
        <w:t xml:space="preserve">      group.add(bay);</w:t>
        <w:br/>
        <w:t xml:space="preserve">    }</w:t>
        <w:br/>
        <w:br/>
        <w:t xml:space="preserve">    // 3. Radio Antenna Tower with Blinking Beacon</w:t>
        <w:br/>
        <w:t xml:space="preserve">    const mastGeo = new THREE.CylinderGeometry(0.08, 0.18, 6.5, 8);</w:t>
        <w:br/>
        <w:t xml:space="preserve">    const mastMat = new THREE.MeshStandardMaterial({ color: 0xe2e8f0, metalness: 0.9 });</w:t>
        <w:br/>
        <w:t xml:space="preserve">    const mast = new THREE.Mesh(mastGeo, mastMat);</w:t>
        <w:br/>
        <w:t xml:space="preserve">    mast.position.set(2.0, 6.4, -1.8);</w:t>
        <w:br/>
        <w:t xml:space="preserve">    group.add(mast);</w:t>
        <w:br/>
        <w:br/>
        <w:t xml:space="preserve">    // Blinking Red Safety Beacon atop tower</w:t>
        <w:br/>
        <w:t xml:space="preserve">    const beaconGeo = new THREE.SphereGeometry(0.3, 16, 16);</w:t>
        <w:br/>
        <w:t xml:space="preserve">    const beaconMat = new THREE.MeshStandardMaterial({</w:t>
        <w:br/>
        <w:t xml:space="preserve">      color: 0xef4444,</w:t>
        <w:br/>
        <w:t xml:space="preserve">      emissive: 0xef4444,</w:t>
        <w:br/>
        <w:t xml:space="preserve">      emissiveIntensity: 2.5,</w:t>
        <w:br/>
        <w:t xml:space="preserve">    });</w:t>
        <w:br/>
        <w:t xml:space="preserve">    const beacon = new THREE.Mesh(beaconGeo, beaconMat);</w:t>
        <w:br/>
        <w:t xml:space="preserve">    beacon.position.set(2.0, 9.7, -1.8);</w:t>
        <w:br/>
        <w:t xml:space="preserve">    group.add(beacon);</w:t>
        <w:br/>
        <w:br/>
        <w:t xml:space="preserve">    // 4. Floating 3D Base Badge</w:t>
        <w:br/>
        <w:t xml:space="preserve">    const canvas = document.createElement('canvas');</w:t>
        <w:br/>
        <w:t xml:space="preserve">    canvas.width = 240;</w:t>
        <w:br/>
        <w:t xml:space="preserve">    canvas.height = 80;</w:t>
        <w:br/>
        <w:t xml:space="preserve">    const ctx = canvas.getContext('2d');</w:t>
        <w:br/>
        <w:t xml:space="preserve">    if (ctx) {</w:t>
        <w:br/>
        <w:t xml:space="preserve">      ctx.fillStyle = 'rgba(15, 23, 42, 0.9)';</w:t>
        <w:br/>
        <w:t xml:space="preserve">      ctx.roundRect(4, 4, 232, 72, 12);</w:t>
        <w:br/>
        <w:t xml:space="preserve">      ctx.fill();</w:t>
        <w:br/>
        <w:t xml:space="preserve">      ctx.lineWidth = 3;</w:t>
        <w:br/>
        <w:t xml:space="preserve">      ctx.strokeStyle = '#38bdf8';</w:t>
        <w:br/>
        <w:t xml:space="preserve">      ctx.stroke();</w:t>
        <w:br/>
        <w:br/>
        <w:t xml:space="preserve">      ctx.fillStyle = '#ffffff';</w:t>
        <w:br/>
        <w:t xml:space="preserve">      ctx.font = 'bold 20px sans-serif';</w:t>
        <w:br/>
        <w:t xml:space="preserve">      ctx.textAlign = 'center';</w:t>
        <w:br/>
        <w:t xml:space="preserve">      ctx.fillText(`🏛️ ${base.nombre}`, 120, 34);</w:t>
        <w:br/>
        <w:br/>
        <w:t xml:space="preserve">      ctx.fillStyle = '#38bdf8';</w:t>
        <w:br/>
        <w:t xml:space="preserve">      ctx.font = 'bold 15px monospace';</w:t>
        <w:br/>
        <w:t xml:space="preserve">      ctx.fillText(`BASE EMS • Cap: ${base.capacidad} Ambs`, 120, 60);</w:t>
        <w:br/>
        <w:t xml:space="preserve">    }</w:t>
        <w:br/>
        <w:br/>
        <w:t xml:space="preserve">    const texture = new THREE.CanvasTexture(canvas);</w:t>
        <w:br/>
        <w:t xml:space="preserve">    const spriteMat = new THREE.SpriteMaterial({ map: texture, transparent: true });</w:t>
        <w:br/>
        <w:t xml:space="preserve">    const sprite = new THREE.Sprite(spriteMat);</w:t>
        <w:br/>
        <w:t xml:space="preserve">    sprite.position.set(0, 5.8, 0);</w:t>
        <w:br/>
        <w:t xml:space="preserve">    sprite.scale.set(4.5, 1.5, 1);</w:t>
        <w:br/>
        <w:t xml:space="preserve">    group.add(sprite);</w:t>
        <w:br/>
        <w:br/>
        <w:t xml:space="preserve">    // Set position</w:t>
        <w:br/>
        <w:t xml:space="preserve">    const pos = latLngTo3D(base.latitud, base.longitud);</w:t>
        <w:br/>
        <w:t xml:space="preserve">    group.position.copy(pos);</w:t>
        <w:br/>
        <w:br/>
        <w:t xml:space="preserve">    group.userData = {</w:t>
        <w:br/>
        <w:t xml:space="preserve">      type: 'base',</w:t>
        <w:br/>
        <w:t xml:space="preserve">      id: base.id,</w:t>
        <w:br/>
        <w:t xml:space="preserve">      nombre: base.nombre,</w:t>
        <w:br/>
        <w:t xml:space="preserve">      base: base,</w:t>
        <w:br/>
        <w:t xml:space="preserve">    };</w:t>
        <w:br/>
        <w:br/>
        <w:t xml:space="preserve">    return group;</w:t>
        <w:br/>
        <w:t xml:space="preserve">  };</w:t>
        <w:br/>
        <w:br/>
        <w:t xml:space="preserve">  // -------------------------------------------------------------</w:t>
        <w:br/>
        <w:t xml:space="preserve">  // BUILD PROCEDURAL REALISTIC 3D INCIDENT EMERGENCY BEACONS</w:t>
        <w:br/>
        <w:t xml:space="preserve">  // -------------------------------------------------------------</w:t>
        <w:br/>
        <w:t xml:space="preserve">  const createIncidentMesh = (inc: Incident) =&gt; {</w:t>
        <w:br/>
        <w:t xml:space="preserve">    const group = new THREE.Group();</w:t>
        <w:br/>
        <w:t xml:space="preserve">    group.name = `incident_${inc.id}`;</w:t>
        <w:br/>
        <w:br/>
        <w:t xml:space="preserve">    const priorityHex = inc.prioridad === 'alta' ? 0xef4444 : inc.prioridad === 'media' ? 0xf59e0b : 0x3b82f6;</w:t>
        <w:br/>
        <w:br/>
        <w:t xml:space="preserve">    // 1. Holographic Ground Pulsing Ring</w:t>
        <w:br/>
        <w:t xml:space="preserve">    const ringGeo = new THREE.RingGeometry(1.2, 2.2, 32);</w:t>
        <w:br/>
        <w:t xml:space="preserve">    const ringMat = new THREE.MeshBasicMaterial({</w:t>
        <w:br/>
        <w:t xml:space="preserve">      color: priorityHex,</w:t>
        <w:br/>
        <w:t xml:space="preserve">      side: THREE.DoubleSide,</w:t>
        <w:br/>
        <w:t xml:space="preserve">      transparent: true,</w:t>
        <w:br/>
        <w:t xml:space="preserve">      opacity: 0.6,</w:t>
        <w:br/>
        <w:t xml:space="preserve">    });</w:t>
        <w:br/>
        <w:t xml:space="preserve">    const ring = new THREE.Mesh(ringGeo, ringMat);</w:t>
        <w:br/>
        <w:t xml:space="preserve">    ring.rotation.x = -Math.PI / 2;</w:t>
        <w:br/>
        <w:t xml:space="preserve">    ring.position.y = 0.05;</w:t>
        <w:br/>
        <w:t xml:space="preserve">    ring.name = 'pulse_ring';</w:t>
        <w:br/>
        <w:t xml:space="preserve">    group.add(ring);</w:t>
        <w:br/>
        <w:br/>
        <w:t xml:space="preserve">    // 2. Vertical Emergency Light Pillar / Laser Cone</w:t>
        <w:br/>
        <w:t xml:space="preserve">    const columnGeo = new THREE.CylinderGeometry(0.1, 1.2, 7.0, 16, 1, true);</w:t>
        <w:br/>
        <w:t xml:space="preserve">    const columnMat = new THREE.MeshBasicMaterial({</w:t>
        <w:br/>
        <w:t xml:space="preserve">      color: priorityHex,</w:t>
        <w:br/>
        <w:t xml:space="preserve">      transparent: true,</w:t>
        <w:br/>
        <w:t xml:space="preserve">      opacity: 0.35,</w:t>
        <w:br/>
        <w:t xml:space="preserve">      side: THREE.DoubleSide,</w:t>
        <w:br/>
        <w:t xml:space="preserve">    });</w:t>
        <w:br/>
        <w:t xml:space="preserve">    const column = new THREE.Mesh(columnGeo, columnMat);</w:t>
        <w:br/>
        <w:t xml:space="preserve">    column.position.y = 3.5;</w:t>
        <w:br/>
        <w:t xml:space="preserve">    group.add(column);</w:t>
        <w:br/>
        <w:br/>
        <w:t xml:space="preserve">    // 3. Floating Holographic Diamond / Icon</w:t>
        <w:br/>
        <w:t xml:space="preserve">    const diamondGeo = new THREE.OctahedronGeometry(0.8, 0);</w:t>
        <w:br/>
        <w:t xml:space="preserve">    const diamondMat = new THREE.MeshStandardMaterial({</w:t>
        <w:br/>
        <w:t xml:space="preserve">      color: priorityHex,</w:t>
        <w:br/>
        <w:t xml:space="preserve">      emissive: priorityHex,</w:t>
        <w:br/>
        <w:t xml:space="preserve">      emissiveIntensity: 1.8,</w:t>
        <w:br/>
        <w:t xml:space="preserve">      metalness: 0.5,</w:t>
        <w:br/>
        <w:t xml:space="preserve">      roughness: 0.1,</w:t>
        <w:br/>
        <w:t xml:space="preserve">    });</w:t>
        <w:br/>
        <w:t xml:space="preserve">    const diamond = new THREE.Mesh(diamondGeo, diamondMat);</w:t>
        <w:br/>
        <w:t xml:space="preserve">    diamond.position.y = 5.5;</w:t>
        <w:br/>
        <w:t xml:space="preserve">    diamond.name = 'floating_diamond';</w:t>
        <w:br/>
        <w:t xml:space="preserve">    group.add(diamond);</w:t>
        <w:br/>
        <w:br/>
        <w:t xml:space="preserve">    // 4. Floating 3D Incident HUD</w:t>
        <w:br/>
        <w:t xml:space="preserve">    const canvas = document.createElement('canvas');</w:t>
        <w:br/>
        <w:t xml:space="preserve">    canvas.width = 240;</w:t>
        <w:br/>
        <w:t xml:space="preserve">    canvas.height = 90;</w:t>
        <w:br/>
        <w:t xml:space="preserve">    const ctx = canvas.getContext('2d');</w:t>
        <w:br/>
        <w:t xml:space="preserve">    if (ctx) {</w:t>
        <w:br/>
        <w:t xml:space="preserve">      ctx.fillStyle = 'rgba(15, 23, 42, 0.94)';</w:t>
        <w:br/>
        <w:t xml:space="preserve">      ctx.roundRect(4, 4, 232, 82, 14);</w:t>
        <w:br/>
        <w:t xml:space="preserve">      ctx.fill();</w:t>
        <w:br/>
        <w:t xml:space="preserve">      ctx.lineWidth = 3;</w:t>
        <w:br/>
        <w:t xml:space="preserve">      ctx.strokeStyle = inc.prioridad === 'alta' ? '#ef4444' : '#f59e0b';</w:t>
        <w:br/>
        <w:t xml:space="preserve">      ctx.stroke();</w:t>
        <w:br/>
        <w:br/>
        <w:t xml:space="preserve">      ctx.fillStyle = '#ffffff';</w:t>
        <w:br/>
        <w:t xml:space="preserve">      ctx.font = 'bold 20px sans-serif';</w:t>
        <w:br/>
        <w:t xml:space="preserve">      ctx.textAlign = 'center';</w:t>
        <w:br/>
        <w:t xml:space="preserve">      ctx.fillText(`🚨 ${inc.tipo.toUpperCase()}`, 120, 34);</w:t>
        <w:br/>
        <w:br/>
        <w:t xml:space="preserve">      ctx.fillStyle = inc.prioridad === 'alta' ? '#fca5a5' : '#fde68a';</w:t>
        <w:br/>
        <w:t xml:space="preserve">      ctx.font = 'bold 15px monospace';</w:t>
        <w:br/>
        <w:t xml:space="preserve">      ctx.fillText(`PRIORIDAD: ${inc.prioridad.toUpperCase()}`, 120, 58);</w:t>
        <w:br/>
        <w:br/>
        <w:t xml:space="preserve">      ctx.fillStyle = '#94a3b8';</w:t>
        <w:br/>
        <w:t xml:space="preserve">      ctx.font = '13px sans-serif';</w:t>
        <w:br/>
        <w:t xml:space="preserve">      ctx.fillText(`Estado: ${inc.estado}`, 120, 76);</w:t>
        <w:br/>
        <w:t xml:space="preserve">    }</w:t>
        <w:br/>
        <w:br/>
        <w:t xml:space="preserve">    const texture = new THREE.CanvasTexture(canvas);</w:t>
        <w:br/>
        <w:t xml:space="preserve">    const spriteMat = new THREE.SpriteMaterial({ map: texture, transparent: true });</w:t>
        <w:br/>
        <w:t xml:space="preserve">    const sprite = new THREE.Sprite(spriteMat);</w:t>
        <w:br/>
        <w:t xml:space="preserve">    sprite.position.set(0, 8.2, 0);</w:t>
        <w:br/>
        <w:t xml:space="preserve">    sprite.scale.set(4.2, 1.6, 1);</w:t>
        <w:br/>
        <w:t xml:space="preserve">    group.add(sprite);</w:t>
        <w:br/>
        <w:br/>
        <w:t xml:space="preserve">    // Set position</w:t>
        <w:br/>
        <w:t xml:space="preserve">    const pos = latLngTo3D(inc.latitud, inc.longitud);</w:t>
        <w:br/>
        <w:t xml:space="preserve">    group.position.copy(pos);</w:t>
        <w:br/>
        <w:br/>
        <w:t xml:space="preserve">    group.userData = {</w:t>
        <w:br/>
        <w:t xml:space="preserve">      type: 'incident',</w:t>
        <w:br/>
        <w:t xml:space="preserve">      id: inc.id,</w:t>
        <w:br/>
        <w:t xml:space="preserve">      tipo: inc.tipo,</w:t>
        <w:br/>
        <w:t xml:space="preserve">      prioridad: inc.prioridad,</w:t>
        <w:br/>
        <w:t xml:space="preserve">      incident: inc,</w:t>
        <w:br/>
        <w:t xml:space="preserve">    };</w:t>
        <w:br/>
        <w:br/>
        <w:t xml:space="preserve">    ret</w:t>
      </w:r>
    </w:p>
    <w:p>
      <w:pPr>
        <w:pStyle w:val="CodeBlock"/>
        <w:spacing w:before="0" w:after="0" w:line="240" w:lineRule="auto"/>
      </w:pPr>
      <w:r>
        <w:t>urn group;</w:t>
        <w:br/>
        <w:t xml:space="preserve">  };</w:t>
        <w:br/>
        <w:br/>
        <w:t xml:space="preserve">  // -------------------------------------------------------------</w:t>
        <w:br/>
        <w:t xml:space="preserve">  // BUILD PROCEDURAL 3D CITY ZONES &amp; BUILDINGS</w:t>
        <w:br/>
        <w:t xml:space="preserve">  // -------------------------------------------------------------</w:t>
        <w:br/>
        <w:t xml:space="preserve">  const buildCityBuildings = () =&gt; {</w:t>
        <w:br/>
        <w:t xml:space="preserve">    buildingsGroupRef.current.clear();</w:t>
        <w:br/>
        <w:t xml:space="preserve">    terrainGroupRef.current.clear();</w:t>
        <w:br/>
        <w:br/>
        <w:t xml:space="preserve">    // 1. City Ground Grid Mesh</w:t>
        <w:br/>
        <w:t xml:space="preserve">    const groundGeo = new THREE.PlaneGeometry(160, 160, 32, 32);</w:t>
        <w:br/>
        <w:t xml:space="preserve">    const groundMat = new THREE.MeshStandardMaterial({</w:t>
        <w:br/>
        <w:t xml:space="preserve">      color: lightingMode === 'night' ? 0x090d16 : 0xe2e8f0,</w:t>
        <w:br/>
        <w:t xml:space="preserve">      roughness: 0.85,</w:t>
        <w:br/>
        <w:t xml:space="preserve">      metalness: 0.1,</w:t>
        <w:br/>
        <w:t xml:space="preserve">    });</w:t>
        <w:br/>
        <w:t xml:space="preserve">    const ground = new THREE.Mesh(groundGeo, groundMat);</w:t>
        <w:br/>
        <w:t xml:space="preserve">    ground.rotation.x = -Math.PI / 2;</w:t>
        <w:br/>
        <w:t xml:space="preserve">    ground.position.y = -0.05;</w:t>
        <w:br/>
        <w:t xml:space="preserve">    ground.receiveShadow = true;</w:t>
        <w:br/>
        <w:t xml:space="preserve">    terrainGroupRef.current.add(ground);</w:t>
        <w:br/>
        <w:br/>
        <w:t xml:space="preserve">    // 2. Zone Footprints and Buildings</w:t>
        <w:br/>
        <w:t xml:space="preserve">    zones.forEach((zone) =&gt; {</w:t>
        <w:br/>
        <w:t xml:space="preserve">      const center3D = latLngTo3D(zone.centroide[0], zone.centroide[1]);</w:t>
        <w:br/>
        <w:t xml:space="preserve">      const zoneColorHex = colorMode === 'quintil' ? getQuintileHex(zone.quintil_socioeconomico) : 0x10b981;</w:t>
        <w:br/>
        <w:br/>
        <w:t xml:space="preserve">      // Zone Boundary Flat Disc / Tile</w:t>
        <w:br/>
        <w:t xml:space="preserve">      const zoneGeo = new THREE.CylinderGeometry(8.5, 8.5, 0.08, 24);</w:t>
        <w:br/>
        <w:t xml:space="preserve">      const zoneMat = new THREE.MeshStandardMaterial({</w:t>
        <w:br/>
        <w:t xml:space="preserve">        color: zoneColorHex,</w:t>
        <w:br/>
        <w:t xml:space="preserve">        roughness: 0.6,</w:t>
        <w:br/>
        <w:t xml:space="preserve">        metalness: 0.1,</w:t>
        <w:br/>
        <w:t xml:space="preserve">        transparent: true,</w:t>
        <w:br/>
        <w:t xml:space="preserve">        opacity: lightingMode === 'night' ? 0.35 : 0.25,</w:t>
        <w:br/>
        <w:t xml:space="preserve">      });</w:t>
        <w:br/>
        <w:t xml:space="preserve">      const zoneTile = new THREE.Mesh(zoneGeo, zoneMat);</w:t>
        <w:br/>
        <w:t xml:space="preserve">      zoneTile.position.set(center3D.x, 0.02, center3D.z);</w:t>
        <w:br/>
        <w:t xml:space="preserve">      zoneTile.receiveShadow = true;</w:t>
        <w:br/>
        <w:t xml:space="preserve">      terrainGroupRef.current.add(zoneTile);</w:t>
        <w:br/>
        <w:br/>
        <w:t xml:space="preserve">      // Zone Perimeter Glowing Ring</w:t>
        <w:br/>
        <w:t xml:space="preserve">      const ringGeo = new THREE.RingGeometry(8.3, 8.5, 24);</w:t>
        <w:br/>
        <w:t xml:space="preserve">      const ringMat = new THREE.MeshBasicMaterial({</w:t>
        <w:br/>
        <w:t xml:space="preserve">        color: zoneColorHex,</w:t>
        <w:br/>
        <w:t xml:space="preserve">        side: THREE.DoubleSide,</w:t>
        <w:br/>
        <w:t xml:space="preserve">        transparent: true,</w:t>
        <w:br/>
        <w:t xml:space="preserve">        opacity: 0.6,</w:t>
        <w:br/>
        <w:t xml:space="preserve">      });</w:t>
        <w:br/>
        <w:t xml:space="preserve">      const ring = new THREE.Mesh(ringGeo, ringMat);</w:t>
        <w:br/>
        <w:t xml:space="preserve">      ring.rotation.x = -Math.PI / 2;</w:t>
        <w:br/>
        <w:t xml:space="preserve">      ring.position.set(center3D.x, 0.07, center3D.z);</w:t>
        <w:br/>
        <w:t xml:space="preserve">      terrainGroupRef.current.add(ring);</w:t>
        <w:br/>
        <w:br/>
        <w:t xml:space="preserve">      // Generate realistic 3D buildings around zone</w:t>
        <w:br/>
        <w:t xml:space="preserve">      const numBuildings = 6 + (zone.id % 5) * 2;</w:t>
        <w:br/>
        <w:t xml:space="preserve">      for (let b = 0; b &lt; numBuildings; b++) {</w:t>
        <w:br/>
        <w:t xml:space="preserve">        const angle = (b / numBuildings) * Math.PI * 2 + (zone.id * 0.4);</w:t>
        <w:br/>
        <w:t xml:space="preserve">        const dist = 2.5 + ((b * 37) % 5);</w:t>
        <w:br/>
        <w:t xml:space="preserve">        const bx = center3D.x + Math.cos(angle) * dist;</w:t>
        <w:br/>
        <w:t xml:space="preserve">        const bz = center3D.z + Math.sin(angle) * dist;</w:t>
        <w:br/>
        <w:br/>
        <w:t xml:space="preserve">        const height = 2.5 + ((zone.id * 7 + b * 13) % 12);</w:t>
        <w:br/>
        <w:t xml:space="preserve">        const width = 1.4 + ((b * 3) % 1.5);</w:t>
        <w:br/>
        <w:t xml:space="preserve">        const depth = 1.4 + ((b * 5) % 1.5);</w:t>
        <w:br/>
        <w:br/>
        <w:t xml:space="preserve">        const bGeo = new THREE.BoxGeometry(width, height, depth);</w:t>
        <w:br/>
        <w:t xml:space="preserve">        const bMat = new THREE.MeshStandardMaterial({</w:t>
        <w:br/>
        <w:t xml:space="preserve">          color: lightingMode === 'night' ? 0x1e293b : 0xcbd5e1,</w:t>
        <w:br/>
        <w:t xml:space="preserve">          roughness: 0.4,</w:t>
        <w:br/>
        <w:t xml:space="preserve">          metalness: 0.3,</w:t>
        <w:br/>
        <w:t xml:space="preserve">        });</w:t>
        <w:br/>
        <w:br/>
        <w:t xml:space="preserve">        const building = new THREE.Mesh(bGeo, bMat);</w:t>
        <w:br/>
        <w:t xml:space="preserve">        building.position.set(bx, height / 2, bz);</w:t>
        <w:br/>
        <w:t xml:space="preserve">        building.castShadow = true;</w:t>
        <w:br/>
        <w:t xml:space="preserve">        building.receiveShadow = true;</w:t>
        <w:br/>
        <w:t xml:space="preserve">        buildingsGroupRef.current.add(building);</w:t>
        <w:br/>
        <w:br/>
        <w:t xml:space="preserve">        // Window lighting accents in night mode</w:t>
        <w:br/>
        <w:t xml:space="preserve">        if (lightingMode === 'night' &amp;&amp; (b % 2 === 0)) {</w:t>
        <w:br/>
        <w:t xml:space="preserve">          const winGeo = new THREE.BoxGeometry(width * 1.02, height * 0.8, depth * 1.02);</w:t>
        <w:br/>
        <w:t xml:space="preserve">          const winMat = new THREE.MeshBasicMaterial({</w:t>
        <w:br/>
        <w:t xml:space="preserve">            color: b % 3 === 0 ? 0x38bdf8 : 0xfde047,</w:t>
        <w:br/>
        <w:t xml:space="preserve">            transparent: true,</w:t>
        <w:br/>
        <w:t xml:space="preserve">            opacity: 0.25,</w:t>
        <w:br/>
        <w:t xml:space="preserve">          });</w:t>
        <w:br/>
        <w:t xml:space="preserve">          const win = new THREE.Mesh(winGeo, winMat);</w:t>
        <w:br/>
        <w:t xml:space="preserve">          win.position.set(bx, height / 2, bz);</w:t>
        <w:br/>
        <w:t xml:space="preserve">          buildingsGroupRef.current.add(win);</w:t>
        <w:br/>
        <w:t xml:space="preserve">        }</w:t>
        <w:br/>
        <w:t xml:space="preserve">      }</w:t>
        <w:br/>
        <w:t xml:space="preserve">    });</w:t>
        <w:br/>
        <w:t xml:space="preserve">  };</w:t>
        <w:br/>
        <w:br/>
        <w:t xml:space="preserve">  // -------------------------------------------------------------</w:t>
        <w:br/>
        <w:t xml:space="preserve">  // INITIALIZE THREE.JS ENGINE &amp; RENDER LOOP</w:t>
        <w:br/>
        <w:t xml:space="preserve">  // -------------------------------------------------------------</w:t>
        <w:br/>
        <w:t xml:space="preserve">  useEffect(() =&gt; {</w:t>
        <w:br/>
        <w:t xml:space="preserve">    if (!mountRef.current) return;</w:t>
        <w:br/>
        <w:t xml:space="preserve">    const container = mountRef.current;</w:t>
        <w:br/>
        <w:t xml:space="preserve">    const width = container.clientWidth;</w:t>
        <w:br/>
        <w:t xml:space="preserve">    const height = container.clientHeight;</w:t>
        <w:br/>
        <w:br/>
        <w:t xml:space="preserve">    // 1. Scene</w:t>
        <w:br/>
        <w:t xml:space="preserve">    const scene = new THREE.Scene();</w:t>
        <w:br/>
        <w:t xml:space="preserve">    scene.background = new THREE.Color(lightingMode === 'night' ? 0x050811 : lightingMode === 'sunset' ? 0x1e1b4b : 0xf8fafc);</w:t>
        <w:br/>
        <w:t xml:space="preserve">    scene.fog = new THREE.FogExp2(lightingMode === 'night' ? 0x050811 : 0xf1f5f9, 0.007);</w:t>
        <w:br/>
        <w:t xml:space="preserve">    sceneRef.current = scene;</w:t>
        <w:br/>
        <w:br/>
        <w:t xml:space="preserve">    // 2. Camera</w:t>
        <w:br/>
        <w:t xml:space="preserve">    const camera = new THREE.PerspectiveCamera(45, width / height, 1, 1000);</w:t>
        <w:br/>
        <w:t xml:space="preserve">    camera.position.set(0, 60, 75);</w:t>
        <w:br/>
        <w:t xml:space="preserve">    camera.lookAt(0, 0, 0);</w:t>
        <w:br/>
        <w:t xml:space="preserve">    cameraRef.current = camera;</w:t>
        <w:br/>
        <w:br/>
        <w:t xml:space="preserve">    // 3. Renderer with Anti-Aliasing, Shadows and Tone Mapping</w:t>
        <w:br/>
        <w:t xml:space="preserve">    const renderer = new THREE.WebGLRenderer({ antialias: true, alpha: false, powerPreference: 'high-performance' });</w:t>
        <w:br/>
        <w:t xml:space="preserve">    renderer.setSize(width, height);</w:t>
        <w:br/>
        <w:t xml:space="preserve">    renderer.setPixelRatio(Math.min(window.devicePixelRatio, 2));</w:t>
        <w:br/>
        <w:t xml:space="preserve">    renderer.shadowMap.enabled = true;</w:t>
        <w:br/>
        <w:t xml:space="preserve">    renderer.shadowMap.type = THREE.PCFSoftShadowMap;</w:t>
        <w:br/>
        <w:t xml:space="preserve">    renderer.toneMapping = THREE.ACESFilmicToneMapping;</w:t>
        <w:br/>
        <w:t xml:space="preserve">    renderer.toneMappingExposure = 1.1;</w:t>
        <w:br/>
        <w:t xml:space="preserve">    container.innerHTML = '';</w:t>
        <w:br/>
        <w:t xml:space="preserve">    container.appendChild(renderer.domElement);</w:t>
        <w:br/>
        <w:t xml:space="preserve">    rendererRef.current = renderer;</w:t>
        <w:br/>
        <w:br/>
        <w:t xml:space="preserve">    // 4. Lights</w:t>
        <w:br/>
        <w:t xml:space="preserve">    const ambientLight = new THREE.AmbientLight(</w:t>
        <w:br/>
        <w:t xml:space="preserve">      lightingMode === 'night' ? 0x1e293b : 0xffffff,</w:t>
        <w:br/>
        <w:t xml:space="preserve">      lightingMode === 'night' ? 0.6 : 0.8</w:t>
        <w:br/>
        <w:t xml:space="preserve">    );</w:t>
        <w:br/>
        <w:t xml:space="preserve">    scene.add(ambientLight);</w:t>
        <w:br/>
        <w:t xml:space="preserve">    ambientLightRef.current = ambientLight;</w:t>
        <w:br/>
        <w:br/>
        <w:t xml:space="preserve">    const hemiLight = new THREE.HemisphereLight(</w:t>
        <w:br/>
        <w:t xml:space="preserve">      lightingMode === 'night' ? 0x38bdf8 : 0xffffff,</w:t>
        <w:br/>
        <w:t xml:space="preserve">      lightingMode === 'night' ? 0x090d16 : 0x94a3b8,</w:t>
        <w:br/>
        <w:t xml:space="preserve">      lightingMode === 'night' ? 0.5 : 0.6</w:t>
        <w:br/>
        <w:t xml:space="preserve">    );</w:t>
        <w:br/>
        <w:t xml:space="preserve">    hemiLight.position.set(0, 50, 0);</w:t>
        <w:br/>
        <w:t xml:space="preserve">    scene.add(hemiLight);</w:t>
        <w:br/>
        <w:t xml:space="preserve">    hemiLightRef.current = hemiLight;</w:t>
        <w:br/>
        <w:br/>
        <w:t xml:space="preserve">    const dirLight = new THREE.DirectionalLight(</w:t>
        <w:br/>
        <w:t xml:space="preserve">      lightingMode === 'sunset' ? 0xf97316 : 0xffffff,</w:t>
        <w:br/>
        <w:t xml:space="preserve">      lightingMode === 'night' ? 1.2 : 1.8</w:t>
        <w:br/>
        <w:t xml:space="preserve">    );</w:t>
        <w:br/>
        <w:t xml:space="preserve">    dirLight.position.set(45, 75, 45);</w:t>
        <w:br/>
        <w:t xml:space="preserve">    dirLight.castShadow = true;</w:t>
        <w:br/>
        <w:t xml:space="preserve">    dirLight.shadow.mapSize.width = 2048;</w:t>
        <w:br/>
        <w:t xml:space="preserve">    dirLight.shadow.mapSize.height = 2048;</w:t>
        <w:br/>
        <w:t xml:space="preserve">    dirLight.shadow.camera.near = 10;</w:t>
        <w:br/>
        <w:t xml:space="preserve">    dirLight.shadow.camera.far = 250;</w:t>
        <w:br/>
        <w:t xml:space="preserve">    dirLight.shadow.camera.left = -60;</w:t>
        <w:br/>
        <w:t xml:space="preserve">    dirLight.shadow.camera.right = 60;</w:t>
        <w:br/>
        <w:t xml:space="preserve">    dirLight.shadow.camera.top = 60;</w:t>
        <w:br/>
        <w:t xml:space="preserve">    dirLight.shadow.camera.bottom = -60;</w:t>
        <w:br/>
        <w:t xml:space="preserve">    scene.add(dirLight);</w:t>
        <w:br/>
        <w:t xml:space="preserve">    dirLightRef.current = dirLight;</w:t>
        <w:br/>
        <w:br/>
        <w:t xml:space="preserve">    // 5. Add Groups to Scene</w:t>
        <w:br/>
        <w:t xml:space="preserve">    scene.add(terrainGroupRef.current);</w:t>
        <w:br/>
        <w:t xml:space="preserve">    scene.add(buildingsGroupRef.current);</w:t>
        <w:br/>
        <w:t xml:space="preserve">    scene.add(basesGroupRef.current);</w:t>
        <w:br/>
        <w:t xml:space="preserve">    scene.add(hospitalsGroupRef.current);</w:t>
        <w:br/>
        <w:t xml:space="preserve">    scene.add(ambulancesGroupRef.current);</w:t>
        <w:br/>
        <w:t xml:space="preserve">    scene.add(incidentsGroupRef.current);</w:t>
        <w:br/>
        <w:t xml:space="preserve">    scene.add(routesGroupRef.current);</w:t>
        <w:br/>
        <w:t xml:space="preserve">    scene.add(particlesGroupRef.current);</w:t>
        <w:br/>
        <w:br/>
        <w:t xml:space="preserve">    // Initial City Building</w:t>
        <w:br/>
        <w:t xml:space="preserve">    buildCityBuildings();</w:t>
        <w:br/>
        <w:br/>
        <w:t xml:space="preserve">    // 6. Raycaster for Interaction</w:t>
        <w:br/>
        <w:t xml:space="preserve">    const raycaster = new THREE.Raycaster();</w:t>
        <w:br/>
        <w:t xml:space="preserve">    const mouse = new THREE.Vector2();</w:t>
        <w:br/>
        <w:br/>
        <w:t xml:space="preserve">    const onPointerMove = (e: MouseEvent) =&gt; {</w:t>
        <w:br/>
        <w:t xml:space="preserve">      const rect = renderer.domElement.getBoundingClientRect();</w:t>
        <w:br/>
        <w:t xml:space="preserve">      mouse.x = ((e.clientX - rect.left) / rect.width) * 2 - 1;</w:t>
        <w:br/>
        <w:t xml:space="preserve">      mouse.y = -((e.clientY - rect.top) / rect.height) * 2 + 1;</w:t>
        <w:br/>
        <w:br/>
        <w:t xml:space="preserve">      // Handle Orbit Dragging</w:t>
        <w:br/>
        <w:t xml:space="preserve">      if (isDragging.current) {</w:t>
        <w:br/>
        <w:t xml:space="preserve">        const deltaX = e.clientX - previousMousePosition.current.x;</w:t>
        <w:br/>
        <w:t xml:space="preserve">        const deltaY = e.clientY - previousMousePosition.current.y;</w:t>
        <w:br/>
        <w:br/>
        <w:t xml:space="preserve">        orbitAngles.current.theta -= deltaX * 0.008;</w:t>
        <w:br/>
        <w:t xml:space="preserve">        orbitAngles.current.phi = Math.max(0.1, Math.min(Math.PI / 2.1, orbitAngles.current.phi - deltaY * 0.008));</w:t>
        <w:br/>
        <w:br/>
        <w:t xml:space="preserve">        previousMousePosition.current = { x: e.clientX, y: e.clientY };</w:t>
        <w:br/>
        <w:t xml:space="preserve">      }</w:t>
        <w:br/>
        <w:t xml:space="preserve">    };</w:t>
        <w:br/>
        <w:br/>
        <w:t xml:space="preserve">    const onPointerDown = (e: MouseEvent) =&gt; {</w:t>
        <w:br/>
        <w:t xml:space="preserve">      isDragging.current = true;</w:t>
        <w:br/>
        <w:t xml:space="preserve">      previousMousePosition.current = { x: e.clientX, y: e.clientY };</w:t>
        <w:br/>
        <w:t xml:space="preserve">    };</w:t>
        <w:br/>
        <w:br/>
        <w:t xml:space="preserve">    const onPointerUp = (e: MouseEvent) =&gt; {</w:t>
        <w:br/>
        <w:t xml:space="preserve">      isDragging.current = false;</w:t>
        <w:br/>
        <w:br/>
        <w:t xml:space="preserve">      // Click Selection Raycast</w:t>
        <w:br/>
        <w:t xml:space="preserve">      const rect = renderer.domElement.getBoundingClientRect();</w:t>
        <w:br/>
        <w:t xml:space="preserve">      const clickMouse = new THREE.Vector2(</w:t>
        <w:br/>
        <w:t xml:space="preserve">        ((e.clientX - rect.left) / rect.width) * 2 - 1,</w:t>
        <w:br/>
        <w:t xml:space="preserve">        -((e.clientY - rect.top) / rect.height) * 2 + 1</w:t>
        <w:br/>
        <w:t xml:space="preserve">      );</w:t>
        <w:br/>
        <w:t xml:space="preserve">      raycaster.setFromCamera(clickMouse, camera);</w:t>
        <w:br/>
        <w:br/>
        <w:t xml:space="preserve">      const clickableGroups = [</w:t>
        <w:br/>
        <w:t xml:space="preserve">        ...ambulancesGroupRef.current.children,</w:t>
        <w:br/>
        <w:t xml:space="preserve">        ...hospitalsGroupRef.current.children,</w:t>
        <w:br/>
        <w:t xml:space="preserve">        ...basesGroupRef.current.children,</w:t>
        <w:br/>
        <w:t xml:space="preserve">        ...incidentsGroupRef.current.children,</w:t>
        <w:br/>
        <w:t xml:space="preserve">      ];</w:t>
        <w:br/>
        <w:br/>
        <w:t xml:space="preserve">      const intersects = raycaster.intersectObjects(clickableGroups, true);</w:t>
        <w:br/>
        <w:t xml:space="preserve">      if (intersects.length &gt; 0) {</w:t>
        <w:br/>
        <w:t xml:space="preserve">        // Find top group with userData</w:t>
        <w:br/>
        <w:t xml:space="preserve">        let curr: THREE.Object3D | null = intersects[0].object;</w:t>
        <w:br/>
        <w:t xml:space="preserve">        while (curr &amp;&amp; !curr.userData?.type &amp;&amp; curr.parent) {</w:t>
        <w:br/>
        <w:t xml:space="preserve">          curr = curr.parent;</w:t>
        <w:br/>
        <w:t xml:space="preserve">        }</w:t>
        <w:br/>
        <w:br/>
        <w:t xml:space="preserve">        if (curr &amp;&amp; curr.userData) {</w:t>
        <w:br/>
        <w:t xml:space="preserve">          if (curr.userData.type === 'ambulance') {</w:t>
        <w:br/>
        <w:t xml:space="preserve">            onSelectAmbulance(curr.userData.ambulance);</w:t>
        <w:br/>
        <w:t xml:space="preserve">          } else if (curr.userData.type === 'hospital') {</w:t>
        <w:br/>
        <w:t xml:space="preserve">            // Find closest zone</w:t>
        <w:br/>
        <w:t xml:space="preserve">            const zone = zones.find((z) =&gt; z.id === curr?.userData.hospital.zona_id) || null;</w:t>
        <w:br/>
        <w:t xml:space="preserve">            if (zone) onSelectZone(zone);</w:t>
        <w:br/>
        <w:t xml:space="preserve">          }</w:t>
        <w:br/>
        <w:t xml:space="preserve">        }</w:t>
        <w:br/>
        <w:t xml:space="preserve">      }</w:t>
        <w:br/>
        <w:t xml:space="preserve">    };</w:t>
        <w:br/>
        <w:br/>
        <w:t xml:space="preserve">    const onWheel = (e: WheelEvent) =&gt; {</w:t>
        <w:br/>
        <w:t xml:space="preserve">      e.preventDefault();</w:t>
        <w:br/>
        <w:t xml:space="preserve">      orbitAngles.current.radius = Math.max(20, Math.min(140, orbitAngles.current.radius + e.deltaY * 0.05));</w:t>
        <w:br/>
        <w:t xml:space="preserve">    };</w:t>
        <w:br/>
        <w:br/>
        <w:t xml:space="preserve">    const dom = renderer.domElement;</w:t>
        <w:br/>
        <w:t xml:space="preserve">    dom.addEventListener('pointermove', onPointerMove);</w:t>
        <w:br/>
        <w:t xml:space="preserve">    dom.addEventListener('pointerdown', onPointerDown);</w:t>
        <w:br/>
        <w:t xml:space="preserve">    dom.addEventListener('pointerup', onPointerUp);</w:t>
        <w:br/>
        <w:t xml:space="preserve">    dom.addEventListener('wheel', onWheel, { passive: false });</w:t>
        <w:br/>
        <w:br/>
        <w:t xml:space="preserve">    // 7. Animation Loop</w:t>
        <w:br/>
        <w:t xml:space="preserve">    const animate = () =&gt; {</w:t>
        <w:br/>
        <w:t xml:space="preserve">      animationFrameRef.current = requestAnimationFrame(animate);</w:t>
        <w:br/>
        <w:t xml:space="preserve">      const elapsedTime = clockRef.current.getElapsedTime();</w:t>
        <w:br/>
        <w:br/>
        <w:t xml:space="preserve">      // Animate Siren Strobes on Ambulances</w:t>
        <w:br/>
        <w:t xml:space="preserve">      const isRedPhase = Math.floor(elapsedTime * 8) % 2 === 0;</w:t>
        <w:br/>
        <w:t xml:space="preserve">      ambulancesGroupRef.current.children.forEach((ambGroup) =&gt; {</w:t>
        <w:br/>
        <w:t xml:space="preserve">        const redLight = ambGroup.getObjectByName('siren_red') as THREE.Mesh;</w:t>
        <w:br/>
        <w:t xml:space="preserve">        const blueLight = ambGroup.getObjectByName('siren_blue') as THREE.Mesh;</w:t>
        <w:br/>
        <w:t xml:space="preserve">        if (redLight &amp;&amp; blueLight) {</w:t>
        <w:br/>
        <w:t xml:space="preserve">          (redLight.material as THREE.MeshStandardMaterial).emissiveIntensity = isRedPhase ? 3.5 : 0.2;</w:t>
        <w:br/>
        <w:t xml:space="preserve">          (blueLight.material as THREE.MeshStandardMaterial).emissiveIntensity = isRedPhase ? 0.2 : 3.5;</w:t>
        <w:br/>
        <w:t xml:space="preserve">        }</w:t>
        <w:br/>
        <w:t xml:space="preserve">      });</w:t>
        <w:br/>
        <w:br/>
        <w:t xml:space="preserve">      // Animate Incidents (Pulse Ring &amp; Floating Diamond)</w:t>
        <w:br/>
        <w:t xml:space="preserve">      incidentsGroupRef.current.children.forEach((incGroup) =&gt; {</w:t>
        <w:br/>
        <w:t xml:space="preserve">        const pulseRing = incGroup.getObjectByName('pulse_ring') as THREE.Mesh;</w:t>
        <w:br/>
        <w:t xml:space="preserve">        const diamond = incGroup.getObjectByName('floating_diamond') as THREE.Mesh;</w:t>
        <w:br/>
        <w:br/>
        <w:t xml:space="preserve">        if (pulseRing) {</w:t>
        <w:br/>
        <w:t xml:space="preserve">          const scale = 1.0 + ((elapsedTime * 1.5) % 1) * 0.8;</w:t>
        <w:br/>
        <w:t xml:space="preserve">          pulseRing.scale.set(scale, scale, 1);</w:t>
        <w:br/>
        <w:t xml:space="preserve">          (pulseRing.material as THREE.MeshBasicMaterial).opacity = 0.8 * (1 - ((elapsedTime * 1.5) % 1));</w:t>
        <w:br/>
        <w:t xml:space="preserve">        }</w:t>
        <w:br/>
        <w:br/>
        <w:t xml:space="preserve">        if (diamond) {</w:t>
        <w:br/>
        <w:t xml:space="preserve">          diamond.rotation.y = elapsedTime * 2;</w:t>
        <w:br/>
        <w:t xml:space="preserve">          diamond.position.y = 5.5 + Math.sin(elapsedTime * 3) * 0.4;</w:t>
        <w:br/>
        <w:t xml:space="preserve">        }</w:t>
        <w:br/>
        <w:t xml:space="preserve">      });</w:t>
        <w:br/>
        <w:br/>
        <w:t xml:space="preserve">      // Camera Positioning Logic</w:t>
        <w:br/>
        <w:t xml:space="preserve">      if (cameraMode === 'follow' &amp;&amp; selectedAmbulance) {</w:t>
        <w:br/>
        <w:t xml:space="preserve">        const ambPos = latLngTo3D(selectedAmbulance.latitud, selectedAmbulance.longitud);</w:t>
        <w:br/>
        <w:t xml:space="preserve">        cameraLookAtTarget.current.copy(ambPos);</w:t>
        <w:br/>
        <w:t xml:space="preserve">        cameraPosTarget.current.set(ambPos.x, ambPos.y + 12, ambPos.z + 18);</w:t>
        <w:br/>
        <w:t xml:space="preserve">      } else if (cameraMode === 'topdown') {</w:t>
        <w:br/>
        <w:t xml:space="preserve">        cameraLookAtTarget.current.set(0, 0, 0);</w:t>
        <w:br/>
        <w:t xml:space="preserve">        cameraPosTarget.current.set(0, 95, 0.01);</w:t>
        <w:br/>
        <w:t xml:space="preserve">      } else if (cameraMode === 'cinematic') {</w:t>
        <w:br/>
        <w:t xml:space="preserve">        const angle = elapsedTime * 0.15;</w:t>
        <w:br/>
        <w:t xml:space="preserve">        cameraLookAtTarget.current.set(0, 0, 0);</w:t>
        <w:br/>
        <w:t xml:space="preserve">        cameraPosTarget.current.set(Math.cos(angle) * 75, 45, Math.sin(angle) * 75);</w:t>
        <w:br/>
        <w:t xml:space="preserve">      } else {</w:t>
        <w:br/>
        <w:t xml:space="preserve">        // Isometric Orbit</w:t>
        <w:br/>
        <w:t xml:space="preserve">        const { theta, phi, radius } = orbitAngles.current;</w:t>
        <w:br/>
        <w:t xml:space="preserve">        const x = radius * Math.sin(phi) * Math.sin(theta);</w:t>
        <w:br/>
        <w:t xml:space="preserve">        const y = radius * Math.cos(phi);</w:t>
        <w:br/>
        <w:t xml:space="preserve">        const z = radius * Math.sin(phi) * Math.cos(theta);</w:t>
        <w:br/>
        <w:t xml:space="preserve">        cameraPosTarget.current.set(x, y, z);</w:t>
        <w:br/>
        <w:t xml:space="preserve">        cameraLookAtTarget.current.set(0, 0, 0);</w:t>
        <w:br/>
        <w:t xml:space="preserve">      }</w:t>
        <w:br/>
        <w:br/>
        <w:t xml:space="preserve">      // Smooth Camera Interpolation (Damping)</w:t>
        <w:br/>
        <w:t xml:space="preserve">      camera.position.lerp(cameraPosTarg</w:t>
      </w:r>
    </w:p>
    <w:p>
      <w:pPr>
        <w:pStyle w:val="CodeBlock"/>
        <w:spacing w:before="0" w:after="0" w:line="240" w:lineRule="auto"/>
      </w:pPr>
      <w:r>
        <w:t>et.current, 0.06);</w:t>
        <w:br/>
        <w:t xml:space="preserve">      currentCameraLookAt.current.lerp(cameraLookAtTarget.current, 0.08);</w:t>
        <w:br/>
        <w:t xml:space="preserve">      camera.lookAt(currentCameraLookAt.current);</w:t>
        <w:br/>
        <w:br/>
        <w:t xml:space="preserve">      renderer.render(scene, camera);</w:t>
        <w:br/>
        <w:t xml:space="preserve">    };</w:t>
        <w:br/>
        <w:br/>
        <w:t xml:space="preserve">    animate();</w:t>
        <w:br/>
        <w:br/>
        <w:t xml:space="preserve">    // Resize Handler</w:t>
        <w:br/>
        <w:t xml:space="preserve">    const handleResize = () =&gt; {</w:t>
        <w:br/>
        <w:t xml:space="preserve">      if (!mountRef.current || !renderer || !camera) return;</w:t>
        <w:br/>
        <w:t xml:space="preserve">      const w = mountRef.current.clientWidth;</w:t>
        <w:br/>
        <w:t xml:space="preserve">      const h = mountRef.current.clientHeight;</w:t>
        <w:br/>
        <w:t xml:space="preserve">      camera.aspect = w / h;</w:t>
        <w:br/>
        <w:t xml:space="preserve">      camera.updateProjectionMatrix();</w:t>
        <w:br/>
        <w:t xml:space="preserve">      renderer.setSize(w, h);</w:t>
        <w:br/>
        <w:t xml:space="preserve">    };</w:t>
        <w:br/>
        <w:br/>
        <w:t xml:space="preserve">    const resizeObserver = new ResizeObserver(handleResize);</w:t>
        <w:br/>
        <w:t xml:space="preserve">    resizeObserver.observe(container);</w:t>
        <w:br/>
        <w:br/>
        <w:t xml:space="preserve">    return () =&gt; {</w:t>
        <w:br/>
        <w:t xml:space="preserve">      resizeObserver.disconnect();</w:t>
        <w:br/>
        <w:t xml:space="preserve">      if (animationFrameRef.current) cancelAnimationFrame(animationFrameRef.current);</w:t>
        <w:br/>
        <w:t xml:space="preserve">      dom.removeEventListener('pointermove', onPointerMove);</w:t>
        <w:br/>
        <w:t xml:space="preserve">      dom.removeEventListener('pointerdown', onPointerDown);</w:t>
        <w:br/>
        <w:t xml:space="preserve">      dom.removeEventListener('pointerup', onPointerUp);</w:t>
        <w:br/>
        <w:t xml:space="preserve">      dom.removeEventListener('wheel', onWheel);</w:t>
        <w:br/>
        <w:t xml:space="preserve">      renderer.dispose();</w:t>
        <w:br/>
        <w:t xml:space="preserve">    };</w:t>
        <w:br/>
        <w:t xml:space="preserve">  }, [lightingMode]);</w:t>
        <w:br/>
        <w:br/>
        <w:t xml:space="preserve">  // -------------------------------------------------------------</w:t>
        <w:br/>
        <w:t xml:space="preserve">  // REBUILD DYNAMIC LAYERS (Ambulances, Hospitals, Bases, Incidents)</w:t>
        <w:br/>
        <w:t xml:space="preserve">  // -------------------------------------------------------------</w:t>
        <w:br/>
        <w:t xml:space="preserve">  useEffect(() =&gt; {</w:t>
        <w:br/>
        <w:t xml:space="preserve">    // 1. Rebuild Ambulances</w:t>
        <w:br/>
        <w:t xml:space="preserve">    ambulancesGroupRef.current.clear();</w:t>
        <w:br/>
        <w:t xml:space="preserve">    ambulances.forEach((amb) =&gt; {</w:t>
        <w:br/>
        <w:t xml:space="preserve">      const isSelected = selectedAmbulance?.id === amb.id;</w:t>
        <w:br/>
        <w:t xml:space="preserve">      const mesh = createAmbulanceMesh(amb, isSelected);</w:t>
        <w:br/>
        <w:t xml:space="preserve">      ambulancesGroupRef.current.add(mesh);</w:t>
        <w:br/>
        <w:t xml:space="preserve">    });</w:t>
        <w:br/>
        <w:br/>
        <w:t xml:space="preserve">    // 2. Rebuild Hospitals</w:t>
        <w:br/>
        <w:t xml:space="preserve">    hospitalsGroupRef.current.clear();</w:t>
        <w:br/>
        <w:t xml:space="preserve">    hospitals.forEach((hosp) =&gt; {</w:t>
        <w:br/>
        <w:t xml:space="preserve">      const mesh = createHospitalMesh(hosp);</w:t>
        <w:br/>
        <w:t xml:space="preserve">      hospitalsGroupRef.current.add(mesh);</w:t>
        <w:br/>
        <w:t xml:space="preserve">    });</w:t>
        <w:br/>
        <w:br/>
        <w:t xml:space="preserve">    // 3. Rebuild Bases</w:t>
        <w:br/>
        <w:t xml:space="preserve">    basesGroupRef.current.clear();</w:t>
        <w:br/>
        <w:t xml:space="preserve">    bases.forEach((base) =&gt; {</w:t>
        <w:br/>
        <w:t xml:space="preserve">      const mesh = createBaseMesh(base);</w:t>
        <w:br/>
        <w:t xml:space="preserve">      basesGroupRef.current.add(mesh);</w:t>
        <w:br/>
        <w:t xml:space="preserve">    });</w:t>
        <w:br/>
        <w:br/>
        <w:t xml:space="preserve">    // 4. Rebuild Incidents</w:t>
        <w:br/>
        <w:t xml:space="preserve">    incidentsGroupRef.current.clear();</w:t>
        <w:br/>
        <w:t xml:space="preserve">    const activeIncidents = incidents.filter(</w:t>
        <w:br/>
        <w:t xml:space="preserve">      (i) =&gt; i.estado === 'pendiente' || i.estado === 'despachado' || i.estado === 'en_atencion' || i.estado === 'trasladando'</w:t>
        <w:br/>
        <w:t xml:space="preserve">    );</w:t>
        <w:br/>
        <w:t xml:space="preserve">    activeIncidents.forEach((inc) =&gt; {</w:t>
        <w:br/>
        <w:t xml:space="preserve">      const mesh = createIncidentMesh(inc);</w:t>
        <w:br/>
        <w:t xml:space="preserve">      incidentsGroupRef.current.add(mesh);</w:t>
        <w:br/>
        <w:t xml:space="preserve">    });</w:t>
        <w:br/>
        <w:br/>
        <w:t xml:space="preserve">    // 5. Rebuild 3D Trajectory Arcs</w:t>
        <w:br/>
        <w:t xml:space="preserve">    routesGroupRef.current.clear();</w:t>
        <w:br/>
        <w:t xml:space="preserve">    if (showRoutes3D) {</w:t>
        <w:br/>
        <w:t xml:space="preserve">      ambulances.forEach((amb) =&gt; {</w:t>
        <w:br/>
        <w:t xml:space="preserve">        if (amb.target_lat &amp;&amp; amb.target_lng &amp;&amp; (amb.estado === 'en ruta' || amb.estado === 'trasladando')) {</w:t>
        <w:br/>
        <w:t xml:space="preserve">          const start = latLngTo3D(amb.latitud, amb.longitud, 0.8);</w:t>
        <w:br/>
        <w:t xml:space="preserve">          const end = latLngTo3D(amb.target_lat, amb.target_lng, 0.8);</w:t>
        <w:br/>
        <w:t xml:space="preserve">          const mid = new THREE.Vector3().addVectors(start, end).multiplyScalar(0.5);</w:t>
        <w:br/>
        <w:t xml:space="preserve">          mid.y += Math.min(12, start.distanceTo(end) * 0.25); // Parabolic elevation arc</w:t>
        <w:br/>
        <w:br/>
        <w:t xml:space="preserve">          const curve = new THREE.QuadraticBezierCurve3(start, mid, end);</w:t>
        <w:br/>
        <w:t xml:space="preserve">          const points = curve.getPoints(32);</w:t>
        <w:br/>
        <w:t xml:space="preserve">          const geo = new THREE.BufferGeometry().setFromPoints(points);</w:t>
        <w:br/>
        <w:br/>
        <w:t xml:space="preserve">          const isTransport = amb.estado === 'trasladando';</w:t>
        <w:br/>
        <w:t xml:space="preserve">          const lineMat = new THREE.LineBasicMaterial({</w:t>
        <w:br/>
        <w:t xml:space="preserve">            color: isTransport ? 0x8b5cf6 : 0x0284c7,</w:t>
        <w:br/>
        <w:t xml:space="preserve">            linewidth: 3,</w:t>
        <w:br/>
        <w:t xml:space="preserve">          });</w:t>
        <w:br/>
        <w:br/>
        <w:t xml:space="preserve">          const routeLine = new THREE.Line(geo, lineMat);</w:t>
        <w:br/>
        <w:t xml:space="preserve">          routesGroupRef.current.add(routeLine);</w:t>
        <w:br/>
        <w:t xml:space="preserve">        }</w:t>
        <w:br/>
        <w:t xml:space="preserve">      });</w:t>
        <w:br/>
        <w:t xml:space="preserve">    }</w:t>
        <w:br/>
        <w:t xml:space="preserve">  }, [ambulances, hospitals, bases, incidents, relocations, selectedAmbulance, showRoutes3D]);</w:t>
        <w:br/>
        <w:br/>
        <w:t xml:space="preserve">  // Lighting theme update</w:t>
        <w:br/>
        <w:t xml:space="preserve">  useEffect(() =&gt; {</w:t>
        <w:br/>
        <w:t xml:space="preserve">    if (!sceneRef.current) return;</w:t>
        <w:br/>
        <w:t xml:space="preserve">    const scene = sceneRef.current;</w:t>
        <w:br/>
        <w:t xml:space="preserve">    scene.background = new THREE.Color(lightingMode === 'night' ? 0x050811 : lightingMode === 'sunset' ? 0x1e1b4b : 0xf8fafc);</w:t>
        <w:br/>
        <w:t xml:space="preserve">    scene.fog = new THREE.FogExp2(lightingMode === 'night' ? 0x050811 : 0xf1f5f9, 0.007);</w:t>
        <w:br/>
        <w:br/>
        <w:t xml:space="preserve">    if (ambientLightRef.current) {</w:t>
        <w:br/>
        <w:t xml:space="preserve">      ambientLightRef.current.color.setHex(lightingMode === 'night' ? 0x1e293b : 0xffffff);</w:t>
        <w:br/>
        <w:t xml:space="preserve">      ambientLightRef.current.intensity = lightingMode === 'night' ? 0.6 : 0.9;</w:t>
        <w:br/>
        <w:t xml:space="preserve">    }</w:t>
        <w:br/>
        <w:br/>
        <w:t xml:space="preserve">    if (dirLightRef.current) {</w:t>
        <w:br/>
        <w:t xml:space="preserve">      dirLightRef.current.color.setHex(lightingMode === 'sunset' ? 0xf97316 : 0xffffff);</w:t>
        <w:br/>
        <w:t xml:space="preserve">      dirLightRef.current.intensity = lightingMode === 'night' ? 1.2 : 1.8;</w:t>
        <w:br/>
        <w:t xml:space="preserve">    }</w:t>
        <w:br/>
        <w:br/>
        <w:t xml:space="preserve">    buildCityBuildings();</w:t>
        <w:br/>
        <w:t xml:space="preserve">  }, [lightingMode, colorMode]);</w:t>
        <w:br/>
        <w:br/>
        <w:t xml:space="preserve">  return (</w:t>
        <w:br/>
        <w:t xml:space="preserve">    &lt;div className="relative w-full h-[660px] rounded-2xl overflow-hidden border border-slate-700/80 shadow-2xl bg-slate-950 flex flex-col font-sans select-none" id="digital-twin-3d-wrapper"&gt;</w:t>
        <w:br/>
        <w:t xml:space="preserve">      {/* 3D Canvas Mount Point */}</w:t>
        <w:br/>
        <w:t xml:space="preserve">      &lt;div ref={mountRef} className="w-full h-full cursor-grab active:cursor-grabbing" /&gt;</w:t>
        <w:br/>
        <w:br/>
        <w:t xml:space="preserve">      {/* Top Floating Glass Command Bar */}</w:t>
        <w:br/>
        <w:t xml:space="preserve">      &lt;div className="absolute top-3 left-3 right-3 flex items-center justify-between pointer-events-none z-20"&gt;</w:t>
        <w:br/>
        <w:t xml:space="preserve">        {/* Left: Branding &amp; Status Badge */}</w:t>
        <w:br/>
        <w:t xml:space="preserve">        &lt;div className="pointer-events-auto flex items-center space-x-2 bg-slate-900/85 backdrop-blur-md px-3.5 py-2 rounded-xl border border-slate-700/80 shadow-lg text-white"&gt;</w:t>
        <w:br/>
        <w:t xml:space="preserve">          &lt;div className="w-2.5 h-2.5 rounded-full bg-emerald-400 animate-pulse"&gt;&lt;/div&gt;</w:t>
        <w:br/>
        <w:t xml:space="preserve">          &lt;div&gt;</w:t>
        <w:br/>
        <w:t xml:space="preserve">            &lt;div className="text-xs font-bold tracking-wide flex items-center space-x-1.5"&gt;</w:t>
        <w:br/>
        <w:t xml:space="preserve">              &lt;span&gt;GEMELO DIGITAL 3D &amp;bull; WEBGL ENGINE&lt;/span&gt;</w:t>
        <w:br/>
        <w:t xml:space="preserve">              &lt;span className="px-1.5 py-0.2 rounded bg-indigo-500/30 text-indigo-300 font-mono text-[10px] border border-indigo-500/40"&gt;</w:t>
        <w:br/>
        <w:t xml:space="preserve">                REAL-TIME</w:t>
        <w:br/>
        <w:t xml:space="preserve">              &lt;/span&gt;</w:t>
        <w:br/>
        <w:t xml:space="preserve">            &lt;/div&gt;</w:t>
        <w:br/>
        <w:t xml:space="preserve">            &lt;div className="text-[10px] text-slate-400 font-mono"&gt;</w:t>
        <w:br/>
        <w:t xml:space="preserve">              Flota: {ambulances.length} Ambs | Hospitales: {hospitals.length} | LLamadas Activas: {incidents.filter(i =&gt; i.estado === 'pendiente' || i.estado === 'despachado').length}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Right: Lighting and Camera Mode Controls */}</w:t>
        <w:br/>
        <w:t xml:space="preserve">        &lt;div className="pointer-events-auto flex items-center space-x-2"&gt;</w:t>
        <w:br/>
        <w:t xml:space="preserve">          {/* Lighting Mode Selector */}</w:t>
        <w:br/>
        <w:t xml:space="preserve">          &lt;div className="flex items-center bg-slate-900/85 backdrop-blur-md p-1 rounded-xl border border-slate-700/80 shadow-lg text-xs"&gt;</w:t>
        <w:br/>
        <w:t xml:space="preserve">            &lt;button</w:t>
        <w:br/>
        <w:t xml:space="preserve">              onClick={() =&gt; setLightingMode('night')}</w:t>
        <w:br/>
        <w:t xml:space="preserve">              className={`px-2.5 py-1.5 rounded-lg flex items-center space-x-1.5 font-medium transition-all ${</w:t>
        <w:br/>
        <w:t xml:space="preserve">                lightingMode === 'night' ? 'bg-indigo-600 text-white font-bold shadow' : 'text-slate-400 hover:text-white'</w:t>
        <w:br/>
        <w:t xml:space="preserve">              }`}</w:t>
        <w:br/>
        <w:t xml:space="preserve">              title="Modo Noche Táctica Digital Twin"</w:t>
        <w:br/>
        <w:t xml:space="preserve">            &gt;</w:t>
        <w:br/>
        <w:t xml:space="preserve">              &lt;Moon className="w-3.5 h-3.5" /&gt;</w:t>
        <w:br/>
        <w:t xml:space="preserve">              &lt;span&gt;Noche&lt;/span&gt;</w:t>
        <w:br/>
        <w:t xml:space="preserve">            &lt;/button&gt;</w:t>
        <w:br/>
        <w:t xml:space="preserve">            &lt;button</w:t>
        <w:br/>
        <w:t xml:space="preserve">              onClick={() =&gt; setLightingMode('sunset')}</w:t>
        <w:br/>
        <w:t xml:space="preserve">              className={`px-2.5 py-1.5 rounded-lg flex items-center space-x-1.5 font-medium transition-all ${</w:t>
        <w:br/>
        <w:t xml:space="preserve">                lightingMode === 'sunset' ? 'bg-amber-600 text-white font-bold shadow' : 'text-slate-400 hover:text-white'</w:t>
        <w:br/>
        <w:t xml:space="preserve">              }`}</w:t>
        <w:br/>
        <w:t xml:space="preserve">              title="Atardecer Urbano"</w:t>
        <w:br/>
        <w:t xml:space="preserve">            &gt;</w:t>
        <w:br/>
        <w:t xml:space="preserve">              &lt;Sparkles className="w-3.5 h-3.5" /&gt;</w:t>
        <w:br/>
        <w:t xml:space="preserve">              &lt;span&gt;Atardecer&lt;/span&gt;</w:t>
        <w:br/>
        <w:t xml:space="preserve">            &lt;/button&gt;</w:t>
        <w:br/>
        <w:t xml:space="preserve">            &lt;button</w:t>
        <w:br/>
        <w:t xml:space="preserve">              onClick={() =&gt; setLightingMode('day')}</w:t>
        <w:br/>
        <w:t xml:space="preserve">              className={`px-2.5 py-1.5 rounded-lg flex items-center space-x-1.5 font-medium transition-all ${</w:t>
        <w:br/>
        <w:t xml:space="preserve">                lightingMode === 'day' ? 'bg-sky-600 text-white font-bold shadow' : 'text-slate-400 hover:text-white'</w:t>
        <w:br/>
        <w:t xml:space="preserve">              }`}</w:t>
        <w:br/>
        <w:t xml:space="preserve">              title="Luz Solar Diurna"</w:t>
        <w:br/>
        <w:t xml:space="preserve">            &gt;</w:t>
        <w:br/>
        <w:t xml:space="preserve">              &lt;Sun className="w-3.5 h-3.5" /&gt;</w:t>
        <w:br/>
        <w:t xml:space="preserve">              &lt;span&gt;Día&lt;/span&gt;</w:t>
        <w:br/>
        <w:t xml:space="preserve">            &lt;/button&gt;</w:t>
        <w:br/>
        <w:t xml:space="preserve">          &lt;/div&gt;</w:t>
        <w:br/>
        <w:br/>
        <w:t xml:space="preserve">          {/* Camera Perspective Presets */}</w:t>
        <w:br/>
        <w:t xml:space="preserve">          &lt;div className="flex items-center bg-slate-900/85 backdrop-blur-md p-1 rounded-xl border border-slate-700/80 shadow-lg text-xs"&gt;</w:t>
        <w:br/>
        <w:t xml:space="preserve">            &lt;button</w:t>
        <w:br/>
        <w:t xml:space="preserve">              onClick={() =&gt; {</w:t>
        <w:br/>
        <w:t xml:space="preserve">                setCameraMode('isometric');</w:t>
        <w:br/>
        <w:t xml:space="preserve">                orbitAngles.current = { theta: Math.PI / 4, phi: Math.PI / 3.2, radius: 80 };</w:t>
        <w:br/>
        <w:t xml:space="preserve">              }}</w:t>
        <w:br/>
        <w:t xml:space="preserve">              className={`px-2.5 py-1.5 rounded-lg font-medium transition-all ${</w:t>
        <w:br/>
        <w:t xml:space="preserve">                cameraMode === 'isometric' ? 'bg-slate-700 text-white font-bold' : 'text-slate-400 hover:text-white'</w:t>
        <w:br/>
        <w:t xml:space="preserve">              }`}</w:t>
        <w:br/>
        <w:t xml:space="preserve">            &gt;</w:t>
        <w:br/>
        <w:t xml:space="preserve">              Isométrica 45°</w:t>
        <w:br/>
        <w:t xml:space="preserve">            &lt;/button&gt;</w:t>
        <w:br/>
        <w:t xml:space="preserve">            &lt;button</w:t>
        <w:br/>
        <w:t xml:space="preserve">              onClick={() =&gt; setCameraMode('topdown')}</w:t>
        <w:br/>
        <w:t xml:space="preserve">              className={`px-2.5 py-1.5 rounded-lg font-medium transition-all ${</w:t>
        <w:br/>
        <w:t xml:space="preserve">                cameraMode === 'topdown' ? 'bg-slate-700 text-white font-bold' : 'text-slate-400 hover:text-white'</w:t>
        <w:br/>
        <w:t xml:space="preserve">              }`}</w:t>
        <w:br/>
        <w:t xml:space="preserve">            &gt;</w:t>
        <w:br/>
        <w:t xml:space="preserve">              Cenital Táctica</w:t>
        <w:br/>
        <w:t xml:space="preserve">            &lt;/button&gt;</w:t>
        <w:br/>
        <w:t xml:space="preserve">            &lt;button</w:t>
        <w:br/>
        <w:t xml:space="preserve">              onClick={() =&gt; setCameraMode('follow')}</w:t>
        <w:br/>
        <w:t xml:space="preserve">              disabled={!selectedAmbulance}</w:t>
        <w:br/>
        <w:t xml:space="preserve">              className={`px-2.5 py-1.5 rounded-lg flex items-center space-x-1 font-medium transition-all ${</w:t>
        <w:br/>
        <w:t xml:space="preserve">                cameraMode === 'follow'</w:t>
        <w:br/>
        <w:t xml:space="preserve">                  ? 'bg-rose-600 text-white font-bold'</w:t>
        <w:br/>
        <w:t xml:space="preserve">                  : selectedAmbulance</w:t>
        <w:br/>
        <w:t xml:space="preserve">                  ? 'text-slate-400 hover:text-white'</w:t>
        <w:br/>
        <w:t xml:space="preserve">                  : 'text-slate-600 cursor-not-allowed'</w:t>
        <w:br/>
        <w:t xml:space="preserve">              }`}</w:t>
        <w:br/>
        <w:t xml:space="preserve">              title={selectedAmbulance ? `Seguir a ${selectedAmbulance.codigo}` : 'Selecciona una ambulancia para seguirla'}</w:t>
        <w:br/>
        <w:t xml:space="preserve">            &gt;</w:t>
        <w:br/>
        <w:t xml:space="preserve">              &lt;Crosshair className="w-3.5 h-3.5" /&gt;</w:t>
        <w:br/>
        <w:t xml:space="preserve">              &lt;span&gt;Seguimiento {selectedAmbulance ? selectedAmbulance.codigo : ''}&lt;/span&gt;</w:t>
        <w:br/>
        <w:t xml:space="preserve">            &lt;/button&gt;</w:t>
        <w:br/>
        <w:t xml:space="preserve">            &lt;button</w:t>
        <w:br/>
        <w:t xml:space="preserve">              onClick={() =&gt; setCameraMode('cinematic')}</w:t>
        <w:br/>
        <w:t xml:space="preserve">              className={`px-2.5 py-1.5 rounded-lg font-medium transition-all ${</w:t>
        <w:br/>
        <w:t xml:space="preserve">                cameraMode === 'cinematic' ? 'bg-slate-700 text-white font-bold' : 'text-slate-400 hover:text-white'</w:t>
        <w:br/>
        <w:t xml:space="preserve">              }`}</w:t>
        <w:br/>
        <w:t xml:space="preserve">            &gt;</w:t>
        <w:br/>
        <w:t xml:space="preserve">              Órbita 360°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Floating 3D Navigation &amp; Gesture Helper */}</w:t>
        <w:br/>
        <w:t xml:space="preserve">      &lt;div className="absolute bottom-3 left-3 pointer-events-none z-20"&gt;</w:t>
        <w:br/>
        <w:t xml:space="preserve">        &lt;div className="pointer-events-auto bg-slate-900/85 backdrop-blur-md px-3.5 py-2.5 rounded-xl border border-slate-700/80 shadow-lg text-slate-300 text-xs space-y-1"&gt;</w:t>
        <w:br/>
        <w:t xml:space="preserve">          &lt;div className="font-bold text-white text-[11px] flex items-center space-x-1.5"&gt;</w:t>
        <w:br/>
        <w:t xml:space="preserve">            &lt;Compass className="w-3.5 h-3.5 text-indigo-400" /&gt;</w:t>
        <w:br/>
        <w:t xml:space="preserve">            &lt;span&gt;Controles de Navegación 3D&lt;/span&gt;</w:t>
        <w:br/>
        <w:t xml:space="preserve">          &lt;/div&gt;</w:t>
        <w:br/>
        <w:t xml:space="preserve">          &lt;div className="grid grid-cols-2 gap-x-3 gap-y-0.5 text-[10px] text-slate-400"&gt;</w:t>
        <w:br/>
        <w:t xml:space="preserve">            &lt;span&gt;🖱️ Arrastrar Click Izq: &lt;b&gt;Rotar Órbita&lt;/b&gt;&lt;/span&gt;</w:t>
        <w:br/>
        <w:t xml:space="preserve">            &lt;span&gt;⚙️ Rueda Ratón: &lt;b&gt;Zoom In / Out&lt;/b&gt;&lt;/span&gt;</w:t>
        <w:br/>
        <w:t xml:space="preserve">            &lt;span&gt;👆 Click Objeto: &lt;b&gt;Inspeccionar Estado&lt;/b&gt;&lt;/span&gt;</w:t>
        <w:br/>
        <w:t xml:space="preserve">            &lt;span&gt;🚗 Seguir Vehículo: &lt;b&gt;Cámara Chase&lt;/b&gt;&lt;/span&gt;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Selected Unit / Hospital 3D Holographic HUD Inspector */}</w:t>
        <w:br/>
        <w:t xml:space="preserve">      {selectedAmbulance &amp;&amp; (</w:t>
        <w:br/>
        <w:t xml:space="preserve">        &lt;div className="absolute bottom-3 right-3 pointer-events-auto z-20 bg-slate-900/90 backdrop-blur-md p-3.5 rounded-2xl border border-indigo-500/50 shadow-2xl text-white text-xs max-w-sm w-80 animate-in fade-in slide-in-from-bottom-2"&gt;</w:t>
        <w:br/>
        <w:t xml:space="preserve">          &lt;div className="flex items-center justify-between border-b border-slate-700/80 pb-2 mb-2"&gt;</w:t>
        <w:br/>
        <w:t xml:space="preserve">            &lt;div className="flex items-center space-x-2"&gt;</w:t>
        <w:br/>
        <w:t xml:space="preserve">              &lt;span className="p-1.5 rounded-lg bg-indigo-600/30 text-indigo-400 border border-indigo-500/30 font-mono text-sm"&gt;</w:t>
        <w:br/>
        <w:t xml:space="preserve">                🚑</w:t>
        <w:br/>
        <w:t xml:space="preserve">              &lt;/span&gt;</w:t>
        <w:br/>
        <w:t xml:space="preserve">              &lt;div&gt;</w:t>
        <w:br/>
        <w:t xml:space="preserve">                &lt;span className="font-bold text-sm text-white"&gt;{selectedAmbulance.codigo}&lt;/span&gt;</w:t>
        <w:br/>
        <w:t xml:space="preserve">                &lt;div className="text-[10px] text-slate-400"&gt;Base Asignada: Base {selectedAmbulance.base_id}&lt;/div&gt;</w:t>
        <w:br/>
        <w:t xml:space="preserve">              &lt;/div&gt;</w:t>
        <w:br/>
        <w:t xml:space="preserve">            &lt;/div&gt;</w:t>
        <w:br/>
        <w:t xml:space="preserve">            &lt;span</w:t>
        <w:br/>
        <w:t xml:space="preserve">              className="px-2 py-0.5 rounded-full text-[10px] font-bold uppercase tracking-wider text-white"</w:t>
        <w:br/>
        <w:t xml:space="preserve">              style={{ backgroundColor: '#' + getStatusHex(selectedAmbulance.estado).toString(16).padStart(6, '0') }}</w:t>
        <w:br/>
        <w:t xml:space="preserve">            &gt;</w:t>
        <w:br/>
        <w:t xml:space="preserve">              {selectedAmbulance.estado}</w:t>
        <w:br/>
        <w:t xml:space="preserve">            &lt;/span&gt;</w:t>
        <w:br/>
        <w:t xml:space="preserve">          &lt;/div&gt;</w:t>
        <w:br/>
        <w:br/>
        <w:t xml:space="preserve">   </w:t>
      </w:r>
    </w:p>
    <w:p>
      <w:pPr>
        <w:pStyle w:val="CodeBlock"/>
        <w:spacing w:before="0" w:after="0" w:line="240" w:lineRule="auto"/>
      </w:pPr>
      <w:r>
        <w:t xml:space="preserve">       &lt;div className="grid grid-cols-2 gap-2 text-[11px]"&gt;</w:t>
        <w:br/>
        <w:t xml:space="preserve">            &lt;div className="p-2 rounded-lg bg-slate-800/60 border border-slate-700/50"&gt;</w:t>
        <w:br/>
        <w:t xml:space="preserve">              &lt;span className="text-slate-400 text-[10px] block"&gt;Velocidad Actual&lt;/span&gt;</w:t>
        <w:br/>
        <w:t xml:space="preserve">              &lt;span className="font-mono font-bold text-sm text-cyan-400"&gt;{selectedAmbulance.velocidad_kmh} km/h&lt;/span&gt;</w:t>
        <w:br/>
        <w:t xml:space="preserve">            &lt;/div&gt;</w:t>
        <w:br/>
        <w:t xml:space="preserve">            &lt;div className="p-2 rounded-lg bg-slate-800/60 border border-slate-700/50"&gt;</w:t>
        <w:br/>
        <w:t xml:space="preserve">              &lt;span className="text-slate-400 text-[10px] block"&gt;Odómetro Total&lt;/span&gt;</w:t>
        <w:br/>
        <w:t xml:space="preserve">              &lt;span className="font-mono font-bold text-sm text-emerald-400"&gt;{selectedAmbulance.kilometraje_total.toFixed(1)} km&lt;/span&gt;</w:t>
        <w:br/>
        <w:t xml:space="preserve">            &lt;/div&gt;</w:t>
        <w:br/>
        <w:t xml:space="preserve">            &lt;div className="p-2 rounded-lg bg-slate-800/60 border border-slate-700/50"&gt;</w:t>
        <w:br/>
        <w:t xml:space="preserve">              &lt;span className="text-slate-400 text-[10px] block"&gt;Emergencias Atendidas&lt;/span&gt;</w:t>
        <w:br/>
        <w:t xml:space="preserve">              &lt;span className="font-mono font-bold text-sm text-amber-400"&gt;{selectedAmbulance.incidentes_atendidos}&lt;/span&gt;</w:t>
        <w:br/>
        <w:t xml:space="preserve">            &lt;/div&gt;</w:t>
        <w:br/>
        <w:t xml:space="preserve">            &lt;div className="p-2 rounded-lg bg-slate-800/60 border border-slate-700/50"&gt;</w:t>
        <w:br/>
        <w:t xml:space="preserve">              &lt;span className="text-slate-400 text-[10px] block"&gt;Misión Activa&lt;/span&gt;</w:t>
        <w:br/>
        <w:t xml:space="preserve">              &lt;span className="font-mono font-semibold text-slate-200 truncate block"&gt;</w:t>
        <w:br/>
        <w:t xml:space="preserve">                {selectedAmbulance.incidente_asignado_id || 'En Espera'}</w:t>
        <w:br/>
        <w:t xml:space="preserve">              &lt;/span&gt;</w:t>
        <w:br/>
        <w:t xml:space="preserve">            &lt;/div&gt;</w:t>
        <w:br/>
        <w:t xml:space="preserve">          &lt;/div&gt;</w:t>
        <w:br/>
        <w:br/>
        <w:t xml:space="preserve">          &lt;div className="mt-2.5 pt-2 border-t border-slate-700/60 flex items-center justify-between"&gt;</w:t>
        <w:br/>
        <w:t xml:space="preserve">            &lt;button</w:t>
        <w:br/>
        <w:t xml:space="preserve">              onClick={() =&gt; setCameraMode('follow')}</w:t>
        <w:br/>
        <w:t xml:space="preserve">              className="w-full py-1.5 px-3 rounded-lg bg-indigo-600 hover:bg-indigo-500 text-white font-bold text-xs flex items-center justify-center space-x-1.5 transition-colors shadow-md"</w:t>
        <w:br/>
        <w:t xml:space="preserve">            &gt;</w:t>
        <w:br/>
        <w:t xml:space="preserve">              &lt;Crosshair className="w-3.5 h-3.5" /&gt;</w:t>
        <w:br/>
        <w:t xml:space="preserve">              &lt;span&gt;Bloquear Cámara en Ambulancia&lt;/span&gt;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  <w:br/>
      </w:r>
    </w:p>
    <w:p>
      <w:r>
        <w:br w:type="page"/>
      </w:r>
    </w:p>
    <w:p>
      <w:pPr>
        <w:pStyle w:val="Heading1"/>
      </w:pPr>
      <w:r>
        <w:t>Modulo historico frontend</w:t>
      </w:r>
    </w:p>
    <w:p>
      <w:pPr>
        <w:pStyle w:val="Heading2"/>
      </w:pPr>
      <w:r>
        <w:t>src/components/historical/HistoricalWorkspace.tsx</w:t>
      </w:r>
    </w:p>
    <w:p>
      <w:r>
        <w:t>Ruta local: src/components/historical/HistoricalWorkspace.tsx</w:t>
      </w:r>
    </w:p>
    <w:p>
      <w:pPr>
        <w:pStyle w:val="CodeBlock"/>
        <w:spacing w:before="0" w:after="0" w:line="240" w:lineRule="auto"/>
      </w:pPr>
      <w:r>
        <w:t>import { useEffect, useState } from 'react';</w:t>
        <w:br/>
        <w:t>import { Box, Map, Columns2, Play, Pause, RotateCcw, StepForward, Download, LoaderCircle } from 'lucide-react';</w:t>
        <w:br/>
        <w:t>import type { CreateSimulationRequest, HistoricalDatasetProfile, SimulationState } from '../../types';</w:t>
        <w:br/>
        <w:t>import { HistoricalScene } from './HistoricalScene';</w:t>
        <w:br/>
        <w:t>import { HistoricalMap } from './HistoricalMap';</w:t>
        <w:br/>
        <w:t>import { BoroughGeometry, statusColors, zoneColors } from './geography';</w:t>
        <w:br/>
        <w:br/>
        <w:t>interface Props {</w:t>
        <w:br/>
        <w:t xml:space="preserve">  state: SimulationState; profile: HistoricalDatasetProfile; running: boolean; busy: boolean;</w:t>
        <w:br/>
        <w:t xml:space="preserve">  speed: number; onSpeed: (speed: number) =&gt; void; onToggle: () =&gt; void;</w:t>
        <w:br/>
        <w:t xml:space="preserve">  onStep: (minutes: number) =&gt; void; onCreate: (options: Partial&lt;CreateSimulationRequest&gt;) =&gt; Promise&lt;void&gt;;</w:t>
        <w:br/>
        <w:t>}</w:t>
        <w:br/>
        <w:br/>
        <w:t>export function HistoricalWorkspace({ state, profile, running, busy, speed, onSpeed, onToggle, onStep, onCreate }: Props) {</w:t>
        <w:br/>
        <w:t xml:space="preserve">  const info = state.simulation!;</w:t>
        <w:br/>
        <w:t xml:space="preserve">  const [geography, setGeography] = useState&lt;BoroughGeometry | null&gt;(null);</w:t>
        <w:br/>
        <w:t xml:space="preserve">  const [geoError, setGeoError] = useState(false);</w:t>
        <w:br/>
        <w:t xml:space="preserve">  const [view, setView] = useState&lt;'3d' | '2d' | 'split'&gt;('3d');</w:t>
        <w:br/>
        <w:t xml:space="preserve">  const [selectedZone, setSelectedZone] = useState&lt;number | null&gt;(null);</w:t>
        <w:br/>
        <w:t xml:space="preserve">  const [source, setSource] = useState(info.demand_source);</w:t>
        <w:br/>
        <w:t xml:space="preserve">  const [fleet, setFleet] = useState(state.ambulances.length);</w:t>
        <w:br/>
        <w:t xml:space="preserve">  const [policy, setPolicy] = useState(state.policy);</w:t>
        <w:br/>
        <w:t xml:space="preserve">  const [seed, setSeed] = useState(state.seed);</w:t>
        <w:br/>
        <w:t xml:space="preserve">  const [model, setModel] = useState(state.model_id!);</w:t>
        <w:br/>
        <w:t xml:space="preserve">  const [start, setStart] = useState(info.clock.slice(0, 16));</w:t>
        <w:br/>
        <w:t xml:space="preserve">  const [duration, setDuration] = useState(state.total_duration_min - state.start_minute!);</w:t>
        <w:br/>
        <w:t xml:space="preserve">  useEffect(() =&gt; {</w:t>
        <w:br/>
        <w:t xml:space="preserve">    const controller = new AbortController();</w:t>
        <w:br/>
        <w:t xml:space="preserve">    fetch('/data/nyc-boroughs.geojson', { signal: controller.signal }).then(r =&gt; {</w:t>
        <w:br/>
        <w:t xml:space="preserve">      if (!r.ok) throw new Error('Geografia no disponible'); return r.json();</w:t>
        <w:br/>
        <w:t xml:space="preserve">    }).then(setGeography).catch(e =&gt; { if (e.name !== 'AbortError') setGeoError(true); });</w:t>
        <w:br/>
        <w:t xml:space="preserve">    return () =&gt; controller.abort();</w:t>
        <w:br/>
        <w:t xml:space="preserve">  }, []);</w:t>
        <w:br/>
        <w:t xml:space="preserve">  const finished = info.status === 'finished';</w:t>
        <w:br/>
        <w:t xml:space="preserve">  const elapsed = state.sim_minute - state.start_minute!;</w:t>
        <w:br/>
        <w:t xml:space="preserve">  const pending = info.zone_summary.reduce((n, z) =&gt; n + z.pending, 0);</w:t>
        <w:br/>
        <w:t xml:space="preserve">  const active = info.zone_summary.reduce((n, z) =&gt; n + z.active, 0);</w:t>
        <w:br/>
        <w:t xml:space="preserve">  const inputStyle = 'w-full rounded border border-slate-300 bg-white px-2 py-2 text-xs text-slate-900 disabled:opacity-50';</w:t>
        <w:br/>
        <w:t xml:space="preserve">  const exportRun = () =&gt; {</w:t>
        <w:br/>
        <w:t xml:space="preserve">    const blob = new Blob([JSON.stringify({ exported_at: new Date().toISOString(), dataset: profile.id, state }, null, 2)], { type: 'application/json' });</w:t>
        <w:br/>
        <w:t xml:space="preserve">    const url = URL.createObjectURL(blob), link = document.createElement('a');</w:t>
        <w:br/>
        <w:t xml:space="preserve">    link.href = url; link.download = `nyc-${info.demand_source}-${state.seed}-${Math.floor(elapsed)}min.json`; link.click(); URL.revokeObjectURL(url);</w:t>
        <w:br/>
        <w:t xml:space="preserve">  };</w:t>
        <w:br/>
        <w:t xml:space="preserve">  return &lt;section className="space-y-4 min-w-0" data-testid="historical-workspace"&gt;</w:t>
        <w:br/>
        <w:t xml:space="preserve">    &lt;div className="flex flex-wrap items-start justify-between gap-3 border-b border-slate-200 pb-3"&gt;</w:t>
        <w:br/>
        <w:t xml:space="preserve">      &lt;div&gt;&lt;h1 className="text-xl font-semibold"&gt;NYC EMS · Escenario de simulacion&lt;/h1&gt;</w:t>
        <w:br/>
        <w:t xml:space="preserve">        &lt;p className="text-xs text-slate-600 mt-1"&gt;{info.demand_source === 'historical' ? 'Llegadas historicas observadas' : 'Llegadas sinteticas desde pronosticos'} · Atencion y recursos simulados&lt;/p&gt;&lt;/div&gt;</w:t>
        <w:br/>
        <w:t xml:space="preserve">      &lt;div className="text-right text-xs"&gt;&lt;p className="font-mono font-semibold" data-testid="simulation-clock"&gt;{info.clock.replace('T', ' ').slice(0, 19)}&lt;/p&gt;</w:t>
        <w:br/>
        <w:t xml:space="preserve">        &lt;p className="text-slate-500"&gt;Hora de Nueva York · {finished ? 'Finalizada' : running ? 'En ejecucion' : 'Pausada'}&lt;/p&gt;&lt;/div&gt;</w:t>
        <w:br/>
        <w:t xml:space="preserve">    &lt;/div&gt;</w:t>
        <w:br/>
        <w:t xml:space="preserve">    &lt;div className="grid grid-cols-2 lg:grid-cols-6 gap-x-4 gap-y-3 border-b border-slate-200 pb-4"&gt;</w:t>
        <w:br/>
        <w:t xml:space="preserve">      {[</w:t>
        <w:br/>
        <w:t xml:space="preserve">        ['Llamadas recibidas', state.metrics.incidentes_totales.toLocaleString(), `${info.completed} servicios completados`],</w:t>
        <w:br/>
        <w:t xml:space="preserve">        ['En espera / activas', `${pending} / ${active}`, `${info.unfinished} sin completar`],</w:t>
        <w:br/>
        <w:t xml:space="preserve">        ['Flota disponible', `${state.ambulances.filter(a =&gt; a.estado === 'disponible').length} / ${state.ambulances.length}`, 'Recursos del escenario'],</w:t>
        <w:br/>
        <w:t xml:space="preserve">        ['Respuesta simulada', state.metrics.incidentes_atendidos ? `${state.metrics.tiempo_promedio_respuesta.toFixed(1)} min` : 'Sin llegadas', `${state.metrics.incidentes_atendidos} llegadas a escena`],</w:t>
        <w:br/>
        <w:t xml:space="preserve">        ['P90 simulado', state.metrics.incidentes_atendidos ? `${state.metrics.p90_respuesta.toFixed(1)} min` : 'Sin llegadas', `${Math.round(state.metrics.utilizacion_ambulancias * 100)}% utilizacion temporal`],</w:t>
        <w:br/>
        <w:t xml:space="preserve">        ['Referencia observada', info.observed_response_mean === null ? 'No disponible' : `${info.observed_response_mean.toFixed(1)} min`, `${info.observed_response_count} respuestas conocidas al corte`],</w:t>
        <w:br/>
        <w:t xml:space="preserve">      ].map(([name, value, detail]) =&gt; &lt;div key={name} className="min-w-0"&gt;&lt;p className="text-xs text-slate-500"&gt;{name}&lt;/p&gt;&lt;p className="text-xl font-semibold my-1 break-words"&gt;{value}&lt;/p&gt;&lt;p className="text-[11px] text-slate-500"&gt;{detail}&lt;/p&gt;&lt;/div&gt;)}</w:t>
        <w:br/>
        <w:t xml:space="preserve">    &lt;/div&gt;</w:t>
        <w:br/>
        <w:t xml:space="preserve">    &lt;form className="grid grid-cols-2 md:grid-cols-4 xl:grid-cols-8 gap-3 items-end" onSubmit={e =&gt; {</w:t>
        <w:br/>
        <w:t xml:space="preserve">      e.preventDefault();</w:t>
        <w:br/>
        <w:t xml:space="preserve">      const minute = Math.round((Date.parse(start + ':00Z') - Date.parse(profile.window.start_inclusive + 'Z')) / 60000);</w:t>
        <w:br/>
        <w:t xml:space="preserve">      void onCreate({ demand_source: source, num_ambulances: fleet, policy, seed, model_id: model, start_minute: minute, duration_min: duration });</w:t>
        <w:br/>
        <w:t xml:space="preserve">    }}&gt;</w:t>
        <w:br/>
        <w:t xml:space="preserve">      &lt;label className="text-xs"&gt;Entrada de demanda&lt;select aria-label="Entrada de demanda" className={inputStyle} value={source} onChange={e =&gt; setSource(e.target.value as typeof source)}&gt;&lt;option value="historical"&gt;Historica&lt;/option&gt;&lt;option value="forecast"&gt;Pronosticada&lt;/option&gt;&lt;/select&gt;&lt;/label&gt;</w:t>
        <w:br/>
        <w:t xml:space="preserve">      &lt;label className="text-xs"&gt;Politica&lt;select aria-label="Politica NYC" className={inputStyle} value={policy} onChange={e =&gt; setPolicy(e.target.value as typeof policy)}&gt;&lt;option value="tradicional"&gt;Tradicional&lt;/option&gt;&lt;option value="predictivo"&gt;Predictiva&lt;/option&gt;&lt;/select&gt;&lt;/label&gt;</w:t>
        <w:br/>
        <w:t xml:space="preserve">      &lt;label className="text-xs"&gt;Flota asumida&lt;input aria-label="Flota asumida" className={inputStyle} type="number" min="1" max="1500" required value={fleet} onChange={e =&gt; setFleet(Number(e.target.value))} /&gt;&lt;/label&gt;</w:t>
        <w:br/>
        <w:t xml:space="preserve">      &lt;label className="text-xs"&gt;Semilla&lt;input aria-label="Semilla NYC" className={inputStyle} type="number" min="0" max="2147483647" required value={seed} onChange={e =&gt; setSeed(Number(e.target.value))} /&gt;&lt;/label&gt;</w:t>
        <w:br/>
        <w:t xml:space="preserve">      &lt;label className="text-xs col-span-2"&gt;Inicio (Nueva York)&lt;input className={inputStyle} aria-label="Inicio NYC" type="datetime-local" required min={info.training_end.slice(0, 16)} max={profile.window.end_exclusive.slice(0, 16)} value={start} onChange={e =&gt; setStart(e.target.value)} /&gt;&lt;/label&gt;</w:t>
        <w:br/>
        <w:t xml:space="preserve">      &lt;label className="text-xs"&gt;Duracion&lt;select aria-label="Duracion NYC" className={inputStyle} value={duration} onChange={e =&gt; setDuration(Number(e.target.value))}&gt;&lt;option value="60"&gt;1 hora&lt;/option&gt;&lt;option value="360"&gt;6 horas&lt;/option&gt;&lt;option value="720"&gt;12 horas&lt;/option&gt;&lt;option value="1440"&gt;24 horas&lt;/option&gt;&lt;/select&gt;&lt;/label&gt;</w:t>
        <w:br/>
        <w:t xml:space="preserve">      &lt;button type="submit" disabled={busy} className="h-9 rounded bg-teal-700 hover:bg-teal-800 text-white text-xs font-semibold inline-flex items-center justify-center gap-2 disabled:opacity-50"&gt;&lt;RotateCcw size={15} /&gt;Nueva corrida&lt;/button&gt;</w:t>
        <w:br/>
        <w:t xml:space="preserve">      &lt;label className="text-xs col-span-2 md:col-span-3"&gt;Modelo&lt;select aria-label="Modelo NYC" className={inputStyle} value={model} onChange={e =&gt; setModel(e.target.value)}&gt;{profile.available_models.map(m =&gt; &lt;option key={m} value={m}&gt;{m}&lt;/option&gt;)}&lt;/select&gt;&lt;/label&gt;</w:t>
        <w:br/>
        <w:t xml:space="preserve">      &lt;p className="text-xs text-slate-500 col-span-2 md:col-span-4 xl:col-span-5 pb-2"&gt;Corrida activa: {state.policy} · {state.model_id} · semilla {state.seed}&lt;/p&gt;</w:t>
        <w:br/>
        <w:t xml:space="preserve">    &lt;/form&gt;</w:t>
        <w:br/>
        <w:t xml:space="preserve">    &lt;div className="flex flex-wrap items-center justify-between gap-3 border-y border-slate-200 py-2"&gt;</w:t>
        <w:br/>
        <w:t xml:space="preserve">      &lt;div className="flex gap-1" role="group" aria-label="Vista territorial"&gt;{([['3d', Box, '3D'], ['2d', Map, '2D'], ['split', Columns2, 'Dividida']] as const).map(([id, Icon, title]) =&gt; &lt;button key={id} onClick={() =&gt; setView(id)} aria-pressed={view === id} className={`flex items-center gap-2 rounded px-3 py-2 text-xs ${view === id ? 'bg-slate-800 text-white' : 'bg-white text-slate-700'}`}&gt;&lt;Icon size={15} /&gt;{title}&lt;/button&gt;)}&lt;/div&gt;</w:t>
        <w:br/>
        <w:t xml:space="preserve">      &lt;div className="flex flex-wrap items-center gap-2"&gt;</w:t>
        <w:br/>
        <w:t xml:space="preserve">        &lt;button aria-label={running ? 'Pausar' : 'Reproducir'} title={running ? 'Pausar' : 'Reproducir'} onClick={onToggle} disabled={busy || finished} className="p-2 rounded bg-teal-700 text-white disabled:opacity-40"&gt;{running ? &lt;Pause size={17} /&gt; : &lt;Play size={17} /&gt;}&lt;/button&gt;</w:t>
        <w:br/>
        <w:t xml:space="preserve">        &lt;button title="Avanzar 5 minutos" aria-label="Avanzar 5 minutos" onClick={() =&gt; onStep(5)} disabled={busy || running || finished} className="p-2 rounded border border-slate-300 disabled:opacity-40"&gt;&lt;StepForward size={17} /&gt;&lt;/button&gt;</w:t>
        <w:br/>
        <w:t xml:space="preserve">        &lt;select aria-label="Velocidad" className="text-xs border border-slate-300 rounded p-2" value={speed} onChange={e =&gt; onSpeed(Number(e.target.value))}&gt;&lt;option value="1"&gt;1 min/s&lt;/option&gt;&lt;option value="5"&gt;5 min/s&lt;/option&gt;&lt;option value="15"&gt;15 min/s&lt;/option&gt;&lt;option value="60"&gt;60 min/s&lt;/option&gt;&lt;/select&gt;</w:t>
        <w:br/>
        <w:t xml:space="preserve">        &lt;span className="text-xs font-mono"&gt;{Math.floor(elapsed)} / {state.total_duration_min - state.start_minute!} min&lt;/span&gt;</w:t>
        <w:br/>
        <w:t xml:space="preserve">        &lt;button title="Exportar estado de corrida" aria-label="Exportar estado de corrida" onClick={exportRun} className="p-2 rounded border border-slate-300"&gt;&lt;Download size={17} /&gt;&lt;/button&gt;</w:t>
        <w:br/>
        <w:t xml:space="preserve">      &lt;/div&gt;</w:t>
        <w:br/>
        <w:t xml:space="preserve">    &lt;/div&gt;</w:t>
        <w:br/>
        <w:t xml:space="preserve">    &lt;progress className="w-full h-1 accent-teal-600 block" value={elapsed} max={state.total_duration_min - state.start_minute!} aria-label="Progreso de corrida" /&gt;</w:t>
        <w:br/>
        <w:t xml:space="preserve">    {geography ? &lt;div className={view === 'split' ? 'grid grid-cols-1 lg:grid-cols-2 gap-2' : ''}&gt;</w:t>
        <w:br/>
        <w:t xml:space="preserve">      {view !== '2d' &amp;&amp; &lt;HistoricalScene state={state} geography={geography} onSelect={setSelectedZone} /&gt;}</w:t>
        <w:br/>
        <w:t xml:space="preserve">      {view !== '3d' &amp;&amp; &lt;HistoricalMap state={state} geography={geography} onSelect={setSelectedZone} /&gt;}</w:t>
        <w:br/>
        <w:t xml:space="preserve">    &lt;/div&gt; : &lt;div className="h-64 grid place-content-center text-sm text-slate-500"&gt;{geoError ? 'No se pudieron cargar los limites de NYC.' : &lt;span className="flex gap-2"&gt;&lt;LoaderCircle className="animate-spin" /&gt;Cargando territorio NYC&lt;/span&gt;}&lt;/div&gt;}</w:t>
        <w:br/>
        <w:t xml:space="preserve">    &lt;div className="flex flex-wrap gap-x-4 gap-y-2 text-[11px] text-slate-600"&gt;{Object.entries(statusColors).filter(([s]) =&gt; s !== 'asignada').map(([s, color]) =&gt; &lt;span key={s} className="flex items-center gap-1"&gt;&lt;span style={{ background: color }} className="inline-block w-2 h-2 rounded-sm" /&gt;{s}&lt;/span&gt;)}&lt;span&gt;Barras: pronostico de la hora en curso · Libres agrupadas por borough&lt;/span&gt;&lt;/div&gt;</w:t>
        <w:br/>
        <w:t xml:space="preserve">    &lt;div className="overflow-x-auto"&gt;&lt;table className="w-full text-xs text-left"&gt;&lt;caption className="text-left font-semibold text-sm py-3"&gt;Demanda y atencion por borough&lt;/caption&gt;&lt;thead className="text-slate-500 border-b border-slate-200"&gt;&lt;tr&gt;{['Borough', 'Recibidas', 'En espera', 'Activas', 'Completadas', 'Disponibles', 'Pronostico / hora'].map(h =&gt; &lt;th key={h} className="p-2 whitespace-nowrap font-medium"&gt;{h}&lt;/th&gt;)}&lt;/tr&gt;&lt;/thead&gt;&lt;tbody&gt;{state.zones.map(z =&gt; {</w:t>
        <w:br/>
        <w:t xml:space="preserve">      const summary = info.zone_summary.find(s =&gt; s.zone_id === z.id)!;</w:t>
        <w:br/>
        <w:t xml:space="preserve">      const prediction = state.predictions.find(p =&gt; p.zona_id === z.id);</w:t>
        <w:br/>
        <w:t xml:space="preserve">      return &lt;tr key={z.id} onClick={() =&gt; setSelectedZone(z.id)} className={`border-b border-slate-100 cursor-pointer ${selectedZone === z.id ? 'bg-teal-50' : 'hover:bg-white'}`}&gt;&lt;th scope="row" className="p-2 font-medium whitespace-nowrap"&gt;&lt;span className="inline-block w-2 h-2 mr-2 rounded-sm" style={{ background: zoneColors[z.id] }} /&gt;{z.nombre}&lt;/th&gt;{[summary.arrived, summary.pending, summary.active, summary.completed, summary.available, prediction?.demanda_predicha_ml.toFixed(1) ?? 'Sin pronostico'].map((v, i) =&gt; &lt;td key={i} className="p-2 tabular-nums"&gt;{v}&lt;/td&gt;)}&lt;/tr&gt;;</w:t>
        <w:br/>
        <w:t xml:space="preserve">    })}&lt;/tbody&gt;&lt;/table&gt;&lt;/div&gt;</w:t>
        <w:br/>
        <w:t xml:space="preserve">    &lt;details className="border-t border-slate-200 pt-3 text-xs text-slate-600"&gt;&lt;summary className="cursor-pointer font-semibold"&gt;Procedencia y supuestos de la corrida&lt;/summary&gt;&lt;p className="break-all mt-2"&gt;Snapshot: {profile.id} · {profile.e</w:t>
      </w:r>
    </w:p>
    <w:p>
      <w:pPr>
        <w:pStyle w:val="CodeBlock"/>
        <w:spacing w:before="0" w:after="0" w:line="240" w:lineRule="auto"/>
      </w:pPr>
      <w:r>
        <w:t>xpected_rows.toLocaleString()} registros · {profile.window.start_inclusive.slice(0, 10)} a {profile.window.end_exclusive.slice(0, 10)} (fin exclusivo).&lt;/p&gt;&lt;ul className="list-disc pl-5 mt-2 space-y-1"&gt;{info.assumptions.map(a =&gt; &lt;li key={a}&gt;{a}&lt;/li&gt;)}&lt;li&gt;Preparacion de despacho: 0.5 min. Entre zonas: distancia entre centroides a 38 km/h, sin red vial.&lt;/li&gt;&lt;li&gt;Politica predictiva: tiempo estimado + 2 × demanda horaria de la zona de origen / unidades libres en esa zona.&lt;/li&gt;&lt;li&gt;{info.excluded_unknown_zone} llegadas excluidas por zona desconocida. Se exportan hasta 1000 incidentes; los indicadores incluyen todos los recibidos.&lt;/li&gt;&lt;li&gt;Referencia observada y respuesta simulada pueden tener distintos denominadores; no representan una mejora causal.&lt;/li&gt;&lt;/ul&gt;&lt;/details&gt;</w:t>
        <w:br/>
        <w:t xml:space="preserve">    &lt;details className="border-t border-slate-200 pt-3 text-xs"&gt;&lt;summary className="cursor-pointer font-semibold"&gt;Eventos recientes ({state.event_logs.length})&lt;/summary&gt;&lt;div className="max-h-52 overflow-auto mt-2"&gt;{state.event_logs.slice().reverse().map(e =&gt; &lt;p key={e.id} className="font-mono border-b border-slate-100 py-1 break-all"&gt;+{(e.sim_time_min - state.start_minute!).toFixed(1)} min · {e.descripcion}&lt;/p&gt;)}&lt;/div&gt;&lt;/details&gt;</w:t>
        <w:br/>
        <w:t xml:space="preserve">  &lt;/section&gt;;</w:t>
        <w:br/>
        <w:t>}</w:t>
        <w:br/>
      </w:r>
    </w:p>
    <w:p>
      <w:r>
        <w:br w:type="page"/>
      </w:r>
    </w:p>
    <w:p>
      <w:pPr>
        <w:pStyle w:val="Heading2"/>
      </w:pPr>
      <w:r>
        <w:t>src/components/historical/HistoricalScene.tsx</w:t>
      </w:r>
    </w:p>
    <w:p>
      <w:r>
        <w:t>Ruta local: src/components/historical/HistoricalScene.tsx</w:t>
      </w:r>
    </w:p>
    <w:p>
      <w:pPr>
        <w:pStyle w:val="CodeBlock"/>
        <w:spacing w:before="0" w:after="0" w:line="240" w:lineRule="auto"/>
      </w:pPr>
      <w:r>
        <w:t>import { useEffect, useRef, useState } from 'react';</w:t>
        <w:br/>
        <w:t>import * as THREE from 'three';</w:t>
        <w:br/>
        <w:t>import { OrbitControls } from 'three/examples/jsm/controls/OrbitControls.js';</w:t>
        <w:br/>
        <w:t>import { Focus, RotateCcw, Scan } from 'lucide-react';</w:t>
        <w:br/>
        <w:t>import type { Ambulance, SimulationState } from '../../types';</w:t>
        <w:br/>
        <w:t>import { BoroughGeometry, incidentColors, project, statusColors, zoneColors } from './geography';</w:t>
        <w:br/>
        <w:br/>
        <w:t>interface Props { state: SimulationState; geography: BoroughGeometry; onSelect: (id: number) =&gt; void; }</w:t>
        <w:br/>
        <w:br/>
        <w:t>function dispose(group: THREE.Object3D) {</w:t>
        <w:br/>
        <w:t xml:space="preserve">  group.traverse(object =&gt; {</w:t>
        <w:br/>
        <w:t xml:space="preserve">    const mesh = object as THREE.Mesh;</w:t>
        <w:br/>
        <w:t xml:space="preserve">    mesh.geometry?.dispose();</w:t>
        <w:br/>
        <w:t xml:space="preserve">    const materials = mesh.material ? (Array.isArray(mesh.material) ? mesh.material : [mesh.material]) : [];</w:t>
        <w:br/>
        <w:t xml:space="preserve">    materials.forEach(material =&gt; { (material as THREE.MeshBasicMaterial).map?.dispose(); material.dispose(); });</w:t>
        <w:br/>
        <w:t xml:space="preserve">  });</w:t>
        <w:br/>
        <w:t xml:space="preserve">  group.clear();</w:t>
        <w:br/>
        <w:t>}</w:t>
        <w:br/>
        <w:br/>
        <w:t>const isVisibleIncident = (estado: string) =&gt; estado !== 'completado' &amp;&amp; estado !== 'cancelado';</w:t>
        <w:br/>
        <w:br/>
        <w:t>function targetYaw(ambulance: Ambulance, x: number, z: number) {</w:t>
        <w:br/>
        <w:t xml:space="preserve">  if (ambulance.target_lat === undefined || ambulance.target_lng === undefined) return 0;</w:t>
        <w:br/>
        <w:t xml:space="preserve">  const [tx, tz] = project(ambulance.target_lat, ambulance.target_lng);</w:t>
        <w:br/>
        <w:t xml:space="preserve">  return Math.atan2(tx - x, tz - z);</w:t>
        <w:br/>
        <w:t>}</w:t>
        <w:br/>
        <w:br/>
        <w:t>function ambulanceModel(ambulance: Ambulance) {</w:t>
        <w:br/>
        <w:t xml:space="preserve">  const [x, z] = project(ambulance.latitud, ambulance.longitud);</w:t>
        <w:br/>
        <w:t xml:space="preserve">  const color = statusColors[ambulance.estado] || '#397fbe';</w:t>
        <w:br/>
        <w:t xml:space="preserve">  const vehicle = new THREE.Group();</w:t>
        <w:br/>
        <w:t xml:space="preserve">  vehicle.position.set(x, 1.02, z);</w:t>
        <w:br/>
        <w:t xml:space="preserve">  vehicle.rotation.y = targetYaw(ambulance, x, z);</w:t>
        <w:br/>
        <w:br/>
        <w:t xml:space="preserve">  const body = new THREE.Mesh(</w:t>
        <w:br/>
        <w:t xml:space="preserve">    new THREE.BoxGeometry(.82, .38, 1.38),</w:t>
        <w:br/>
        <w:t xml:space="preserve">    new THREE.MeshStandardMaterial({ color: '#f8fafc', roughness: .42 }),</w:t>
        <w:br/>
        <w:t xml:space="preserve">  );</w:t>
        <w:br/>
        <w:t xml:space="preserve">  body.position.y = .24;</w:t>
        <w:br/>
        <w:t xml:space="preserve">  vehicle.add(body);</w:t>
        <w:br/>
        <w:br/>
        <w:t xml:space="preserve">  const cab = new THREE.Mesh(</w:t>
        <w:br/>
        <w:t xml:space="preserve">    new THREE.BoxGeometry(.72, .34, .46),</w:t>
        <w:br/>
        <w:t xml:space="preserve">    new THREE.MeshStandardMaterial({ color: '#dbeafe', roughness: .32 }),</w:t>
        <w:br/>
        <w:t xml:space="preserve">  );</w:t>
        <w:br/>
        <w:t xml:space="preserve">  cab.position.set(0, .44, .37);</w:t>
        <w:br/>
        <w:t xml:space="preserve">  vehicle.add(cab);</w:t>
        <w:br/>
        <w:br/>
        <w:t xml:space="preserve">  const stripe = new THREE.Mesh(</w:t>
        <w:br/>
        <w:t xml:space="preserve">    new THREE.BoxGeometry(.86, .09, 1.08),</w:t>
        <w:br/>
        <w:t xml:space="preserve">    new THREE.MeshBasicMaterial({ color }),</w:t>
        <w:br/>
        <w:t xml:space="preserve">  );</w:t>
        <w:br/>
        <w:t xml:space="preserve">  stripe.position.set(0, .35, -.08);</w:t>
        <w:br/>
        <w:t xml:space="preserve">  vehicle.add(stripe);</w:t>
        <w:br/>
        <w:br/>
        <w:t xml:space="preserve">  const light = new THREE.Mesh(</w:t>
        <w:br/>
        <w:t xml:space="preserve">    new THREE.BoxGeometry(.32, .08, .18),</w:t>
        <w:br/>
        <w:t xml:space="preserve">    new THREE.MeshBasicMaterial({ color: ambulance.estado === 'en ruta' ? '#2563eb' : '#ef4444' }),</w:t>
        <w:br/>
        <w:t xml:space="preserve">  );</w:t>
        <w:br/>
        <w:t xml:space="preserve">  light.position.set(0, .67, .1);</w:t>
        <w:br/>
        <w:t xml:space="preserve">  vehicle.add(light);</w:t>
        <w:br/>
        <w:br/>
        <w:t xml:space="preserve">  const wheelMaterial = new THREE.MeshStandardMaterial({ color: '#111827', roughness: .7 });</w:t>
        <w:br/>
        <w:t xml:space="preserve">  [[-.47, -.44], [.47, -.44], [-.47, .45], [.47, .45]].forEach(([wheelX, wheelZ]) =&gt; {</w:t>
        <w:br/>
        <w:t xml:space="preserve">    const wheel = new THREE.Mesh(new THREE.CylinderGeometry(.12, .12, .08, 12), wheelMaterial);</w:t>
        <w:br/>
        <w:t xml:space="preserve">    wheel.rotation.z = Math.PI / 2;</w:t>
        <w:br/>
        <w:t xml:space="preserve">    wheel.position.set(wheelX, .08, wheelZ);</w:t>
        <w:br/>
        <w:t xml:space="preserve">    vehicle.add(wheel);</w:t>
        <w:br/>
        <w:t xml:space="preserve">  });</w:t>
        <w:br/>
        <w:br/>
        <w:t xml:space="preserve">  return vehicle;</w:t>
        <w:br/>
        <w:t>}</w:t>
        <w:br/>
        <w:br/>
        <w:t>export function HistoricalScene({ state, geography, onSelect }: Props) {</w:t>
        <w:br/>
        <w:t xml:space="preserve">  const mount = useRef&lt;HTMLDivElement&gt;(null);</w:t>
        <w:br/>
        <w:t xml:space="preserve">  const live = useRef({ state, onSelect }); live.current = { state, onSelect };</w:t>
        <w:br/>
        <w:t xml:space="preserve">  const dynamic = useRef(new THREE.Group());</w:t>
        <w:br/>
        <w:t xml:space="preserve">  const cameraRef = useRef&lt;THREE.PerspectiveCamera | null&gt;(null);</w:t>
        <w:br/>
        <w:t xml:space="preserve">  const controlsRef = useRef&lt;OrbitControls | null&gt;(null);</w:t>
        <w:br/>
        <w:t xml:space="preserve">  const fitRef = useRef&lt;(topdown?: boolean) =&gt; void&gt;(() =&gt; {});</w:t>
        <w:br/>
        <w:t xml:space="preserve">  const [error, setError] = useState(false);</w:t>
        <w:br/>
        <w:t xml:space="preserve">  const labels = useRef(new Map&lt;number, HTMLButtonElement&gt;());</w:t>
        <w:br/>
        <w:t xml:space="preserve">  const reset = () =&gt; {</w:t>
        <w:br/>
        <w:t xml:space="preserve">    fitRef.current();</w:t>
        <w:br/>
        <w:t xml:space="preserve">  };</w:t>
        <w:br/>
        <w:br/>
        <w:t xml:space="preserve">  useEffect(() =&gt; {</w:t>
        <w:br/>
        <w:t xml:space="preserve">    const host = mount.current!;</w:t>
        <w:br/>
        <w:t xml:space="preserve">    let renderer: THREE.WebGLRenderer;</w:t>
        <w:br/>
        <w:t xml:space="preserve">    try { renderer = new THREE.WebGLRenderer({ antialias: true, preserveDrawingBuffer: true }); }</w:t>
        <w:br/>
        <w:t xml:space="preserve">    catch { setError(true); return; }</w:t>
        <w:br/>
        <w:t xml:space="preserve">    const scene = new THREE.Scene(); scene.background = new THREE.Color('#e8f0f2');</w:t>
        <w:br/>
        <w:t xml:space="preserve">    const camera = new THREE.PerspectiveCamera(43, 1, .1, 600); cameraRef.current = camera;</w:t>
        <w:br/>
        <w:t xml:space="preserve">    renderer.setPixelRatio(Math.min(window.devicePixelRatio, 2)); host.appendChild(renderer.domElement);</w:t>
        <w:br/>
        <w:t xml:space="preserve">    renderer.domElement.setAttribute('aria-label', 'Territorio NYC 3D y unidades simuladas');</w:t>
        <w:br/>
        <w:t xml:space="preserve">    const controls = new OrbitControls(camera, renderer.domElement); controlsRef.current = controls;</w:t>
        <w:br/>
        <w:t xml:space="preserve">    controls.enableDamping = true; controls.minDistance = 35; controls.maxDistance = 240;</w:t>
        <w:br/>
        <w:t xml:space="preserve">    controls.maxPolarAngle = Math.PI / 2.15;</w:t>
        <w:br/>
        <w:t xml:space="preserve">    scene.add(new THREE.HemisphereLight(0xffffff, 0x91a8b0, 2.8));</w:t>
        <w:br/>
        <w:t xml:space="preserve">    const sun = new THREE.DirectionalLight(0xffffff, 2); sun.position.set(-30, 100, 60); scene.add(sun);</w:t>
        <w:br/>
        <w:t xml:space="preserve">    const terrain = new THREE.Group(); scene.add(terrain, dynamic.current);</w:t>
        <w:br/>
        <w:t xml:space="preserve">    geography.features.forEach(feature =&gt; {</w:t>
        <w:br/>
        <w:t xml:space="preserve">      const zone = live.current.state.zones.find(z =&gt; z.nombre.toUpperCase() === feature.properties.boroname.toUpperCase());</w:t>
        <w:br/>
        <w:t xml:space="preserve">      if (!zone) return;</w:t>
        <w:br/>
        <w:t xml:space="preserve">      feature.geometry.coordinates.forEach(polygon =&gt; {</w:t>
        <w:br/>
        <w:t xml:space="preserve">        const rings = polygon.map(ring =&gt; ring.map(([lng, lat]) =&gt; { const [x, z] = project(lat, lng); return new THREE.Vector2(x, -z); }));</w:t>
        <w:br/>
        <w:t xml:space="preserve">        const shape = new THREE.Shape(rings[0]);</w:t>
        <w:br/>
        <w:t xml:space="preserve">        rings.slice(1).forEach(ring =&gt; shape.holes.push(new THREE.Path(ring)));</w:t>
        <w:br/>
        <w:t xml:space="preserve">        const geometry = new THREE.ExtrudeGeometry(shape, { depth: .55, bevelEnabled: false });</w:t>
        <w:br/>
        <w:t xml:space="preserve">        geometry.rotateX(-Math.PI / 2);</w:t>
        <w:br/>
        <w:t xml:space="preserve">        const mesh = new THREE.Mesh(geometry, new THREE.MeshStandardMaterial({ color: zoneColors[zone.id], roughness: .85, transparent: true, opacity: .72 }));</w:t>
        <w:br/>
        <w:t xml:space="preserve">        mesh.userData.zoneId = zone.id; terrain.add(mesh);</w:t>
        <w:br/>
        <w:t xml:space="preserve">      });</w:t>
        <w:br/>
        <w:t xml:space="preserve">    });</w:t>
        <w:br/>
        <w:t xml:space="preserve">    const bounds = new THREE.Box3().setFromObject(terrain);</w:t>
        <w:br/>
        <w:t xml:space="preserve">    const center = bounds.getCenter(new THREE.Vector3());</w:t>
        <w:br/>
        <w:t xml:space="preserve">    const corners: THREE.Vector3[] = [];</w:t>
        <w:br/>
        <w:t xml:space="preserve">    for (const x of [bounds.min.x, bounds.max.x]) for (const z of [bounds.min.z, bounds.max.z])</w:t>
        <w:br/>
        <w:t xml:space="preserve">      corners.push(new THREE.Vector3(x, 0, z), new THREE.Vector3(x, 12, z));</w:t>
        <w:br/>
        <w:t xml:space="preserve">    fitRef.current = (topdown = false) =&gt; {</w:t>
        <w:br/>
        <w:t xml:space="preserve">      const direction = new THREE.Vector3(0, topdown ? 1 : 83, topdown ? .0001 : 70).normalize();</w:t>
        <w:br/>
        <w:t xml:space="preserve">      let distance = 80;</w:t>
        <w:br/>
        <w:t xml:space="preserve">      controls.target.copy(center);</w:t>
        <w:br/>
        <w:t xml:space="preserve">      for (let step = 0; step &lt; 30; step++) {</w:t>
        <w:br/>
        <w:t xml:space="preserve">        camera.position.copy(center).addScaledVector(direction, distance);</w:t>
        <w:br/>
        <w:t xml:space="preserve">        camera.lookAt(center); camera.updateMatrixWorld();</w:t>
        <w:br/>
        <w:t xml:space="preserve">        if (corners.every(corner =&gt; { const p = corner.clone().project(camera); return Math.abs(p.x) &lt; .88 &amp;&amp; Math.abs(p.y) &lt; .84; })) break;</w:t>
        <w:br/>
        <w:t xml:space="preserve">        distance *= 1.06;</w:t>
        <w:br/>
        <w:t xml:space="preserve">      }</w:t>
        <w:br/>
        <w:t xml:space="preserve">      controls.update();</w:t>
        <w:br/>
        <w:t xml:space="preserve">    };</w:t>
        <w:br/>
        <w:t xml:space="preserve">    const resize = () =&gt; {</w:t>
        <w:br/>
        <w:t xml:space="preserve">      const width = host.clientWidth, height = host.clientHeight;</w:t>
        <w:br/>
        <w:t xml:space="preserve">      camera.aspect = width / height;</w:t>
        <w:br/>
        <w:t xml:space="preserve">      camera.fov = width &lt; 600 ? 60 : 43;</w:t>
        <w:br/>
        <w:t xml:space="preserve">      camera.updateProjectionMatrix(); renderer.setSize(width, height); fitRef.current();</w:t>
        <w:br/>
        <w:t xml:space="preserve">    };</w:t>
        <w:br/>
        <w:t xml:space="preserve">    const observer = new ResizeObserver(resize); observer.observe(host); resize();</w:t>
        <w:br/>
        <w:t xml:space="preserve">    let frame = 0;</w:t>
        <w:br/>
        <w:t xml:space="preserve">    const render = () =&gt; {</w:t>
        <w:br/>
        <w:t xml:space="preserve">      frame = requestAnimationFrame(render); controls.update(); renderer.render(scene, camera);</w:t>
        <w:br/>
        <w:t xml:space="preserve">      const width = host.clientWidth, height = host.clientHeight;</w:t>
        <w:br/>
        <w:t xml:space="preserve">      const placed: { x: number; y: number }[] = [];</w:t>
        <w:br/>
        <w:t xml:space="preserve">      const projected = live.current.state.zones.map(zone =&gt; {</w:t>
        <w:br/>
        <w:t xml:space="preserve">        const [x, z] = project(...zone.centroide);</w:t>
        <w:br/>
        <w:t xml:space="preserve">        const demand = live.current.state.predictions.find(p =&gt; p.zona_id === zone.id)?.demanda_predicha_ml ?? 0;</w:t>
        <w:br/>
        <w:t xml:space="preserve">        const point = new THREE.Vector3(x, Math.max(.5, demand * .17) + 1.5, z).project(camera);</w:t>
        <w:br/>
        <w:t xml:space="preserve">        return { id: zone.id, x: (point.x + 1) * width / 2 - 65, y: (1 - point.y) * height / 2 - 52 };</w:t>
        <w:br/>
        <w:t xml:space="preserve">      }).sort((a, b) =&gt; a.y - b.y);</w:t>
        <w:br/>
        <w:t xml:space="preserve">      for (const point of projected) {</w:t>
        <w:br/>
        <w:t xml:space="preserve">        const element = labels.current.get(point.id); if (!element) continue;</w:t>
        <w:br/>
        <w:t xml:space="preserve">        const anchor = { x: Math.max(6, Math.min(width - 136, point.x)), y: Math.max(56, Math.min(height - 92, point.y)) };</w:t>
        <w:br/>
        <w:t xml:space="preserve">        const candidates = [0, -62, 62, -124, 124, -186, 186, -248, 248].flatMap(dy =&gt; [0, -138, 138].map(dx =&gt; ({ x: anchor.x + dx, y: anchor.y + dy, cost: dx * dx + dy * dy })));</w:t>
        <w:br/>
        <w:t xml:space="preserve">        const choice = candidates.sort((a, b) =&gt; a.cost - b.cost).find(p =&gt; p.x &gt;= 6 &amp;&amp; p.x &lt;= width - 136 &amp;&amp; p.y &gt;= 56 &amp;&amp; p.y &lt;= height - 92</w:t>
        <w:br/>
        <w:t xml:space="preserve">          &amp;&amp; placed.every(previous =&gt; Math.abs(p.x - previous.x) &gt;= 136 || Math.abs(p.y - previous.y) &gt;= 60));</w:t>
        <w:br/>
        <w:t xml:space="preserve">        const { x, y } = choice ?? anchor;</w:t>
        <w:br/>
        <w:t xml:space="preserve">        placed.push({ x, y }); element.style.transform = `translate(${x}px, ${y}px)`;</w:t>
        <w:br/>
        <w:t xml:space="preserve">      }</w:t>
        <w:br/>
        <w:t xml:space="preserve">    };</w:t>
        <w:br/>
        <w:t xml:space="preserve">    render();</w:t>
        <w:br/>
        <w:t xml:space="preserve">    const raycaster = new THREE.Raycaster();</w:t>
        <w:br/>
        <w:t xml:space="preserve">    let down = [0, 0];</w:t>
        <w:br/>
        <w:t xml:space="preserve">    const pointerDown = (event: PointerEvent) =&gt; { down = [event.clientX, event.clientY]; };</w:t>
        <w:br/>
        <w:t xml:space="preserve">    const click = (event: PointerEvent) =&gt; {</w:t>
        <w:br/>
        <w:t xml:space="preserve">      if (Math.hypot(event.clientX - down[0], event.clientY - down[1]) &gt; 5) return;</w:t>
        <w:br/>
        <w:t xml:space="preserve">      const rect = renderer.domElement.getBoundingClientRect();</w:t>
        <w:br/>
        <w:t xml:space="preserve">      raycaster.setFromCamera(new THREE.Vector2((event.clientX - rect.left) / rect.width * 2 - 1, -(event.clientY - rect.top) / rect.height * 2 + 1), camera);</w:t>
        <w:br/>
        <w:t xml:space="preserve">      const hit = raycaster.intersectObjects(terrain.children).find(h =&gt; h.object.userData.zoneId);</w:t>
        <w:br/>
        <w:t xml:space="preserve">      if (hit) live.current.onSelect(hit.object.userData.zoneId);</w:t>
        <w:br/>
        <w:t xml:space="preserve">    };</w:t>
        <w:br/>
        <w:t xml:space="preserve">    renderer.domElement.addEventListener('pointerdown', pointerDown);</w:t>
        <w:br/>
        <w:t xml:space="preserve">    renderer.domElement.addEventListener('pointerup', click);</w:t>
        <w:br/>
        <w:t xml:space="preserve">    return () =&gt; {</w:t>
        <w:br/>
        <w:t xml:space="preserve">      cancelAnimationFrame(frame); observer.disconnect(); controls.dispose(); dispose(terrain); dispose(dynamic.current);</w:t>
        <w:br/>
        <w:t xml:space="preserve">      renderer.dispose(); renderer.domElement.remove(); cameraRef.current = null; controlsRef.current = null;</w:t>
        <w:br/>
        <w:t xml:space="preserve">    };</w:t>
        <w:br/>
        <w:t xml:space="preserve">  }, [geography]);</w:t>
        <w:br/>
        <w:br/>
        <w:t xml:space="preserve">  useEffect(() =&gt; {</w:t>
        <w:br/>
        <w:t xml:space="preserve">    const group = dynamic.current; dispose(group);</w:t>
        <w:br/>
        <w:t xml:space="preserve">    state.zones.forEach(zone =&gt; {</w:t>
        <w:br/>
        <w:t xml:space="preserve">      const [x, z] = project(...zone.centroide);</w:t>
        <w:br/>
        <w:t xml:space="preserve">      const demand = state.predictions.find(p =&gt; p.zona_id === zone.id)?.demanda_predicha_ml;</w:t>
        <w:br/>
        <w:t xml:space="preserve">      const height = Math.max(.5, (demand ?? 0) * .17);</w:t>
        <w:br/>
        <w:t xml:space="preserve">      const bar = new THREE.Mesh(new THREE.BoxGeometry(1.7, height, 1.7), new THREE.MeshStandardMaterial({ color: zoneColors[zone.id] }));</w:t>
        <w:br/>
        <w:t xml:space="preserve">      bar.position.set(x, height / 2 + .6, z); group.add(bar);</w:t>
        <w:br/>
        <w:t xml:space="preserve">      const base = new THREE.Mesh(new THREE.OctahedronGeometry(.9), new THREE.MeshStandardMaterial({ color: '#344554' }));</w:t>
        <w:br/>
        <w:t xml:space="preserve">      base.position.set(x, 1, z); group.add(base);</w:t>
        <w:br/>
        <w:t xml:space="preserve">    });</w:t>
        <w:br/>
        <w:t xml:space="preserve">    state.incidents.filter(incident =&gt; isVisibleIncident(incident.estado)).slice(0, 360).forEach(incident =&gt; {</w:t>
        <w:br/>
        <w:t xml:space="preserve">      const [x, z] = project(incident.latitud, incident.longitud);</w:t>
        <w:br/>
        <w:t xml:space="preserve">      const color = incidentColors[incident.estado] || '#ef4444';</w:t>
        <w:br/>
        <w:t xml:space="preserve">      const ring = new THREE.Mesh(</w:t>
        <w:br/>
        <w:t xml:space="preserve">        new THREE.RingGeometry(.34, .52, 28),</w:t>
        <w:br/>
        <w:t xml:space="preserve">        new THREE.MeshBasicMaterial({ color, transparent: true, opacity: .72, side: THREE.DoubleSide }),</w:t>
        <w:br/>
        <w:t xml:space="preserve">      );</w:t>
        <w:br/>
        <w:t xml:space="preserve">      ring.rotation.x = -Math.PI / 2;</w:t>
        <w:br/>
        <w:t xml:space="preserve">      ring.position.set(x, .72, z);</w:t>
        <w:br/>
        <w:t xml:space="preserve">      group.add(ring);</w:t>
        <w:br/>
        <w:t xml:space="preserve">      const marker = new THREE.Mesh(</w:t>
        <w:br/>
        <w:t xml:space="preserve">        new THREE.SphereGeometry(incident.estado === 'pendiente' ? .23 : .3, 14, 10),</w:t>
        <w:br/>
        <w:t xml:space="preserve">        new THREE.MeshStandardMaterial({ color, emissive: color, emissiveIntensity: .22, roughness: .38 }),</w:t>
        <w:br/>
        <w:t xml:space="preserve">      );</w:t>
        <w:br/>
        <w:t xml:space="preserve">      marker.position.set(x, incident.estado === 'pendiente' ? 1.1 : 1.35, z);</w:t>
        <w:br/>
        <w:t xml:space="preserve">      group.add(marker);</w:t>
        <w:br/>
        <w:t xml:space="preserve">      if (incident.prioridad === 'alta') {</w:t>
        <w:br/>
        <w:t xml:space="preserve">        const mast = new THREE.Mesh(</w:t>
        <w:br/>
        <w:t xml:space="preserve">          new THREE.CylinderGeometry(.05, .05, .9, 8),</w:t>
        <w:br/>
        <w:t xml:space="preserve">          new THREE.MeshBasicMaterial({ color, transparent: true, opacity: .55 }),</w:t>
        <w:br/>
        <w:t xml:space="preserve">        );</w:t>
        <w:br/>
        <w:t xml:space="preserve">        mast.position.set(x, 1.52, z);</w:t>
        <w:br/>
        <w:t xml:space="preserve">        group.add(mast);</w:t>
        <w:br/>
        <w:t xml:space="preserve">      }</w:t>
        <w:br/>
        <w:t xml:space="preserve">    });</w:t>
        <w:br/>
        <w:t xml:space="preserve">    const activeUnits = state.ambulances.filter(a =&gt; a.estado !== 'disponible');</w:t>
        <w:br/>
        <w:t xml:space="preserve">    activeUnits.forEach(a =&gt; {</w:t>
        <w:br/>
        <w:t xml:space="preserve">      const [x, z] = project(a.latitud, a.longitud);</w:t>
        <w:br/>
        <w:t xml:space="preserve">      group.add(ambulanceModel(a));</w:t>
        <w:br/>
        <w:t xml:space="preserve">      if (a.target_lat !== undefined &amp;&amp; a.target_lng !== undefined) {</w:t>
        <w:br/>
        <w:t xml:space="preserve">        const [tx, tz] = project(a.target_lat, a.target_lng);</w:t>
        <w:br/>
        <w:t xml:space="preserve">        const line = new THREE.Line(new THREE.BufferGeometry().setFromPoints([new THREE.Vector3(x, 1.15, z), new THREE.Vector3(tx, 1.15, tz)]),</w:t>
        <w:br/>
        <w:t xml:space="preserve">          new THREE.LineBasicMaterial({ color: statusColors[a.estado], transparent: true, opacity: .3 }));</w:t>
        <w:br/>
        <w:t xml:space="preserve">        group.add(line);</w:t>
        <w:br/>
        <w:t xml:space="preserve">      }</w:t>
        <w:br/>
        <w:t xml:space="preserve">    });</w:t>
        <w:br/>
        <w:t xml:space="preserve">  }, [state, geography]);</w:t>
        <w:br/>
        <w:br/>
        <w:t xml:space="preserve">  return &lt;div className="relative h-[470px] md:h-[550px] w-full min-w-0 bg-[#e8f0f2]"&gt;</w:t>
        <w:br/>
        <w:t xml:space="preserve">    &lt;div ref={mount} className="absolute inset-0 touch-none" /&gt;</w:t>
        <w:br/>
        <w:t xml:space="preserve">    &lt;div className="absolute inset-0 overflo</w:t>
      </w:r>
    </w:p>
    <w:p>
      <w:pPr>
        <w:pStyle w:val="CodeBlock"/>
        <w:spacing w:before="0" w:after="0" w:line="240" w:lineRule="auto"/>
      </w:pPr>
      <w:r>
        <w:t>w-hidden pointer-events-none"&gt;</w:t>
        <w:br/>
        <w:t xml:space="preserve">      {state.zones.map(zone =&gt; {</w:t>
        <w:br/>
        <w:t xml:space="preserve">        const summary = state.simulation!.zone_summary.find(s =&gt; s.zone_id === zone.id)!;</w:t>
        <w:br/>
        <w:t xml:space="preserve">        const demand = state.predictions.find(p =&gt; p.zona_id === zone.id)?.demanda_predicha_ml;</w:t>
        <w:br/>
        <w:t xml:space="preserve">        return &lt;button key={zone.id} ref={element =&gt; { if (element) labels.current.set(zone.id, element); else labels.current.delete(zone.id); }}</w:t>
        <w:br/>
        <w:t xml:space="preserve">          onClick={() =&gt; onSelect(zone.id)} title={`Seleccionar ${zone.nombre}`} data-zone-label={zone.id}</w:t>
        <w:br/>
        <w:t xml:space="preserve">          className="absolute top-0 left-0 w-[130px] text-left pointer-events-auto rounded border border-slate-200 bg-white/95 px-2 py-1.5 shadow-sm"</w:t>
        <w:br/>
        <w:t xml:space="preserve">          style={{ borderTop: `3px solid ${zoneColors[zone.id]}` }}&gt;</w:t>
        <w:br/>
        <w:t xml:space="preserve">          &lt;span className="block text-[11px] font-semibold text-slate-800"&gt;{zone.nombre} &lt;span className="float-right font-mono"&gt;{demand?.toFixed(1) ?? '--'}/h&lt;/span&gt;&lt;/span&gt;</w:t>
        <w:br/>
        <w:t xml:space="preserve">          &lt;span className="block text-[10px] text-slate-600 mt-0.5"&gt;{summary.available} libres · {summary.active} activas&lt;/span&gt;</w:t>
        <w:br/>
        <w:t xml:space="preserve">        &lt;/button&gt;;</w:t>
        <w:br/>
        <w:t xml:space="preserve">      })}</w:t>
        <w:br/>
        <w:t xml:space="preserve">    &lt;/div&gt;</w:t>
        <w:br/>
        <w:t xml:space="preserve">    &lt;div className="absolute top-3 right-3 flex gap-1 bg-white/95 p-1 rounded border border-slate-200"&gt;</w:t>
        <w:br/>
        <w:t xml:space="preserve">      &lt;button title="Restablecer camara" aria-label="Restablecer camara" onClick={reset} className="p-2 hover:bg-slate-100"&gt;&lt;RotateCcw size={17} /&gt;&lt;/button&gt;</w:t>
        <w:br/>
        <w:t xml:space="preserve">      &lt;button title="Vista cenital" aria-label="Vista cenital" onClick={() =&gt; fitRef.current(true)} className="p-2 hover:bg-slate-100"&gt;&lt;Scan size={17} /&gt;&lt;/button&gt;</w:t>
        <w:br/>
        <w:t xml:space="preserve">      &lt;button title="Centrar NYC" aria-label="Centrar NYC" onClick={() =&gt; controlsRef.current?.target.set(0, 0, 0)} className="p-2 hover:bg-slate-100"&gt;&lt;Focus size={17} /&gt;&lt;/button&gt;</w:t>
        <w:br/>
        <w:t xml:space="preserve">    &lt;/div&gt;</w:t>
        <w:br/>
        <w:t xml:space="preserve">    &lt;div className="absolute bottom-9 right-3 flex flex-wrap gap-2 rounded border border-slate-200 bg-white/95 px-2 py-1.5 text-[10px] text-slate-700 shadow-sm"&gt;</w:t>
        <w:br/>
        <w:t xml:space="preserve">      &lt;span className="inline-flex items-center gap-1"&gt;&lt;i className="h-2 w-2 rounded-full bg-amber-500" /&gt; espera&lt;/span&gt;</w:t>
        <w:br/>
        <w:t xml:space="preserve">      &lt;span className="inline-flex items-center gap-1"&gt;&lt;i className="h-2 w-2 rounded-full bg-blue-600" /&gt; ruta&lt;/span&gt;</w:t>
        <w:br/>
        <w:t xml:space="preserve">      &lt;span className="inline-flex items-center gap-1"&gt;&lt;i className="h-2 w-2 rounded-full bg-red-600" /&gt; escena&lt;/span&gt;</w:t>
        <w:br/>
        <w:t xml:space="preserve">      &lt;span className="inline-flex items-center gap-1"&gt;&lt;i className="h-2 w-2 rounded-full bg-violet-600" /&gt; traslado&lt;/span&gt;</w:t>
        <w:br/>
        <w:t xml:space="preserve">    &lt;/div&gt;</w:t>
        <w:br/>
        <w:t xml:space="preserve">    {error &amp;&amp; &lt;p role="alert" className="absolute inset-x-4 top-20 bg-white p-4"&gt;WebGL no esta disponible. Usa la vista 2D.&lt;/p&gt;}</w:t>
        <w:br/>
        <w:t xml:space="preserve">    &lt;span className="absolute bottom-2 left-3 text-[10px] text-slate-600 bg-white/90 px-2 py-1"&gt;Limites: NYC DCP 26b · Posiciones y trayectos aproximados&lt;/span&gt;</w:t>
        <w:br/>
        <w:t xml:space="preserve">  &lt;/div&gt;;</w:t>
        <w:br/>
        <w:t>}</w:t>
        <w:br/>
      </w:r>
    </w:p>
    <w:p>
      <w:r>
        <w:br w:type="page"/>
      </w:r>
    </w:p>
    <w:p>
      <w:pPr>
        <w:pStyle w:val="Heading2"/>
      </w:pPr>
      <w:r>
        <w:t>src/components/historical/HistoricalMap.tsx</w:t>
      </w:r>
    </w:p>
    <w:p>
      <w:r>
        <w:t>Ruta local: src/components/historical/HistoricalMap.tsx</w:t>
      </w:r>
    </w:p>
    <w:p>
      <w:pPr>
        <w:pStyle w:val="CodeBlock"/>
        <w:spacing w:before="0" w:after="0" w:line="240" w:lineRule="auto"/>
      </w:pPr>
      <w:r>
        <w:t>import { useEffect, useRef } from 'react';</w:t>
        <w:br/>
        <w:t>import L from 'leaflet';</w:t>
        <w:br/>
        <w:t>import type { SimulationState } from '../../types';</w:t>
        <w:br/>
        <w:t>import { BoroughGeometry, incidentColors, statusColors, zoneColors } from './geography';</w:t>
        <w:br/>
        <w:br/>
        <w:t>const isVisibleIncident = (estado: string) =&gt; estado !== 'completado' &amp;&amp; estado !== 'cancelado';</w:t>
        <w:br/>
        <w:br/>
        <w:t>function ambulanceIcon(color: string) {</w:t>
        <w:br/>
        <w:t xml:space="preserve">  return L.divIcon({</w:t>
        <w:br/>
        <w:t xml:space="preserve">    className: '',</w:t>
        <w:br/>
        <w:t xml:space="preserve">    iconSize: [22, 26],</w:t>
        <w:br/>
        <w:t xml:space="preserve">    iconAnchor: [11, 13],</w:t>
        <w:br/>
        <w:t xml:space="preserve">    html: `&lt;div style="</w:t>
        <w:br/>
        <w:t xml:space="preserve">      width:22px;height:26px;position:relative;transform:translateY(-2px);</w:t>
        <w:br/>
        <w:t xml:space="preserve">      filter:drop-shadow(0 2px 3px rgba(15,23,42,.25));"&gt;</w:t>
        <w:br/>
        <w:t xml:space="preserve">      &lt;div style="position:absolute;left:3px;top:6px;width:16px;height:14px;border:1px solid #0f172a;border-radius:3px;background:#f8fafc;"&gt;&lt;/div&gt;</w:t>
        <w:br/>
        <w:t xml:space="preserve">      &lt;div style="position:absolute;left:5px;top:3px;width:12px;height:7px;border:1px solid #0f172a;border-radius:3px 3px 1px 1px;background:#dbeafe;"&gt;&lt;/div&gt;</w:t>
        <w:br/>
        <w:t xml:space="preserve">      &lt;div style="position:absolute;left:4px;top:12px;width:14px;height:3px;border-radius:2px;background:${color};"&gt;&lt;/div&gt;</w:t>
        <w:br/>
        <w:t xml:space="preserve">      &lt;div style="position:absolute;left:9px;top:1px;width:4px;height:3px;border-radius:2px;background:#ef4444;"&gt;&lt;/div&gt;</w:t>
        <w:br/>
        <w:t xml:space="preserve">      &lt;div style="position:absolute;left:2px;top:18px;width:5px;height:5px;border-radius:50%;background:#111827;"&gt;&lt;/div&gt;</w:t>
        <w:br/>
        <w:t xml:space="preserve">      &lt;div style="position:absolute;right:2px;top:18px;width:5px;height:5px;border-radius:50%;background:#111827;"&gt;&lt;/div&gt;</w:t>
        <w:br/>
        <w:t xml:space="preserve">    &lt;/div&gt;`,</w:t>
        <w:br/>
        <w:t xml:space="preserve">  });</w:t>
        <w:br/>
        <w:t>}</w:t>
        <w:br/>
        <w:br/>
        <w:t>export function HistoricalMap({ state, geography, onSelect }: { state: SimulationState; geography: BoroughGeometry; onSelect: (id: number) =&gt; void }) {</w:t>
        <w:br/>
        <w:t xml:space="preserve">  const host = useRef&lt;HTMLDivElement&gt;(null);</w:t>
        <w:br/>
        <w:t xml:space="preserve">  const mapRef = useRef&lt;L.Map | null&gt;(null);</w:t>
        <w:br/>
        <w:t xml:space="preserve">  const layerRef = useRef&lt;L.LayerGroup | null&gt;(null);</w:t>
        <w:br/>
        <w:t xml:space="preserve">  const live = useRef({ state, onSelect }); live.current = { state, onSelect };</w:t>
        <w:br/>
        <w:t xml:space="preserve">  useEffect(() =&gt; {</w:t>
        <w:br/>
        <w:t xml:space="preserve">    const map = L.map(host.current!, { preferCanvas: true }); mapRef.current = map;</w:t>
        <w:br/>
        <w:t xml:space="preserve">    const boundaries = L.geoJSON(geography, {</w:t>
        <w:br/>
        <w:t xml:space="preserve">      style: feature =&gt; {</w:t>
        <w:br/>
        <w:t xml:space="preserve">        const zone = live.current.state.zones.find(z =&gt; z.nombre.toUpperCase() === feature?.properties.boroname.toUpperCase());</w:t>
        <w:br/>
        <w:t xml:space="preserve">        return { color: zoneColors[zone?.id ?? 1], weight: 1.5, fillOpacity: .3 };</w:t>
        <w:br/>
        <w:t xml:space="preserve">      },</w:t>
        <w:br/>
        <w:t xml:space="preserve">      onEachFeature: (feature, layer) =&gt; {</w:t>
        <w:br/>
        <w:t xml:space="preserve">        const zone = live.current.state.zones.find(z =&gt; z.nombre.toUpperCase() === feature.properties.boroname.toUpperCase());</w:t>
        <w:br/>
        <w:t xml:space="preserve">        if (zone) { layer.bindTooltip(zone.nombre); layer.on('click', () =&gt; { live.current.onSelect(zone.id); layer.openTooltip(); }); }</w:t>
        <w:br/>
        <w:t xml:space="preserve">      },</w:t>
        <w:br/>
        <w:t xml:space="preserve">    }).addTo(map);</w:t>
        <w:br/>
        <w:t xml:space="preserve">    map.fitBounds(boundaries.getBounds(), { padding: [18, 18] });</w:t>
        <w:br/>
        <w:t xml:space="preserve">    map.attributionControl.addAttribution('Limites: NYC DCP 26b | Posiciones aproximadas');</w:t>
        <w:br/>
        <w:t xml:space="preserve">    layerRef.current = L.layerGroup().addTo(map);</w:t>
        <w:br/>
        <w:t xml:space="preserve">    const observer = new ResizeObserver(() =&gt; { map.invalidateSize(); map.fitBounds(boundaries.getBounds(), { padding: [18, 18] }); });</w:t>
        <w:br/>
        <w:t xml:space="preserve">    observer.observe(host.current!);</w:t>
        <w:br/>
        <w:t xml:space="preserve">    return () =&gt; { observer.disconnect(); map.remove(); mapRef.current = null; };</w:t>
        <w:br/>
        <w:t xml:space="preserve">  }, [geography]);</w:t>
        <w:br/>
        <w:t xml:space="preserve">  useEffect(() =&gt; {</w:t>
        <w:br/>
        <w:t xml:space="preserve">    const layer = layerRef.current; if (!layer) return; layer.clearLayers();</w:t>
        <w:br/>
        <w:t xml:space="preserve">    state.zones.forEach(zone =&gt; {</w:t>
        <w:br/>
        <w:t xml:space="preserve">      const summary = state.simulation!.zone_summary.find(s =&gt; s.zone_id === zone.id)!;</w:t>
        <w:br/>
        <w:t xml:space="preserve">      L.circleMarker(zone.centroide, { radius: 8, color: zoneColors[zone.id], weight: 2, fillColor: '#ffffff', fillOpacity: 1 })</w:t>
        <w:br/>
        <w:t xml:space="preserve">        .bindTooltip(`${zone.nombre}: ${summary.available} libres, ${summary.active} activas, ${summary.pending} en espera`)</w:t>
        <w:br/>
        <w:t xml:space="preserve">        .on('click', () =&gt; live.current.onSelect(zone.id)).addTo(layer);</w:t>
        <w:br/>
        <w:t xml:space="preserve">    });</w:t>
        <w:br/>
        <w:t xml:space="preserve">    state.incidents.filter(incident =&gt; isVisibleIncident(incident.estado)).slice(0, 600).forEach(incident =&gt; {</w:t>
        <w:br/>
        <w:t xml:space="preserve">      const color = incidentColors[incident.estado] || '#ef4444';</w:t>
        <w:br/>
        <w:t xml:space="preserve">      L.circleMarker([incident.latitud, incident.longitud], {</w:t>
        <w:br/>
        <w:t xml:space="preserve">        radius: incident.prioridad === 'alta' ? 5 : 3.8,</w:t>
        <w:br/>
        <w:t xml:space="preserve">        color,</w:t>
        <w:br/>
        <w:t xml:space="preserve">        fillColor: color,</w:t>
        <w:br/>
        <w:t xml:space="preserve">        fillOpacity: .78,</w:t>
        <w:br/>
        <w:t xml:space="preserve">        opacity: .9,</w:t>
        <w:br/>
        <w:t xml:space="preserve">        weight: 1.2,</w:t>
        <w:br/>
        <w:t xml:space="preserve">      })</w:t>
        <w:br/>
        <w:t xml:space="preserve">        .bindTooltip(`${incident.id}: ${incident.estado}, prioridad ${incident.prioridad}`)</w:t>
        <w:br/>
        <w:t xml:space="preserve">        .addTo(layer);</w:t>
        <w:br/>
        <w:t xml:space="preserve">    });</w:t>
        <w:br/>
        <w:t xml:space="preserve">    state.ambulances.filter(a =&gt; a.estado !== 'disponible').forEach(a =&gt; {</w:t>
        <w:br/>
        <w:t xml:space="preserve">      const color = statusColors[a.estado] || '#397fbe';</w:t>
        <w:br/>
        <w:t xml:space="preserve">      L.marker([a.latitud, a.longitud], { icon: ambulanceIcon(color) })</w:t>
        <w:br/>
        <w:t xml:space="preserve">        .bindTooltip(`${a.codigo}: ${a.estado} (simulado)`).addTo(layer);</w:t>
        <w:br/>
        <w:t xml:space="preserve">      if (a.target_lat !== undefined &amp;&amp; a.target_lng !== undefined)</w:t>
        <w:br/>
        <w:t xml:space="preserve">        L.polyline([[a.latitud, a.longitud], [a.target_lat, a.target_lng]], { color, opacity: .35, weight: 1, dashArray: '4 4' }).addTo(layer);</w:t>
        <w:br/>
        <w:t xml:space="preserve">    });</w:t>
        <w:br/>
        <w:t xml:space="preserve">  }, [state, geography]);</w:t>
        <w:br/>
        <w:t xml:space="preserve">  return &lt;div ref={host} className="h-[470px] md:h-[550px] w-full min-w-0 z-0" style={{ background: '#e8f0f2' }} aria-label="Mapa NYC 2D" /&gt;;</w:t>
        <w:br/>
        <w:t>}</w:t>
        <w:br/>
      </w:r>
    </w:p>
    <w:p>
      <w:r>
        <w:br w:type="page"/>
      </w:r>
    </w:p>
    <w:p>
      <w:pPr>
        <w:pStyle w:val="Heading2"/>
      </w:pPr>
      <w:r>
        <w:t>src/components/historical/ModelPerformancePanel.tsx</w:t>
      </w:r>
    </w:p>
    <w:p>
      <w:r>
        <w:t>Ruta local: src/components/historical/ModelPerformancePanel.tsx</w:t>
      </w:r>
    </w:p>
    <w:p>
      <w:pPr>
        <w:pStyle w:val="CodeBlock"/>
        <w:spacing w:before="0" w:after="0" w:line="240" w:lineRule="auto"/>
      </w:pPr>
      <w:r>
        <w:t>import { useEffect, useMemo, useState } from 'react';</w:t>
        <w:br/>
        <w:t>import { AlertCircle, BarChart3, Download, FileSpreadsheet, Loader2, Table2 } from 'lucide-react';</w:t>
        <w:br/>
        <w:t>import type { DemandPrediction, HistoricalDatasetProfile, ModelPerformanceReport, SimulationState } from '../../types';</w:t>
        <w:br/>
        <w:t>import { modelPerformanceApi } from '../../services/apiClient';</w:t>
        <w:br/>
        <w:br/>
        <w:t>interface Props {</w:t>
        <w:br/>
        <w:t xml:space="preserve">  profile: HistoricalDatasetProfile;</w:t>
        <w:br/>
        <w:t xml:space="preserve">  state: SimulationState;</w:t>
        <w:br/>
        <w:t>}</w:t>
        <w:br/>
        <w:br/>
        <w:t>const numberValue = (value: string | number | undefined, digits = 3) =&gt; {</w:t>
        <w:br/>
        <w:t xml:space="preserve">  const parsed = Number(value);</w:t>
        <w:br/>
        <w:t xml:space="preserve">  if (!Number.isFinite(parsed)) return 'N/D';</w:t>
        <w:br/>
        <w:t xml:space="preserve">  return parsed.toFixed(digits);</w:t>
        <w:br/>
        <w:t>};</w:t>
        <w:br/>
        <w:br/>
        <w:t>const riskBadge = (risk: DemandPrediction['nivel_riesgo']) =&gt; {</w:t>
        <w:br/>
        <w:t xml:space="preserve">  if (risk === 'alto') return 'bg-rose-100 text-rose-800 border-rose-200';</w:t>
        <w:br/>
        <w:t xml:space="preserve">  if (risk === 'medio') return 'bg-amber-100 text-amber-800 border-amber-200';</w:t>
        <w:br/>
        <w:t xml:space="preserve">  return 'bg-emerald-100 text-emerald-800 border-emerald-200';</w:t>
        <w:br/>
        <w:t>};</w:t>
        <w:br/>
        <w:br/>
        <w:t>export function ModelPerformancePanel({ profile, state }: Props) {</w:t>
        <w:br/>
        <w:t xml:space="preserve">  const [report, setReport] = useState&lt;ModelPerformanceReport | null&gt;(null);</w:t>
        <w:br/>
        <w:t xml:space="preserve">  const [selectedFigure, setSelectedFigure] = useState&lt;string&gt;('global_test_metrics');</w:t>
        <w:br/>
        <w:t xml:space="preserve">  const [error, setError] = useState&lt;string | null&gt;(null);</w:t>
        <w:br/>
        <w:t xml:space="preserve">  const [loading, setLoading] = useState(true);</w:t>
        <w:br/>
        <w:br/>
        <w:t xml:space="preserve">  useEffect(() =&gt; {</w:t>
        <w:br/>
        <w:t xml:space="preserve">    let active = true;</w:t>
        <w:br/>
        <w:t xml:space="preserve">    setLoading(true);</w:t>
        <w:br/>
        <w:t xml:space="preserve">    setError(null);</w:t>
        <w:br/>
        <w:t xml:space="preserve">    modelPerformanceApi</w:t>
        <w:br/>
        <w:t xml:space="preserve">      .getReport(profile.id)</w:t>
        <w:br/>
        <w:t xml:space="preserve">      .then((data) =&gt; {</w:t>
        <w:br/>
        <w:t xml:space="preserve">        if (!active) return;</w:t>
        <w:br/>
        <w:t xml:space="preserve">        setReport(data);</w:t>
        <w:br/>
        <w:t xml:space="preserve">        setSelectedFigure(data.figures[0]?.id || 'global_test_metrics');</w:t>
        <w:br/>
        <w:t xml:space="preserve">      })</w:t>
        <w:br/>
        <w:t xml:space="preserve">      .catch((err) =&gt; {</w:t>
        <w:br/>
        <w:t xml:space="preserve">        if (!active) return;</w:t>
        <w:br/>
        <w:t xml:space="preserve">        setError(err instanceof Error ? err.message : 'No se pudo cargar el reporte de modelos.');</w:t>
        <w:br/>
        <w:t xml:space="preserve">      })</w:t>
        <w:br/>
        <w:t xml:space="preserve">      .finally(() =&gt; {</w:t>
        <w:br/>
        <w:t xml:space="preserve">        if (active) setLoading(false);</w:t>
        <w:br/>
        <w:t xml:space="preserve">      });</w:t>
        <w:br/>
        <w:t xml:space="preserve">    return () =&gt; {</w:t>
        <w:br/>
        <w:t xml:space="preserve">      active = false;</w:t>
        <w:br/>
        <w:t xml:space="preserve">    };</w:t>
        <w:br/>
        <w:t xml:space="preserve">  }, [profile.id]);</w:t>
        <w:br/>
        <w:br/>
        <w:t xml:space="preserve">  const testRows = useMemo(() =&gt; {</w:t>
        <w:br/>
        <w:t xml:space="preserve">    const rows = report?.tables.global_model_metrics?.rows || [];</w:t>
        <w:br/>
        <w:t xml:space="preserve">    return rows.filter((row) =&gt; row.split === 'test');</w:t>
        <w:br/>
        <w:t xml:space="preserve">  }, [report]);</w:t>
        <w:br/>
        <w:br/>
        <w:t xml:space="preserve">  const bestByMae = useMemo(() =&gt; {</w:t>
        <w:br/>
        <w:t xml:space="preserve">    if (testRows.length === 0) return null;</w:t>
        <w:br/>
        <w:t xml:space="preserve">    return [...testRows].sort((a, b) =&gt; Number(a.mae) - Number(b.mae))[0];</w:t>
        <w:br/>
        <w:t xml:space="preserve">  }, [testRows]);</w:t>
        <w:br/>
        <w:br/>
        <w:t xml:space="preserve">  const figure = report?.figures.find((item) =&gt; item.id === selectedFigure) || report?.figures[0];</w:t>
        <w:br/>
        <w:t xml:space="preserve">  const topPredictions = [...state.predictions].sort((a, b) =&gt; b.demanda_predicha_ml - a.demanda_predicha_ml);</w:t>
        <w:br/>
        <w:t xml:space="preserve">  const downloadFigure = () =&gt; {</w:t>
        <w:br/>
        <w:t xml:space="preserve">    if (!figure) return;</w:t>
        <w:br/>
        <w:t xml:space="preserve">    const blob = new Blob([figure.svg], { type: 'image/svg+xml' });</w:t>
        <w:br/>
        <w:t xml:space="preserve">    const url = URL.createObjectURL(blob);</w:t>
        <w:br/>
        <w:t xml:space="preserve">    const link = document.createElement('a');</w:t>
        <w:br/>
        <w:t xml:space="preserve">    link.href = url;</w:t>
        <w:br/>
        <w:t xml:space="preserve">    link.download = `${figure.id}.svg`;</w:t>
        <w:br/>
        <w:t xml:space="preserve">    link.click();</w:t>
        <w:br/>
        <w:t xml:space="preserve">    URL.revokeObjectURL(url);</w:t>
        <w:br/>
        <w:t xml:space="preserve">  };</w:t>
        <w:br/>
        <w:br/>
        <w:t xml:space="preserve">  if (loading) {</w:t>
        <w:br/>
        <w:t xml:space="preserve">    return (</w:t>
        <w:br/>
        <w:t xml:space="preserve">      &lt;section className="grid min-h-[360px] place-content-center rounded-lg border border-slate-200 bg-white text-sm text-slate-600"&gt;</w:t>
        <w:br/>
        <w:t xml:space="preserve">        &lt;span className="inline-flex items-center gap-2"&gt;</w:t>
        <w:br/>
        <w:t xml:space="preserve">          &lt;Loader2 className="h-4 w-4 animate-spin" /&gt;</w:t>
        <w:br/>
        <w:t xml:space="preserve">          Cargando rendimiento predictivo...</w:t>
        <w:br/>
        <w:t xml:space="preserve">        &lt;/span&gt;</w:t>
        <w:br/>
        <w:t xml:space="preserve">      &lt;/section&gt;</w:t>
        <w:br/>
        <w:t xml:space="preserve">    );</w:t>
        <w:br/>
        <w:t xml:space="preserve">  }</w:t>
        <w:br/>
        <w:br/>
        <w:t xml:space="preserve">  if (error || !report) {</w:t>
        <w:br/>
        <w:t xml:space="preserve">    return (</w:t>
        <w:br/>
        <w:t xml:space="preserve">      &lt;section className="rounded-lg border border-amber-200 bg-amber-50 p-5 text-sm text-amber-900"&gt;</w:t>
        <w:br/>
        <w:t xml:space="preserve">        &lt;div className="flex items-center gap-2 font-semibold"&gt;</w:t>
        <w:br/>
        <w:t xml:space="preserve">          &lt;AlertCircle className="h-4 w-4" /&gt;</w:t>
        <w:br/>
        <w:t xml:space="preserve">          No se pudo cargar el reporte visual</w:t>
        <w:br/>
        <w:t xml:space="preserve">        &lt;/div&gt;</w:t>
        <w:br/>
        <w:t xml:space="preserve">        &lt;p className="mt-2"&gt;{error}&lt;/p&gt;</w:t>
        <w:br/>
        <w:t xml:space="preserve">      &lt;/section&gt;</w:t>
        <w:br/>
        <w:t xml:space="preserve">    );</w:t>
        <w:br/>
        <w:t xml:space="preserve">  }</w:t>
        <w:br/>
        <w:br/>
        <w:t xml:space="preserve">  return (</w:t>
        <w:br/>
        <w:t xml:space="preserve">    &lt;section className="space-y-4" id="model-performance-panel"&gt;</w:t>
        <w:br/>
        <w:t xml:space="preserve">      &lt;div className="flex flex-col gap-3 rounded-lg border border-slate-200 bg-white p-4 md:flex-row md:items-center md:justify-between"&gt;</w:t>
        <w:br/>
        <w:t xml:space="preserve">        &lt;div className="flex items-center gap-3"&gt;</w:t>
        <w:br/>
        <w:t xml:space="preserve">          &lt;div className="flex h-10 w-10 items-center justify-center rounded-lg border border-indigo-200 bg-indigo-50 text-indigo-700"&gt;</w:t>
        <w:br/>
        <w:t xml:space="preserve">            &lt;BarChart3 className="h-5 w-5" /&gt;</w:t>
        <w:br/>
        <w:t xml:space="preserve">          &lt;/div&gt;</w:t>
        <w:br/>
        <w:t xml:space="preserve">          &lt;div&gt;</w:t>
        <w:br/>
        <w:t xml:space="preserve">            &lt;h2 className="text-sm font-semibold text-slate-900"&gt;Rendimiento de modelos predictivos&lt;/h2&gt;</w:t>
        <w:br/>
        <w:t xml:space="preserve">            &lt;p className="text-xs text-slate-500"&gt;</w:t>
        <w:br/>
        <w:t xml:space="preserve">              Snapshot {profile.id} · modelo activo {state.model_id} · horizonte 60 min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  &lt;span className="inline-flex items-center gap-2 rounded-md border border-slate-300 px-3 py-2 text-xs font-semibold text-slate-700"&gt;</w:t>
        <w:br/>
        <w:t xml:space="preserve">          &lt;Download className="h-4 w-4" /&gt;</w:t>
        <w:br/>
        <w:t xml:space="preserve">          {report.report_path || 'Reporte local'}</w:t>
        <w:br/>
        <w:t xml:space="preserve">        &lt;/span&gt;</w:t>
        <w:br/>
        <w:t xml:space="preserve">      &lt;/div&gt;</w:t>
        <w:br/>
        <w:br/>
        <w:t xml:space="preserve">      &lt;div className="grid gap-3 md:grid-cols-4"&gt;</w:t>
        <w:br/>
        <w:t xml:space="preserve">        &lt;div className="rounded-lg border border-slate-200 bg-white p-4"&gt;</w:t>
        <w:br/>
        <w:t xml:space="preserve">          &lt;span className="text-xs text-slate-500"&gt;Seleccionado por validacion&lt;/span&gt;</w:t>
        <w:br/>
        <w:t xml:space="preserve">          &lt;p className="mt-1 text-lg font-bold text-slate-900"&gt;{profile.model_selection.best_model_id || state.model_id}&lt;/p&gt;</w:t>
        <w:br/>
        <w:t xml:space="preserve">          &lt;p className="text-xs text-slate-500"&gt;{profile.model_selection.criterion || 'criterio documentado en Fase 5'}&lt;/p&gt;</w:t>
        <w:br/>
        <w:t xml:space="preserve">        &lt;/div&gt;</w:t>
        <w:br/>
        <w:t xml:space="preserve">        &lt;div className="rounded-lg border border-slate-200 bg-white p-4"&gt;</w:t>
        <w:br/>
        <w:t xml:space="preserve">          &lt;span className="text-xs text-slate-500"&gt;Mejor MAE en prueba&lt;/span&gt;</w:t>
        <w:br/>
        <w:t xml:space="preserve">          &lt;p className="mt-1 text-lg font-bold text-emerald-700"&gt;{bestByMae?.model_label || 'N/D'}&lt;/p&gt;</w:t>
        <w:br/>
        <w:t xml:space="preserve">          &lt;p className="text-xs text-slate-500"&gt;MAE {numberValue(bestByMae?.mae)}&lt;/p&gt;</w:t>
        <w:br/>
        <w:t xml:space="preserve">        &lt;/div&gt;</w:t>
        <w:br/>
        <w:t xml:space="preserve">        &lt;div className="rounded-lg border border-slate-200 bg-white p-4"&gt;</w:t>
        <w:br/>
        <w:t xml:space="preserve">          &lt;span className="text-xs text-slate-500"&gt;WAPE menor&lt;/span&gt;</w:t>
        <w:br/>
        <w:t xml:space="preserve">          &lt;p className="mt-1 text-lg font-bold text-indigo-700"&gt;</w:t>
        <w:br/>
        <w:t xml:space="preserve">            {testRows.length ? `${numberValue(Math.min(...testRows.map((row) =&gt; Number(row.wape_pct))), 2)}%` : 'N/D'}</w:t>
        <w:br/>
        <w:t xml:space="preserve">          &lt;/p&gt;</w:t>
        <w:br/>
        <w:t xml:space="preserve">          &lt;p className="text-xs text-slate-500"&gt;error porcentual ponderado&lt;/p&gt;</w:t>
        <w:br/>
        <w:t xml:space="preserve">        &lt;/div&gt;</w:t>
        <w:br/>
        <w:t xml:space="preserve">        &lt;div className="rounded-lg border border-slate-200 bg-white p-4"&gt;</w:t>
        <w:br/>
        <w:t xml:space="preserve">          &lt;span className="text-xs text-slate-500"&gt;Boroughs evaluados&lt;/span&gt;</w:t>
        <w:br/>
        <w:t xml:space="preserve">          &lt;p className="mt-1 text-lg font-bold text-slate-900"&gt;{state.zones.length}&lt;/p&gt;</w:t>
        <w:br/>
        <w:t xml:space="preserve">          &lt;p className="text-xs text-slate-500"&gt;unidad de pronostico actual&lt;/p&gt;</w:t>
        <w:br/>
        <w:t xml:space="preserve">        &lt;/div&gt;</w:t>
        <w:br/>
        <w:t xml:space="preserve">      &lt;/div&gt;</w:t>
        <w:br/>
        <w:br/>
        <w:t xml:space="preserve">      &lt;div className="rounded-lg border border-slate-200 bg-white p-4"&gt;</w:t>
        <w:br/>
        <w:t xml:space="preserve">        &lt;div className="mb-3 flex flex-wrap gap-2"&gt;</w:t>
        <w:br/>
        <w:t xml:space="preserve">          {report.figures.map((item) =&gt; (</w:t>
        <w:br/>
        <w:t xml:space="preserve">            &lt;button</w:t>
        <w:br/>
        <w:t xml:space="preserve">              key={item.id}</w:t>
        <w:br/>
        <w:t xml:space="preserve">              type="button"</w:t>
        <w:br/>
        <w:t xml:space="preserve">              onClick={() =&gt; setSelectedFigure(item.id)}</w:t>
        <w:br/>
        <w:t xml:space="preserve">              className={`rounded-md px-3 py-2 text-xs font-semibold ${</w:t>
        <w:br/>
        <w:t xml:space="preserve">                selectedFigure === item.id ? 'bg-slate-900 text-white' : 'border border-slate-200 bg-slate-50 text-slate-700'</w:t>
        <w:br/>
        <w:t xml:space="preserve">              }`}</w:t>
        <w:br/>
        <w:t xml:space="preserve">            &gt;</w:t>
        <w:br/>
        <w:t xml:space="preserve">              {item.title}</w:t>
        <w:br/>
        <w:t xml:space="preserve">            &lt;/button&gt;</w:t>
        <w:br/>
        <w:t xml:space="preserve">          ))}</w:t>
        <w:br/>
        <w:t xml:space="preserve">        &lt;/div&gt;</w:t>
        <w:br/>
        <w:t xml:space="preserve">        {figure &amp;&amp; (</w:t>
        <w:br/>
        <w:t xml:space="preserve">          &lt;&gt;</w:t>
        <w:br/>
        <w:t xml:space="preserve">            &lt;div className="mb-2 flex items-center justify-between gap-3"&gt;</w:t>
        <w:br/>
        <w:t xml:space="preserve">              &lt;div&gt;</w:t>
        <w:br/>
        <w:t xml:space="preserve">                &lt;h3 className="text-sm font-semibold text-slate-900"&gt;{figure.title}&lt;/h3&gt;</w:t>
        <w:br/>
        <w:t xml:space="preserve">                &lt;p className="text-xs text-slate-500"&gt;{figure.description}&lt;/p&gt;</w:t>
        <w:br/>
        <w:t xml:space="preserve">              &lt;/div&gt;</w:t>
        <w:br/>
        <w:t xml:space="preserve">              &lt;button type="button" onClick={downloadFigure} className="text-xs font-semibold text-indigo-700"&gt;</w:t>
        <w:br/>
        <w:t xml:space="preserve">                Descargar SVG</w:t>
        <w:br/>
        <w:t xml:space="preserve">              &lt;/button&gt;</w:t>
        <w:br/>
        <w:t xml:space="preserve">            &lt;/div&gt;</w:t>
        <w:br/>
        <w:t xml:space="preserve">            &lt;div</w:t>
        <w:br/>
        <w:t xml:space="preserve">              className="overflow-x-auto rounded-md border border-slate-100 bg-white [&amp;_svg]:mx-auto [&amp;_svg]:h-auto [&amp;_svg]:max-w-full"</w:t>
        <w:br/>
        <w:t xml:space="preserve">              dangerouslySetInnerHTML={{ __html: figure.svg }}</w:t>
        <w:br/>
        <w:t xml:space="preserve">            /&gt;</w:t>
        <w:br/>
        <w:t xml:space="preserve">          &lt;/&gt;</w:t>
        <w:br/>
        <w:t xml:space="preserve">        )}</w:t>
        <w:br/>
        <w:t xml:space="preserve">      &lt;/div&gt;</w:t>
        <w:br/>
        <w:br/>
        <w:t xml:space="preserve">      &lt;div className="grid gap-4 lg:grid-cols-[minmax(0,1.1fr)_minmax(320px,0.9fr)]"&gt;</w:t>
        <w:br/>
        <w:t xml:space="preserve">        &lt;div className="rounded-lg border border-slate-200 bg-white p-4"&gt;</w:t>
        <w:br/>
        <w:t xml:space="preserve">          &lt;div className="mb-3 flex items-center gap-2 border-b border-slate-100 pb-2"&gt;</w:t>
        <w:br/>
        <w:t xml:space="preserve">            &lt;Table2 className="h-4 w-4 text-slate-600" /&gt;</w:t>
        <w:br/>
        <w:t xml:space="preserve">            &lt;h3 className="text-sm font-semibold text-slate-900"&gt;Tabla global de prueba&lt;/h3&gt;</w:t>
        <w:br/>
        <w:t xml:space="preserve">          &lt;/div&gt;</w:t>
        <w:br/>
        <w:t xml:space="preserve">          &lt;div className="overflow-x-auto"&gt;</w:t>
        <w:br/>
        <w:t xml:space="preserve">            &lt;table className="w-full text-left text-xs"&gt;</w:t>
        <w:br/>
        <w:t xml:space="preserve">              &lt;thead className="bg-slate-50 text-slate-500"&gt;</w:t>
        <w:br/>
        <w:t xml:space="preserve">                &lt;tr&gt;</w:t>
        <w:br/>
        <w:t xml:space="preserve">                  {['Modelo', 'MAE', 'RMSE', 'WAPE %', 'Sesgo'].map((header) =&gt; (</w:t>
        <w:br/>
        <w:t xml:space="preserve">                    &lt;th key={header} className="p-2 font-semibold"&gt;{header}&lt;/th&gt;</w:t>
        <w:br/>
        <w:t xml:space="preserve">                  ))}</w:t>
        <w:br/>
        <w:t xml:space="preserve">                &lt;/tr&gt;</w:t>
        <w:br/>
        <w:t xml:space="preserve">              &lt;/thead&gt;</w:t>
        <w:br/>
        <w:t xml:space="preserve">              &lt;tbody className="divide-y divide-slate-100"&gt;</w:t>
        <w:br/>
        <w:t xml:space="preserve">                {testRows.map((row) =&gt; (</w:t>
        <w:br/>
        <w:t xml:space="preserve">                  &lt;tr key={row.model_id}&gt;</w:t>
        <w:br/>
        <w:t xml:space="preserve">                    &lt;td className="p-2 font-medium text-slate-900"&gt;{row.model_label}&lt;/td&gt;</w:t>
        <w:br/>
        <w:t xml:space="preserve">                    &lt;td className="p-2 font-mono"&gt;{numberValue(row.mae)}&lt;/td&gt;</w:t>
        <w:br/>
        <w:t xml:space="preserve">                    &lt;td className="p-2 font-mono"&gt;{numberValue(row.rmse)}&lt;/td&gt;</w:t>
        <w:br/>
        <w:t xml:space="preserve">                    &lt;td className="p-2 font-mono"&gt;{numberValue(row.wape_pct, 2)}%&lt;/td&gt;</w:t>
        <w:br/>
        <w:t xml:space="preserve">                    &lt;td className="p-2 font-mono"&gt;{numberValue(row.bias)}&lt;/td&gt;</w:t>
        <w:br/>
        <w:t xml:space="preserve">                  &lt;/tr&gt;</w:t>
        <w:br/>
        <w:t xml:space="preserve">                ))}</w:t>
        <w:br/>
        <w:t xml:space="preserve">              &lt;/tbody&gt;</w:t>
        <w:br/>
        <w:t xml:space="preserve">            &lt;/table&gt;</w:t>
        <w:br/>
        <w:t xml:space="preserve">          &lt;/div&gt;</w:t>
        <w:br/>
        <w:t xml:space="preserve">          &lt;p className="mt-3 text-xs text-slate-500"&gt;</w:t>
        <w:br/>
        <w:t xml:space="preserve">            No se muestra matriz de confusion porque la tarea es regresion de conteos horarios, no clasificacion.</w:t>
        <w:br/>
        <w:t xml:space="preserve">          &lt;/p&gt;</w:t>
        <w:br/>
        <w:t xml:space="preserve">        &lt;/div&gt;</w:t>
        <w:br/>
        <w:br/>
        <w:t xml:space="preserve">        &lt;div className="rounded-lg border border-slate-200 bg-white p-4"&gt;</w:t>
        <w:br/>
        <w:t xml:space="preserve">          &lt;div className="mb-3 flex items-center gap-2 border-b border-slate-100 pb-2"&gt;</w:t>
        <w:br/>
        <w:t xml:space="preserve">            &lt;FileSpreadsheet className="h-4 w-4 text-slate-600" /&gt;</w:t>
        <w:br/>
        <w:t xml:space="preserve">            &lt;h3 className="text-sm font-semibold text-slate-900"&gt;Pronostico activo por borough&lt;/h3&gt;</w:t>
        <w:br/>
        <w:t xml:space="preserve">          &lt;/div&gt;</w:t>
        <w:br/>
        <w:t xml:space="preserve">          &lt;div className="space-y-2"&gt;</w:t>
        <w:br/>
        <w:t xml:space="preserve">            {topPredictions.map((prediction) =&gt; (</w:t>
        <w:br/>
        <w:t xml:space="preserve">              &lt;div key={prediction.zona_id} className="flex items-center justify-between rounded-md border border-slate-100 px-3 py-2"&gt;</w:t>
        <w:br/>
        <w:t xml:space="preserve">                &lt;div&gt;</w:t>
        <w:br/>
        <w:t xml:space="preserve">                  &lt;p className="text-xs font-semibold text-slate-900"&gt;{prediction.zona_nombre}&lt;/p&gt;</w:t>
        <w:br/>
        <w:t xml:space="preserve">                  &lt;p className="text-[11px] text-slate-500"&gt;Base {prediction.demanda_predicha_base.toFixed(1)}/h&lt;/p&gt;</w:t>
        <w:br/>
        <w:t xml:space="preserve">                &lt;/div&gt;</w:t>
        <w:br/>
        <w:t xml:space="preserve">                &lt;div className="text-right"&gt;</w:t>
        <w:br/>
        <w:t xml:space="preserve">                  &lt;p className="font-mono text-sm font-bold text-slate-900"&gt;{prediction.demanda_predicha_ml.toFixed(1)}/h&lt;/p&gt;</w:t>
        <w:br/>
        <w:t xml:space="preserve">                  &lt;span className={`rounded-full border px-2 py-0.5 text-[10px] font-semibold uppercase ${riskBadge(prediction.nivel_riesgo)}`}&gt;</w:t>
        <w:br/>
        <w:t xml:space="preserve">                    {prediction.nivel_riesgo}</w:t>
        <w:br/>
        <w:t xml:space="preserve">                  &lt;/span&gt;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2"/>
      </w:pPr>
      <w:r>
        <w:t>src/components/historical/CrispDmPanel.tsx</w:t>
      </w:r>
    </w:p>
    <w:p>
      <w:r>
        <w:t>Ruta local: src/components/historical/CrispDmPanel.tsx</w:t>
      </w:r>
    </w:p>
    <w:p>
      <w:pPr>
        <w:pStyle w:val="CodeBlock"/>
        <w:spacing w:before="0" w:after="0" w:line="240" w:lineRule="auto"/>
      </w:pPr>
      <w:r>
        <w:t>import { useEffect, useMemo, useState } from 'react';</w:t>
        <w:br/>
        <w:t>import { AlertCircle, BookOpenCheck, CheckCircle2, Database, GitBranch, Loader2, Table2 } from 'lucide-react';</w:t>
        <w:br/>
        <w:t>import type { CrispDmReport, HistoricalDatasetProfile } from '../../types';</w:t>
        <w:br/>
        <w:t>import { crispDmApi } from '../../services/apiClient';</w:t>
        <w:br/>
        <w:br/>
        <w:t>interface Props {</w:t>
        <w:br/>
        <w:t xml:space="preserve">  profile: HistoricalDatasetProfile;</w:t>
        <w:br/>
        <w:t>}</w:t>
        <w:br/>
        <w:br/>
        <w:t>const preferredTables = [</w:t>
        <w:br/>
        <w:t xml:space="preserve">  'crisp_dm_traceability',</w:t>
        <w:br/>
        <w:t xml:space="preserve">  'eda_quality_summary',</w:t>
        <w:br/>
        <w:t xml:space="preserve">  'temporal_cv_metrics',</w:t>
        <w:br/>
        <w:t xml:space="preserve">  'hyperparameter_search',</w:t>
        <w:br/>
        <w:t xml:space="preserve">  'model_statistical_tests',</w:t>
        <w:br/>
        <w:t xml:space="preserve">  'interpretability_feature_importance',</w:t>
        <w:br/>
        <w:t>];</w:t>
        <w:br/>
        <w:br/>
        <w:t>const short = (value: string | undefined, max = 68) =&gt; {</w:t>
        <w:br/>
        <w:t xml:space="preserve">  if (!value) return 'N/D';</w:t>
        <w:br/>
        <w:t xml:space="preserve">  return value.length &gt; max ? `${value.slice(0, max - 1)}…` : value;</w:t>
        <w:br/>
        <w:t>};</w:t>
        <w:br/>
        <w:br/>
        <w:t>export function CrispDmPanel({ profile }: Props) {</w:t>
        <w:br/>
        <w:t xml:space="preserve">  const [report, setReport] = useState&lt;CrispDmReport | null&gt;(null);</w:t>
        <w:br/>
        <w:t xml:space="preserve">  const [selectedFigure, setSelectedFigure] = useState&lt;string&gt;('crisp_dm_flow');</w:t>
        <w:br/>
        <w:t xml:space="preserve">  const [selectedTable, setSelectedTable] = useState&lt;string&gt;('crisp_dm_traceability');</w:t>
        <w:br/>
        <w:t xml:space="preserve">  const [loading, setLoading] = useState(true);</w:t>
        <w:br/>
        <w:t xml:space="preserve">  const [error, setError] = useState&lt;string | null&gt;(null);</w:t>
        <w:br/>
        <w:br/>
        <w:t xml:space="preserve">  useEffect(() =&gt; {</w:t>
        <w:br/>
        <w:t xml:space="preserve">    let active = true;</w:t>
        <w:br/>
        <w:t xml:space="preserve">    setLoading(true);</w:t>
        <w:br/>
        <w:t xml:space="preserve">    setError(null);</w:t>
        <w:br/>
        <w:t xml:space="preserve">    crispDmApi</w:t>
        <w:br/>
        <w:t xml:space="preserve">      .getReport(profile.id)</w:t>
        <w:br/>
        <w:t xml:space="preserve">      .then((data) =&gt; {</w:t>
        <w:br/>
        <w:t xml:space="preserve">        if (!active) return;</w:t>
        <w:br/>
        <w:t xml:space="preserve">        setReport(data);</w:t>
        <w:br/>
        <w:t xml:space="preserve">        setSelectedFigure(data.figures[0]?.id || 'crisp_dm_flow');</w:t>
        <w:br/>
        <w:t xml:space="preserve">        setSelectedTable(preferredTables.find((key) =&gt; data.tables[key]) || Object.keys(data.tables)[0] || 'crisp_dm_traceability');</w:t>
        <w:br/>
        <w:t xml:space="preserve">      })</w:t>
        <w:br/>
        <w:t xml:space="preserve">      .catch((err) =&gt; {</w:t>
        <w:br/>
        <w:t xml:space="preserve">        if (!active) return;</w:t>
        <w:br/>
        <w:t xml:space="preserve">        setError(err instanceof Error ? err.message : 'No se pudo cargar CRISP-DM.');</w:t>
        <w:br/>
        <w:t xml:space="preserve">      })</w:t>
        <w:br/>
        <w:t xml:space="preserve">      .finally(() =&gt; {</w:t>
        <w:br/>
        <w:t xml:space="preserve">        if (active) setLoading(false);</w:t>
        <w:br/>
        <w:t xml:space="preserve">      });</w:t>
        <w:br/>
        <w:t xml:space="preserve">    return () =&gt; {</w:t>
        <w:br/>
        <w:t xml:space="preserve">      active = false;</w:t>
        <w:br/>
        <w:t xml:space="preserve">    };</w:t>
        <w:br/>
        <w:t xml:space="preserve">  }, [profile.id]);</w:t>
        <w:br/>
        <w:br/>
        <w:t xml:space="preserve">  const figure = report?.figures.find((item) =&gt; item.id === selectedFigure) || report?.figures[0];</w:t>
        <w:br/>
        <w:t xml:space="preserve">  const table = report?.tables[selectedTable];</w:t>
        <w:br/>
        <w:t xml:space="preserve">  const tableKeys = useMemo(() =&gt; (table?.rows[0] ? Object.keys(table.rows[0]) : []), [table]);</w:t>
        <w:br/>
        <w:t xml:space="preserve">  const interpretationRows = report?.tables.artifact_interpretation?.rows || [];</w:t>
        <w:br/>
        <w:t xml:space="preserve">  const figureInterpretation = interpretationRows.find((row) =&gt;</w:t>
        <w:br/>
        <w:t xml:space="preserve">    row.artifact_id === figure?.id || Boolean(figure?.id &amp;&amp; row.artifact_id?.endsWith(figure.id))</w:t>
        <w:br/>
        <w:t xml:space="preserve">  );</w:t>
        <w:br/>
        <w:br/>
        <w:t xml:space="preserve">  if (loading) {</w:t>
        <w:br/>
        <w:t xml:space="preserve">    return (</w:t>
        <w:br/>
        <w:t xml:space="preserve">      &lt;section className="grid min-h-[320px] place-content-center rounded-lg border border-slate-200 bg-white text-sm text-slate-600"&gt;</w:t>
        <w:br/>
        <w:t xml:space="preserve">        &lt;span className="inline-flex items-center gap-2"&gt;</w:t>
        <w:br/>
        <w:t xml:space="preserve">          &lt;Loader2 className="h-4 w-4 animate-spin" /&gt;</w:t>
        <w:br/>
        <w:t xml:space="preserve">          Cargando evidencia CRISP-DM...</w:t>
        <w:br/>
        <w:t xml:space="preserve">        &lt;/span&gt;</w:t>
        <w:br/>
        <w:t xml:space="preserve">      &lt;/section&gt;</w:t>
        <w:br/>
        <w:t xml:space="preserve">    );</w:t>
        <w:br/>
        <w:t xml:space="preserve">  }</w:t>
        <w:br/>
        <w:br/>
        <w:t xml:space="preserve">  if (error || !report) {</w:t>
        <w:br/>
        <w:t xml:space="preserve">    return (</w:t>
        <w:br/>
        <w:t xml:space="preserve">      &lt;section className="rounded-lg border border-amber-200 bg-amber-50 p-5 text-sm text-amber-900"&gt;</w:t>
        <w:br/>
        <w:t xml:space="preserve">        &lt;div className="flex items-center gap-2 font-semibold"&gt;</w:t>
        <w:br/>
        <w:t xml:space="preserve">          &lt;AlertCircle className="h-4 w-4" /&gt;</w:t>
        <w:br/>
        <w:t xml:space="preserve">          No se pudo cargar la metodologia CRISP-DM</w:t>
        <w:br/>
        <w:t xml:space="preserve">        &lt;/div&gt;</w:t>
        <w:br/>
        <w:t xml:space="preserve">        &lt;p className="mt-2"&gt;{error}&lt;/p&gt;</w:t>
        <w:br/>
        <w:t xml:space="preserve">      &lt;/section&gt;</w:t>
        <w:br/>
        <w:t xml:space="preserve">    );</w:t>
        <w:br/>
        <w:t xml:space="preserve">  }</w:t>
        <w:br/>
        <w:br/>
        <w:t xml:space="preserve">  return (</w:t>
        <w:br/>
        <w:t xml:space="preserve">    &lt;section className="space-y-4" id="crisp-dm-panel"&gt;</w:t>
        <w:br/>
        <w:t xml:space="preserve">      &lt;div className="flex flex-col gap-3 rounded-lg border border-slate-200 bg-white p-4 md:flex-row md:items-center md:justify-between"&gt;</w:t>
        <w:br/>
        <w:t xml:space="preserve">        &lt;div className="flex items-center gap-3"&gt;</w:t>
        <w:br/>
        <w:t xml:space="preserve">          &lt;div className="flex h-10 w-10 items-center justify-center rounded-lg border border-teal-200 bg-teal-50 text-teal-700"&gt;</w:t>
        <w:br/>
        <w:t xml:space="preserve">            &lt;BookOpenCheck className="h-5 w-5" /&gt;</w:t>
        <w:br/>
        <w:t xml:space="preserve">          &lt;/div&gt;</w:t>
        <w:br/>
        <w:t xml:space="preserve">          &lt;div&gt;</w:t>
        <w:br/>
        <w:t xml:space="preserve">            &lt;h2 className="text-sm font-semibold text-slate-900"&gt;Metodologia CRISP-DM del proyecto&lt;/h2&gt;</w:t>
        <w:br/>
        <w:t xml:space="preserve">            &lt;p className="text-xs text-slate-500"&gt;</w:t>
        <w:br/>
        <w:t xml:space="preserve">              Snapshot {report.dataset_id} · {report.methodology}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  &lt;span className="rounded-md border border-slate-300 px-3 py-2 text-xs font-semibold text-slate-700"&gt;</w:t>
        <w:br/>
        <w:t xml:space="preserve">          {report.report_path || 'Reporte CRISP-DM local'}</w:t>
        <w:br/>
        <w:t xml:space="preserve">        &lt;/span&gt;</w:t>
        <w:br/>
        <w:t xml:space="preserve">      &lt;/div&gt;</w:t>
        <w:br/>
        <w:br/>
        <w:t xml:space="preserve">      &lt;div className="grid gap-3 md:grid-cols-4"&gt;</w:t>
        <w:br/>
        <w:t xml:space="preserve">        {Object.entries(report.key_findings).map(([key, value]) =&gt; (</w:t>
        <w:br/>
        <w:t xml:space="preserve">          &lt;div key={key} className="rounded-lg border border-slate-200 bg-white p-4"&gt;</w:t>
        <w:br/>
        <w:t xml:space="preserve">            &lt;span className="text-xs font-semibold uppercase text-slate-500"&gt;{key}&lt;/span&gt;</w:t>
        <w:br/>
        <w:t xml:space="preserve">            &lt;p className="mt-1 text-xs leading-5 text-slate-700"&gt;{value}&lt;/p&gt;</w:t>
        <w:br/>
        <w:t xml:space="preserve">          &lt;/div&gt;</w:t>
        <w:br/>
        <w:t xml:space="preserve">        ))}</w:t>
        <w:br/>
        <w:t xml:space="preserve">      &lt;/div&gt;</w:t>
        <w:br/>
        <w:br/>
        <w:t xml:space="preserve">      &lt;div className="grid gap-4 lg:grid-cols-[minmax(0,1.1fr)_minmax(320px,0.9fr)]"&gt;</w:t>
        <w:br/>
        <w:t xml:space="preserve">        &lt;div className="rounded-lg border border-slate-200 bg-white p-4"&gt;</w:t>
        <w:br/>
        <w:t xml:space="preserve">          &lt;div className="mb-3 flex items-center gap-2 border-b border-slate-100 pb-2"&gt;</w:t>
        <w:br/>
        <w:t xml:space="preserve">            &lt;GitBranch className="h-4 w-4 text-slate-600" /&gt;</w:t>
        <w:br/>
        <w:t xml:space="preserve">            &lt;h3 className="text-sm font-semibold text-slate-900"&gt;6 graficos metodologicos&lt;/h3&gt;</w:t>
        <w:br/>
        <w:t xml:space="preserve">          &lt;/div&gt;</w:t>
        <w:br/>
        <w:t xml:space="preserve">          &lt;div className="mb-3 flex flex-wrap gap-2"&gt;</w:t>
        <w:br/>
        <w:t xml:space="preserve">            {report.figures.map((item) =&gt; (</w:t>
        <w:br/>
        <w:t xml:space="preserve">              &lt;button</w:t>
        <w:br/>
        <w:t xml:space="preserve">                key={item.id}</w:t>
        <w:br/>
        <w:t xml:space="preserve">                type="button"</w:t>
        <w:br/>
        <w:t xml:space="preserve">                onClick={() =&gt; setSelectedFigure(item.id)}</w:t>
        <w:br/>
        <w:t xml:space="preserve">                className={`rounded-md px-3 py-2 text-xs font-semibold ${</w:t>
        <w:br/>
        <w:t xml:space="preserve">                  selectedFigure === item.id ? 'bg-slate-900 text-white' : 'border border-slate-200 bg-slate-50 text-slate-700'</w:t>
        <w:br/>
        <w:t xml:space="preserve">                }`}</w:t>
        <w:br/>
        <w:t xml:space="preserve">              &gt;</w:t>
        <w:br/>
        <w:t xml:space="preserve">                {item.title}</w:t>
        <w:br/>
        <w:t xml:space="preserve">              &lt;/button&gt;</w:t>
        <w:br/>
        <w:t xml:space="preserve">            ))}</w:t>
        <w:br/>
        <w:t xml:space="preserve">          &lt;/div&gt;</w:t>
        <w:br/>
        <w:t xml:space="preserve">          {figure &amp;&amp; (</w:t>
        <w:br/>
        <w:t xml:space="preserve">            &lt;&gt;</w:t>
        <w:br/>
        <w:t xml:space="preserve">              &lt;div</w:t>
        <w:br/>
        <w:t xml:space="preserve">                className="overflow-x-auto rounded-md border border-slate-100 bg-white [&amp;_svg]:mx-auto [&amp;_svg]:h-auto [&amp;_svg]:max-w-full"</w:t>
        <w:br/>
        <w:t xml:space="preserve">                dangerouslySetInnerHTML={{ __html: figure.svg }}</w:t>
        <w:br/>
        <w:t xml:space="preserve">              /&gt;</w:t>
        <w:br/>
        <w:t xml:space="preserve">              &lt;div className="mt-3 rounded-md border border-indigo-100 bg-indigo-50 p-3 text-xs text-indigo-950"&gt;</w:t>
        <w:br/>
        <w:t xml:space="preserve">                &lt;p className="font-semibold"&gt;Interpretabilidad&lt;/p&gt;</w:t>
        <w:br/>
        <w:t xml:space="preserve">                &lt;p&gt;{figureInterpretation?.interpretability || 'Grafico metodologico con lectura documentada en artifact_interpretation.csv.'}&lt;/p&gt;</w:t>
        <w:br/>
        <w:t xml:space="preserve">                &lt;p className="mt-1 font-semibold"&gt;Explicabilidad&lt;/p&gt;</w:t>
        <w:br/>
        <w:t xml:space="preserve">                &lt;p&gt;{figureInterpretation?.explainability_note || 'El grafico separa evidencia descriptiva de inferencia causal.'}&lt;/p&gt;</w:t>
        <w:br/>
        <w:t xml:space="preserve">              &lt;/div&gt;</w:t>
        <w:br/>
        <w:t xml:space="preserve">            &lt;/&gt;</w:t>
        <w:br/>
        <w:t xml:space="preserve">          )}</w:t>
        <w:br/>
        <w:t xml:space="preserve">        &lt;/div&gt;</w:t>
        <w:br/>
        <w:br/>
        <w:t xml:space="preserve">        &lt;div className="rounded-lg border border-slate-200 bg-white p-4"&gt;</w:t>
        <w:br/>
        <w:t xml:space="preserve">          &lt;div className="mb-3 flex items-center gap-2 border-b border-slate-100 pb-2"&gt;</w:t>
        <w:br/>
        <w:t xml:space="preserve">            &lt;CheckCircle2 className="h-4 w-4 text-emerald-600" /&gt;</w:t>
        <w:br/>
        <w:t xml:space="preserve">            &lt;h3 className="text-sm font-semibold text-slate-900"&gt;Fases CRISP-DM cubiertas&lt;/h3&gt;</w:t>
        <w:br/>
        <w:t xml:space="preserve">          &lt;/div&gt;</w:t>
        <w:br/>
        <w:t xml:space="preserve">          &lt;div className="space-y-2"&gt;</w:t>
        <w:br/>
        <w:t xml:space="preserve">            {(report.tables.crisp_dm_traceability?.rows || []).map((row) =&gt; (</w:t>
        <w:br/>
        <w:t xml:space="preserve">              &lt;div key={row.crisp_dm_phase} className="rounded-md border border-slate-100 p-3"&gt;</w:t>
        <w:br/>
        <w:t xml:space="preserve">                &lt;div className="flex items-center justify-between gap-2"&gt;</w:t>
        <w:br/>
        <w:t xml:space="preserve">                  &lt;p className="text-xs font-semibold text-slate-900"&gt;{row.crisp_dm_phase}&lt;/p&gt;</w:t>
        <w:br/>
        <w:t xml:space="preserve">                  &lt;span className="rounded-full border border-emerald-200 bg-emerald-50 px-2 py-0.5 text-[10px] font-semibold text-emerald-700"&gt;</w:t>
        <w:br/>
        <w:t xml:space="preserve">                    {row.status}</w:t>
        <w:br/>
        <w:t xml:space="preserve">                  &lt;/span&gt;</w:t>
        <w:br/>
        <w:t xml:space="preserve">                &lt;/div&gt;</w:t>
        <w:br/>
        <w:t xml:space="preserve">                &lt;p className="mt-1 text-xs text-slate-600"&gt;{row.software_evidence}&lt;/p&gt;</w:t>
        <w:br/>
        <w:t xml:space="preserve">                &lt;p className="mt-1 font-mono text-[10px] text-slate-500"&gt;{row.artifact}&lt;/p&gt;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className="rounded-lg border border-slate-200 bg-white p-4"&gt;</w:t>
        <w:br/>
        <w:t xml:space="preserve">        &lt;div className="mb-3 flex items-center gap-2 border-b border-slate-100 pb-2"&gt;</w:t>
        <w:br/>
        <w:t xml:space="preserve">          &lt;Table2 className="h-4 w-4 text-slate-600" /&gt;</w:t>
        <w:br/>
        <w:t xml:space="preserve">          &lt;h3 className="text-sm font-semibold text-slate-900"&gt;6 tablas principales y tabla de interpretacion&lt;/h3&gt;</w:t>
        <w:br/>
        <w:t xml:space="preserve">        &lt;/div&gt;</w:t>
        <w:br/>
        <w:t xml:space="preserve">        &lt;div className="mb-3 flex flex-wrap gap-2"&gt;</w:t>
        <w:br/>
        <w:t xml:space="preserve">          {preferredTables.filter((key) =&gt; report.tables[key]).map((key) =&gt; (</w:t>
        <w:br/>
        <w:t xml:space="preserve">            &lt;button</w:t>
        <w:br/>
        <w:t xml:space="preserve">              key={key}</w:t>
        <w:br/>
        <w:t xml:space="preserve">              type="button"</w:t>
        <w:br/>
        <w:t xml:space="preserve">              onClick={() =&gt; setSelectedTable(key)}</w:t>
        <w:br/>
        <w:t xml:space="preserve">              className={`rounded-md px-3 py-2 text-xs font-semibold ${</w:t>
        <w:br/>
        <w:t xml:space="preserve">                selectedTable === key ? 'bg-slate-900 text-white' : 'border border-slate-200 bg-slate-50 text-slate-700'</w:t>
        <w:br/>
        <w:t xml:space="preserve">              }`}</w:t>
        <w:br/>
        <w:t xml:space="preserve">            &gt;</w:t>
        <w:br/>
        <w:t xml:space="preserve">              {report.tables[key].title}</w:t>
        <w:br/>
        <w:t xml:space="preserve">            &lt;/button&gt;</w:t>
        <w:br/>
        <w:t xml:space="preserve">          ))}</w:t>
        <w:br/>
        <w:t xml:space="preserve">        &lt;/div&gt;</w:t>
        <w:br/>
        <w:t xml:space="preserve">        {table &amp;&amp; (</w:t>
        <w:br/>
        <w:t xml:space="preserve">          &lt;&gt;</w:t>
        <w:br/>
        <w:t xml:space="preserve">            &lt;div className="mb-2 flex items-center gap-2 text-xs text-slate-500"&gt;</w:t>
        <w:br/>
        <w:t xml:space="preserve">              &lt;Database className="h-4 w-4" /&gt;</w:t>
        <w:br/>
        <w:t xml:space="preserve">              &lt;span&gt;{table.path}&lt;/span&gt;</w:t>
        <w:br/>
        <w:t xml:space="preserve">            &lt;/div&gt;</w:t>
        <w:br/>
        <w:t xml:space="preserve">            &lt;div className="max-h-[420px] overflow-auto rounded-md border border-slate-100"&gt;</w:t>
        <w:br/>
        <w:t xml:space="preserve">              &lt;table className="w-full min-w-[760px] text-left text-xs"&gt;</w:t>
        <w:br/>
        <w:t xml:space="preserve">                &lt;thead className="sticky top-0 bg-slate-50 text-slate-500"&gt;</w:t>
        <w:br/>
        <w:t xml:space="preserve">                  &lt;tr&gt;</w:t>
        <w:br/>
        <w:t xml:space="preserve">                    {tableKeys.map((key) =&gt; (</w:t>
        <w:br/>
        <w:t xml:space="preserve">                      &lt;th key={key} className="p-2 font-semibold"&gt;{key}&lt;/th&gt;</w:t>
        <w:br/>
        <w:t xml:space="preserve">                    ))}</w:t>
        <w:br/>
        <w:t xml:space="preserve">                  &lt;/tr&gt;</w:t>
        <w:br/>
        <w:t xml:space="preserve">                &lt;/thead&gt;</w:t>
        <w:br/>
        <w:t xml:space="preserve">                &lt;tbody className="divide-y divide-slate-100"&gt;</w:t>
        <w:br/>
        <w:t xml:space="preserve">                  {table.rows.slice(0, 80).map((row, index) =&gt; (</w:t>
        <w:br/>
        <w:t xml:space="preserve">                    &lt;tr key={`${selectedTable}-${index}`}&gt;</w:t>
        <w:br/>
        <w:t xml:space="preserve">                      {tableKeys.map((key) =&gt; (</w:t>
        <w:br/>
        <w:t xml:space="preserve">                        &lt;td key={key} className="p-2 align-top text-slate-700"&gt;{short(row[key])}&lt;/td&gt;</w:t>
        <w:br/>
        <w:t xml:space="preserve">                      ))}</w:t>
        <w:br/>
        <w:t xml:space="preserve">                    &lt;/tr&gt;</w:t>
        <w:br/>
        <w:t xml:space="preserve">                  ))}</w:t>
        <w:br/>
        <w:t xml:space="preserve">                &lt;/tbody&gt;</w:t>
        <w:br/>
        <w:t xml:space="preserve">              &lt;/table&gt;</w:t>
        <w:br/>
        <w:t xml:space="preserve">            &lt;/div&gt;</w:t>
        <w:br/>
        <w:t xml:space="preserve">          &lt;/&gt;</w:t>
        <w:br/>
        <w:t xml:space="preserve">        )}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Backend FastAPI</w:t>
      </w:r>
    </w:p>
    <w:p>
      <w:pPr>
        <w:pStyle w:val="Heading2"/>
      </w:pPr>
      <w:r>
        <w:t>backend/app/main.py</w:t>
      </w:r>
    </w:p>
    <w:p>
      <w:r>
        <w:t>Ruta local: backend/app/main.py</w:t>
      </w:r>
    </w:p>
    <w:p>
      <w:pPr>
        <w:pStyle w:val="CodeBlock"/>
        <w:spacing w:before="0" w:after="0" w:line="240" w:lineRule="auto"/>
      </w:pPr>
      <w:r>
        <w:t>from fastapi import FastAPI</w:t>
        <w:br/>
        <w:t>from fastapi.middleware.cors import CORSMiddleware</w:t>
        <w:br/>
        <w:br/>
        <w:t>from app.api import assistant, catalog, comparisons, data_io, datasets, dispatch, health, methodology, model_performance, predictions, simulations</w:t>
        <w:br/>
        <w:br/>
        <w:br/>
        <w:t>def create_app() -&gt; FastAPI:</w:t>
        <w:br/>
        <w:t xml:space="preserve">    app = FastAPI(</w:t>
        <w:br/>
        <w:t xml:space="preserve">        title="EMS Digital Twin API",</w:t>
        <w:br/>
        <w:t xml:space="preserve">        description="Backend oficial en Python/FastAPI para el gemelo digital EMS.",</w:t>
        <w:br/>
        <w:t xml:space="preserve">        version="0.2.0",</w:t>
        <w:br/>
        <w:t xml:space="preserve">    )</w:t>
        <w:br/>
        <w:br/>
        <w:t xml:space="preserve">    app.add_middleware(</w:t>
        <w:br/>
        <w:t xml:space="preserve">        CORSMiddleware,</w:t>
        <w:br/>
        <w:t xml:space="preserve">        allow_origins=["*"],</w:t>
        <w:br/>
        <w:t xml:space="preserve">        allow_credentials=True,</w:t>
        <w:br/>
        <w:t xml:space="preserve">        allow_methods=["*"],</w:t>
        <w:br/>
        <w:t xml:space="preserve">        allow_headers=["*"],</w:t>
        <w:br/>
        <w:t xml:space="preserve">    )</w:t>
        <w:br/>
        <w:br/>
        <w:t xml:space="preserve">    app.include_router(health.router, prefix="/api")</w:t>
        <w:br/>
        <w:t xml:space="preserve">    app.include_router(catalog.router, prefix="/api")</w:t>
        <w:br/>
        <w:t xml:space="preserve">    app.include_router(datasets.router, prefix="/api")</w:t>
        <w:br/>
        <w:t xml:space="preserve">    app.include_router(data_io.router, prefix="/api")</w:t>
        <w:br/>
        <w:t xml:space="preserve">    app.include_router(simulations.router, prefix="/api")</w:t>
        <w:br/>
        <w:t xml:space="preserve">    app.include_router(predictions.router, prefix="/api")</w:t>
        <w:br/>
        <w:t xml:space="preserve">    app.include_router(model_performance.router, prefix="/api")</w:t>
        <w:br/>
        <w:t xml:space="preserve">    app.include_router(methodology.router, prefix="/api")</w:t>
        <w:br/>
        <w:t xml:space="preserve">    app.include_router(dispatch.router, prefix="/api")</w:t>
        <w:br/>
        <w:t xml:space="preserve">    app.include_router(comparisons.router, prefix="/api")</w:t>
        <w:br/>
        <w:t xml:space="preserve">    app.include_router(assistant.router, prefix="/api")</w:t>
        <w:br/>
        <w:br/>
        <w:t xml:space="preserve">    @app.get("/")</w:t>
        <w:br/>
        <w:t xml:space="preserve">    def root():</w:t>
        <w:br/>
        <w:t xml:space="preserve">        return {</w:t>
        <w:br/>
        <w:t xml:space="preserve">            "project": "EMS Digital Twin",</w:t>
        <w:br/>
        <w:t xml:space="preserve">            "backend": "fastapi",</w:t>
        <w:br/>
        <w:t xml:space="preserve">            "status": "online",</w:t>
        <w:br/>
        <w:t xml:space="preserve">            "docs_url": "/docs",</w:t>
        <w:br/>
        <w:t xml:space="preserve">        }</w:t>
        <w:br/>
        <w:br/>
        <w:t xml:space="preserve">    return app</w:t>
        <w:br/>
        <w:br/>
        <w:br/>
        <w:t>app = create_app()</w:t>
        <w:br/>
      </w:r>
    </w:p>
    <w:p>
      <w:r>
        <w:br w:type="page"/>
      </w:r>
    </w:p>
    <w:p>
      <w:pPr>
        <w:pStyle w:val="Heading2"/>
      </w:pPr>
      <w:r>
        <w:t>backend/app/core/config.py</w:t>
      </w:r>
    </w:p>
    <w:p>
      <w:r>
        <w:t>Ruta local: backend/app/core/config.py</w:t>
      </w:r>
    </w:p>
    <w:p>
      <w:pPr>
        <w:pStyle w:val="CodeBlock"/>
        <w:spacing w:before="0" w:after="0" w:line="240" w:lineRule="auto"/>
      </w:pPr>
      <w:r>
        <w:t>from pydantic import BaseModel</w:t>
        <w:br/>
        <w:br/>
        <w:br/>
        <w:t>class Settings(BaseModel):</w:t>
        <w:br/>
        <w:t xml:space="preserve">    app_name: str = "EMS Digital Twin API"</w:t>
        <w:br/>
        <w:t xml:space="preserve">    api_backend: str = "fastapi"</w:t>
        <w:br/>
        <w:t xml:space="preserve">    default_duration_min: int = 720</w:t>
        <w:br/>
        <w:t xml:space="preserve">    default_seed: int = 12345</w:t>
        <w:br/>
        <w:br/>
        <w:br/>
        <w:t>settings = Settings()</w:t>
        <w:br/>
      </w:r>
    </w:p>
    <w:p>
      <w:r>
        <w:br w:type="page"/>
      </w:r>
    </w:p>
    <w:p>
      <w:pPr>
        <w:pStyle w:val="Heading2"/>
      </w:pPr>
      <w:r>
        <w:t>backend/app/core/paths.py</w:t>
      </w:r>
    </w:p>
    <w:p>
      <w:r>
        <w:t>Ruta local: backend/app/core/paths.py</w:t>
      </w:r>
    </w:p>
    <w:p>
      <w:pPr>
        <w:pStyle w:val="CodeBlock"/>
        <w:spacing w:before="0" w:after="0" w:line="240" w:lineRule="auto"/>
      </w:pPr>
      <w:r>
        <w:t>from pathlib import Path</w:t>
        <w:br/>
        <w:br/>
        <w:br/>
        <w:t>BACKEND_DIR = Path(__file__).resolve().parents[2]</w:t>
        <w:br/>
        <w:t>PROJECT_ROOT = BACKEND_DIR.parent</w:t>
        <w:br/>
        <w:t>DATA_DIR = PROJECT_ROOT / "data"</w:t>
        <w:br/>
        <w:t>DOCS_DIR = PROJECT_ROOT / "docs"</w:t>
        <w:br/>
        <w:t>RESEARCH_DIR = PROJECT_ROOT / "research"</w:t>
        <w:br/>
        <w:t>RUNTIME_DIR = DATA_DIR / "runtime"</w:t>
        <w:br/>
        <w:t>REPORTS_DIR = PROJECT_ROOT / "reports"</w:t>
        <w:br/>
      </w:r>
    </w:p>
    <w:p>
      <w:r>
        <w:br w:type="page"/>
      </w:r>
    </w:p>
    <w:p>
      <w:pPr>
        <w:pStyle w:val="Heading1"/>
      </w:pPr>
      <w:r>
        <w:t>Rutas backend</w:t>
      </w:r>
    </w:p>
    <w:p>
      <w:pPr>
        <w:pStyle w:val="Heading2"/>
      </w:pPr>
      <w:r>
        <w:t>backend/app/api/health.py</w:t>
      </w:r>
    </w:p>
    <w:p>
      <w:r>
        <w:t>Ruta local: backend/app/api/health.py</w:t>
      </w:r>
    </w:p>
    <w:p>
      <w:pPr>
        <w:pStyle w:val="CodeBlock"/>
        <w:spacing w:before="0" w:after="0" w:line="240" w:lineRule="auto"/>
      </w:pPr>
      <w:r>
        <w:t>from datetime import datetime, timezone</w:t>
        <w:br/>
        <w:br/>
        <w:t>from fastapi import APIRouter</w:t>
        <w:br/>
        <w:br/>
        <w:t>from app.services.simulation_service import runtime</w:t>
        <w:br/>
        <w:br/>
        <w:t>router = APIRouter(tags=["health"])</w:t>
        <w:br/>
        <w:br/>
        <w:br/>
        <w:t>@router.get("/health")</w:t>
        <w:br/>
        <w:t>def health_check():</w:t>
        <w:br/>
        <w:t xml:space="preserve">    return {</w:t>
        <w:br/>
        <w:t xml:space="preserve">        "status": "ok",</w:t>
        <w:br/>
        <w:t xml:space="preserve">        "service": "EMS Digital Twin API",</w:t>
        <w:br/>
        <w:t xml:space="preserve">        "backend": "fastapi",</w:t>
        <w:br/>
        <w:t xml:space="preserve">        "sim_minute": runtime.state["sim_minute"],</w:t>
        <w:br/>
        <w:t xml:space="preserve">        "active_policy": runtime.state["policy"],</w:t>
        <w:br/>
        <w:t xml:space="preserve">        "timestamp": datetime.now(timezone.utc).isoformat(),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backend/app/api/catalog.py</w:t>
      </w:r>
    </w:p>
    <w:p>
      <w:r>
        <w:t>Ruta local: backend/app/api/catalog.py</w:t>
      </w:r>
    </w:p>
    <w:p>
      <w:pPr>
        <w:pStyle w:val="CodeBlock"/>
        <w:spacing w:before="0" w:after="0" w:line="240" w:lineRule="auto"/>
      </w:pPr>
      <w:r>
        <w:t>from fastapi import APIRouter</w:t>
        <w:br/>
        <w:br/>
        <w:t>from app.services.demo_data import BASES, ZONES</w:t>
        <w:br/>
        <w:t>from app.services.simulation_service import runtime</w:t>
        <w:br/>
        <w:br/>
        <w:t>router = APIRouter(tags=["catalog"])</w:t>
        <w:br/>
        <w:br/>
        <w:br/>
        <w:t>@router.get("/zones")</w:t>
        <w:br/>
        <w:t>def get_zones():</w:t>
        <w:br/>
        <w:t xml:space="preserve">    return ZONES</w:t>
        <w:br/>
        <w:br/>
        <w:br/>
        <w:t>@router.get("/bases")</w:t>
        <w:br/>
        <w:t>def get_bases():</w:t>
        <w:br/>
        <w:t xml:space="preserve">    return BASES</w:t>
        <w:br/>
        <w:br/>
        <w:br/>
        <w:t>@router.get("/ambulances")</w:t>
        <w:br/>
        <w:t>def get_ambulances():</w:t>
        <w:br/>
        <w:t xml:space="preserve">    return runtime.state["ambulances"]</w:t>
        <w:br/>
        <w:br/>
        <w:br/>
        <w:t>@router.get("/hospitals")</w:t>
        <w:br/>
        <w:t>def get_hospitals():</w:t>
        <w:br/>
        <w:t xml:space="preserve">    return runtime.state["hospitals"]</w:t>
        <w:br/>
        <w:br/>
        <w:br/>
        <w:t>@router.get("/incidents")</w:t>
        <w:br/>
        <w:t>def get_incidents():</w:t>
        <w:br/>
        <w:t xml:space="preserve">    return runtime.state["incidents"]</w:t>
        <w:br/>
      </w:r>
    </w:p>
    <w:p>
      <w:r>
        <w:br w:type="page"/>
      </w:r>
    </w:p>
    <w:p>
      <w:pPr>
        <w:pStyle w:val="Heading2"/>
      </w:pPr>
      <w:r>
        <w:t>backend/app/api/datasets.py</w:t>
      </w:r>
    </w:p>
    <w:p>
      <w:r>
        <w:t>Ruta local: backend/app/api/datasets.py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from fastapi import APIRouter, HTTPException</w:t>
        <w:br/>
        <w:br/>
        <w:t>from app.services.historical_data_service import dataset_profile, list_datasets</w:t>
        <w:br/>
        <w:br/>
        <w:t>router = APIRouter(tags=["datasets"])</w:t>
        <w:br/>
        <w:br/>
        <w:br/>
        <w:t>@router.get("/datasets")</w:t>
        <w:br/>
        <w:t>def get_datasets():</w:t>
        <w:br/>
        <w:t xml:space="preserve">    return {"datasets": list_datasets()}</w:t>
        <w:br/>
        <w:br/>
        <w:br/>
        <w:t>@router.get("/datasets/{dataset_id}/profile")</w:t>
        <w:br/>
        <w:t>def get_dataset_profile(dataset_id: str):</w:t>
        <w:br/>
        <w:t xml:space="preserve">    try:</w:t>
        <w:br/>
        <w:t xml:space="preserve">        return dataset_profile(dataset_id)</w:t>
        <w:br/>
        <w:t xml:space="preserve">    except FileNotFoundError as error:</w:t>
        <w:br/>
        <w:t xml:space="preserve">        raise HTTPException(status_code=404, detail=str(error)) from error</w:t>
        <w:br/>
        <w:t xml:space="preserve">    except ValueError as error:</w:t>
        <w:br/>
        <w:t xml:space="preserve">        raise HTTPException(status_code=400, detail=str(error)) from error</w:t>
        <w:br/>
      </w:r>
    </w:p>
    <w:p>
      <w:r>
        <w:br w:type="page"/>
      </w:r>
    </w:p>
    <w:p>
      <w:pPr>
        <w:pStyle w:val="Heading2"/>
      </w:pPr>
      <w:r>
        <w:t>backend/app/api/simulations.py</w:t>
      </w:r>
    </w:p>
    <w:p>
      <w:r>
        <w:t>Ruta local: backend/app/api/simulations.py</w:t>
      </w:r>
    </w:p>
    <w:p>
      <w:pPr>
        <w:pStyle w:val="CodeBlock"/>
        <w:spacing w:before="0" w:after="0" w:line="240" w:lineRule="auto"/>
      </w:pPr>
      <w:r>
        <w:t>from typing import Any, Literal</w:t>
        <w:br/>
        <w:br/>
        <w:t>from fastapi import APIRouter, HTTPException</w:t>
        <w:br/>
        <w:t>from pydantic import BaseModel, ConfigDict, Field</w:t>
        <w:br/>
        <w:br/>
        <w:t>from app.services import run_storage</w:t>
        <w:br/>
        <w:t>from app.services.simulation_service import runtime</w:t>
        <w:br/>
        <w:br/>
        <w:t>router = APIRouter(tags=["simulations"])</w:t>
        <w:br/>
        <w:br/>
        <w:br/>
        <w:t>class SimulationRequest(BaseModel):</w:t>
        <w:br/>
        <w:t xml:space="preserve">    model_config = ConfigDict(extra="forbid")</w:t>
        <w:br/>
        <w:t xml:space="preserve">    data_mode: Literal["demo", "historical"] = "demo"</w:t>
        <w:br/>
        <w:t xml:space="preserve">    demand_source: Literal["historical", "forecast"] = "historical"</w:t>
        <w:br/>
        <w:t xml:space="preserve">    dataset_id: str | None = None</w:t>
        <w:br/>
        <w:t xml:space="preserve">    model_id: str | None = None</w:t>
        <w:br/>
        <w:t xml:space="preserve">    start_minute: int = Field(default=64800, ge=0)</w:t>
        <w:br/>
        <w:t xml:space="preserve">    duration_min: int = Field(default=720, ge=1, le=1440)</w:t>
        <w:br/>
        <w:t xml:space="preserve">    num_ambulances: int = Field(default=691, ge=1, le=1500)</w:t>
        <w:br/>
        <w:t xml:space="preserve">    seed: int = Field(default=12345, ge=0, le=2147483647)</w:t>
        <w:br/>
        <w:t xml:space="preserve">    policy: Literal["tradicional", "predictivo"] = "tradicional"</w:t>
        <w:br/>
        <w:t xml:space="preserve">    scenario: Literal["dia_normal", "evento_masivo", "tormenta", "brote_respiratorio"] = "dia_normal"</w:t>
        <w:br/>
        <w:t xml:space="preserve">    weights: dict[str, float] = Field(default_factory=dict)</w:t>
        <w:br/>
        <w:br/>
        <w:br/>
        <w:t>class StepRequest(BaseModel):</w:t>
        <w:br/>
        <w:t xml:space="preserve">    delta_minutes: int = Field(default=5, ge=1, le=1440)</w:t>
        <w:br/>
        <w:br/>
        <w:br/>
        <w:t>def check_run(run_id):</w:t>
        <w:br/>
        <w:t xml:space="preserve">    if run_id != runtime.run_id:</w:t>
        <w:br/>
        <w:t xml:space="preserve">        raise HTTPException(status_code=404, detail="Corrida no activa. Las corridas se conservan en memoria.")</w:t>
        <w:br/>
        <w:br/>
        <w:br/>
        <w:t>@router.post("/simulations")</w:t>
        <w:br/>
        <w:t>def create_simulation(payload: SimulationRequest):</w:t>
        <w:br/>
        <w:t xml:space="preserve">    with runtime.lock:</w:t>
        <w:br/>
        <w:t xml:space="preserve">        try:</w:t>
        <w:br/>
        <w:t xml:space="preserve">            if payload.data_mode == "historical" and payload.scenario != "dia_normal":</w:t>
        <w:br/>
        <w:t xml:space="preserve">                raise ValueError("Los multiplicadores de escenarios demo no se aplican a NYC.")</w:t>
        <w:br/>
        <w:t xml:space="preserve">            return runtime.reset(payload.model_dump())</w:t>
        <w:br/>
        <w:t xml:space="preserve">        except (ValueError, FileNotFoundError) as error:</w:t>
        <w:br/>
        <w:t xml:space="preserve">            raise HTTPException(status_code=422, detail=str(error)) from error</w:t>
        <w:br/>
        <w:br/>
        <w:br/>
        <w:t>@router.get("/simulations")</w:t>
        <w:br/>
        <w:t>def list_simulation_runs(limit: int = 20):</w:t>
        <w:br/>
        <w:t xml:space="preserve">    return {</w:t>
        <w:br/>
        <w:t xml:space="preserve">        "active_run_id": runtime.run_id,</w:t>
        <w:br/>
        <w:t xml:space="preserve">        "runs": run_storage.list_runs(limit),</w:t>
        <w:br/>
        <w:t xml:space="preserve">    }</w:t>
        <w:br/>
        <w:br/>
        <w:br/>
        <w:t>@router.get("/simulations/current")</w:t>
        <w:br/>
        <w:t>def get_current_simulation():</w:t>
        <w:br/>
        <w:t xml:space="preserve">    if not runtime.run_id:</w:t>
        <w:br/>
        <w:t xml:space="preserve">        raise HTTPException(status_code=404, detail="No hay corrida activa.")</w:t>
        <w:br/>
        <w:t xml:space="preserve">    return {"run_id": runtime.run_id, "state": runtime.state}</w:t>
        <w:br/>
        <w:br/>
        <w:br/>
        <w:t>@router.post("/simulations/restore/latest")</w:t>
        <w:br/>
        <w:t>def restore_latest_simulation():</w:t>
        <w:br/>
        <w:t xml:space="preserve">    with runtime.lock:</w:t>
        <w:br/>
        <w:t xml:space="preserve">        try:</w:t>
        <w:br/>
        <w:t xml:space="preserve">            return runtime.restore_latest()</w:t>
        <w:br/>
        <w:t xml:space="preserve">        except (FileNotFoundError, ValueError) as error:</w:t>
        <w:br/>
        <w:t xml:space="preserve">            raise HTTPException(status_code=404, detail=str(error)) from error</w:t>
        <w:br/>
        <w:br/>
        <w:br/>
        <w:t>@router.post("/simulations/step")</w:t>
        <w:br/>
        <w:t>def step_simulation(payload: StepRequest):</w:t>
        <w:br/>
        <w:t xml:space="preserve">    with runtime.lock:</w:t>
        <w:br/>
        <w:t xml:space="preserve">        try:</w:t>
        <w:br/>
        <w:t xml:space="preserve">            return runtime.step(payload.delta_minutes)</w:t>
        <w:br/>
        <w:t xml:space="preserve">        except ValueError as error:</w:t>
        <w:br/>
        <w:t xml:space="preserve">            raise HTTPException(status_code=409, detail=str(error)) from error</w:t>
        <w:br/>
        <w:br/>
        <w:br/>
        <w:t>@router.patch("/simulations/config")</w:t>
        <w:br/>
        <w:t>def update_simulation_config(payload: dict[str, Any] | None = None):</w:t>
        <w:br/>
        <w:t xml:space="preserve">    data = payload or {}</w:t>
        <w:br/>
        <w:t xml:space="preserve">    policy = data.get("policy")</w:t>
        <w:br/>
        <w:t xml:space="preserve">    if policy and policy not in {"tradicional", "predictivo"}:</w:t>
        <w:br/>
        <w:t xml:space="preserve">        raise HTTPException(status_code=400, detail="Politica de despacho no soportada.")</w:t>
        <w:br/>
        <w:t xml:space="preserve">    with runtime.lock:</w:t>
        <w:br/>
        <w:t xml:space="preserve">        try:</w:t>
        <w:br/>
        <w:t xml:space="preserve">            return runtime.update_config(data)</w:t>
        <w:br/>
        <w:t xml:space="preserve">        except ValueError as error:</w:t>
        <w:br/>
        <w:t xml:space="preserve">            raise HTTPException(status_code=409, detail=str(error)) from error</w:t>
        <w:br/>
        <w:br/>
        <w:br/>
        <w:t>@router.post("/simulations/{run_id}/run")</w:t>
        <w:br/>
        <w:t>def run_simulation(run_id: str):</w:t>
        <w:br/>
        <w:t xml:space="preserve">    with runtime.lock:</w:t>
        <w:br/>
        <w:t xml:space="preserve">        check_run(run_id)</w:t>
        <w:br/>
        <w:t xml:space="preserve">        state = runtime.run_complete()</w:t>
        <w:br/>
        <w:t xml:space="preserve">    return {</w:t>
        <w:br/>
        <w:t xml:space="preserve">        "id": run_id,</w:t>
        <w:br/>
        <w:t xml:space="preserve">        "status": "completada",</w:t>
        <w:br/>
        <w:t xml:space="preserve">        "state": state,</w:t>
        <w:br/>
        <w:t xml:space="preserve">        "metrics": state["metrics"],</w:t>
        <w:br/>
        <w:t xml:space="preserve">    }</w:t>
        <w:br/>
        <w:br/>
        <w:br/>
        <w:t>@router.get("/simulations/{run_id}")</w:t>
        <w:br/>
        <w:t>def get_simulation(run_id: str):</w:t>
        <w:br/>
        <w:t xml:space="preserve">    check_run(run_id)</w:t>
        <w:br/>
        <w:t xml:space="preserve">    return runtime.state</w:t>
        <w:br/>
        <w:br/>
        <w:br/>
        <w:t>@router.get("/simulations/{run_id}/events")</w:t>
        <w:br/>
        <w:t>def get_simulation_events(run_id: str):</w:t>
        <w:br/>
        <w:t xml:space="preserve">    check_run(run_id)</w:t>
        <w:br/>
        <w:t xml:space="preserve">    return runtime.state["event_logs"]</w:t>
        <w:br/>
        <w:br/>
        <w:br/>
        <w:t>@router.get("/simulations/{run_id}/metrics")</w:t>
        <w:br/>
        <w:t>def get_simulation_metrics(run_id: str):</w:t>
        <w:br/>
        <w:t xml:space="preserve">    check_run(run_id)</w:t>
        <w:br/>
        <w:t xml:space="preserve">    return runtime.state["metrics"]</w:t>
        <w:br/>
      </w:r>
    </w:p>
    <w:p>
      <w:r>
        <w:br w:type="page"/>
      </w:r>
    </w:p>
    <w:p>
      <w:pPr>
        <w:pStyle w:val="Heading2"/>
      </w:pPr>
      <w:r>
        <w:t>backend/app/api/predictions.py</w:t>
      </w:r>
    </w:p>
    <w:p>
      <w:r>
        <w:t>Ruta local: backend/app/api/predictions.py</w:t>
      </w:r>
    </w:p>
    <w:p>
      <w:pPr>
        <w:pStyle w:val="CodeBlock"/>
        <w:spacing w:before="0" w:after="0" w:line="240" w:lineRule="auto"/>
      </w:pPr>
      <w:r>
        <w:t>from typing import Any</w:t>
        <w:br/>
        <w:br/>
        <w:t>from fastapi import APIRouter, HTTPException</w:t>
        <w:br/>
        <w:br/>
        <w:t>from app.services.demo_data import generate_predictions</w:t>
        <w:br/>
        <w:t>from app.services.historical_data_service import DEFAULT_DATASET_ID, DEFAULT_MODEL_ID, historical_predictions</w:t>
        <w:br/>
        <w:t>from app.services.simulation_service import runtime</w:t>
        <w:br/>
        <w:br/>
        <w:t>router = APIRouter(tags=["predictions"])</w:t>
        <w:br/>
        <w:br/>
        <w:br/>
        <w:t>@router.post("/predictions/train")</w:t>
        <w:br/>
        <w:t>def train_predictions(payload: dict[str, Any] | None = None):</w:t>
        <w:br/>
        <w:t xml:space="preserve">    if runtime.engine is not None:</w:t>
        <w:br/>
        <w:t xml:space="preserve">        raise HTTPException(status_code=409, detail="Los modelos NYC se entrenan mediante el pipeline de fase 5.")</w:t>
        <w:br/>
        <w:t xml:space="preserve">    data = payload or {}</w:t>
        <w:br/>
        <w:t xml:space="preserve">    scenario = data.get("scenario", runtime.state["scenario"])</w:t>
        <w:br/>
        <w:t xml:space="preserve">    sim_minute = int(data.get("sim_minute", runtime.state["sim_minute"]))</w:t>
        <w:br/>
        <w:t xml:space="preserve">    predictions = generate_predictions(sim_minute, scenario)</w:t>
        <w:br/>
        <w:t xml:space="preserve">    return {</w:t>
        <w:br/>
        <w:t xml:space="preserve">        "status": "success",</w:t>
        <w:br/>
        <w:t xml:space="preserve">        "model": "Baseline historico FastAPI demo",</w:t>
        <w:br/>
        <w:t xml:space="preserve">        "training_samples": 0,</w:t>
        <w:br/>
        <w:t xml:space="preserve">        "mae": 0.0,</w:t>
        <w:br/>
        <w:t xml:space="preserve">        "rmse": 0.0,</w:t>
        <w:br/>
        <w:t xml:space="preserve">        "r2": 0.0,</w:t>
        <w:br/>
        <w:t xml:space="preserve">        "predictions": predictions,</w:t>
        <w:br/>
        <w:t xml:space="preserve">    }</w:t>
        <w:br/>
        <w:br/>
        <w:br/>
        <w:t>@router.get("/predictions")</w:t>
        <w:br/>
        <w:t>def get_predictions(</w:t>
        <w:br/>
        <w:t xml:space="preserve">    horizon: int | None = None,</w:t>
        <w:br/>
        <w:t xml:space="preserve">    dataset_id: str | None = None,</w:t>
        <w:br/>
        <w:t xml:space="preserve">    model_id: str | None = None,</w:t>
        <w:br/>
        <w:t xml:space="preserve">    sim_minute: int | None = None,</w:t>
        <w:br/>
        <w:t>):</w:t>
        <w:br/>
        <w:t xml:space="preserve">    if runtime.engine is not None and dataset_id is None and model_id is None and sim_minute is None:</w:t>
        <w:br/>
        <w:t xml:space="preserve">        predictions = runtime.state['predictions']</w:t>
        <w:br/>
        <w:t xml:space="preserve">        return [p for p in predictions if not horizon or p['horizonte_min'] == horizon]</w:t>
        <w:br/>
        <w:t xml:space="preserve">    if dataset_id or runtime.state.get("data_mode") == "historical":</w:t>
        <w:br/>
        <w:t xml:space="preserve">        predictions = historical_predictions(</w:t>
        <w:br/>
        <w:t xml:space="preserve">            dataset_id or runtime.state.get("dataset_id") or DEFAULT_DATASET_ID,</w:t>
        <w:br/>
        <w:t xml:space="preserve">            sim_minute if sim_minute is not None else int(runtime.state.get("sim_minute", 64800)),</w:t>
        <w:br/>
        <w:t xml:space="preserve">            model_id or runtime.state.get("model_id") or DEFAULT_MODEL_ID,</w:t>
        <w:br/>
        <w:t xml:space="preserve">        )</w:t>
        <w:br/>
        <w:t xml:space="preserve">        if horizon:</w:t>
        <w:br/>
        <w:t xml:space="preserve">            return [prediction for prediction in predictions if prediction["horizonte_min"] == horizon]</w:t>
        <w:br/>
        <w:t xml:space="preserve">        return predictions</w:t>
        <w:br/>
        <w:br/>
        <w:t xml:space="preserve">    predictions = generate_predictions(runtime.state["sim_minute"], runtime.state["scenario"])</w:t>
        <w:br/>
        <w:t xml:space="preserve">    if horizon:</w:t>
        <w:br/>
        <w:t xml:space="preserve">        return [prediction for prediction in predictions if prediction["horizonte_min"] == horizon]</w:t>
        <w:br/>
        <w:t xml:space="preserve">    return predictions</w:t>
        <w:br/>
      </w:r>
    </w:p>
    <w:p>
      <w:r>
        <w:br w:type="page"/>
      </w:r>
    </w:p>
    <w:p>
      <w:pPr>
        <w:pStyle w:val="Heading2"/>
      </w:pPr>
      <w:r>
        <w:t>backend/app/api/comparisons.py</w:t>
      </w:r>
    </w:p>
    <w:p>
      <w:r>
        <w:t>Ruta local: backend/app/api/comparisons.py</w:t>
      </w:r>
    </w:p>
    <w:p>
      <w:pPr>
        <w:pStyle w:val="CodeBlock"/>
        <w:spacing w:before="0" w:after="0" w:line="240" w:lineRule="auto"/>
      </w:pPr>
      <w:r>
        <w:t>from fastapi import APIRouter, HTTPException</w:t>
        <w:br/>
        <w:t>from pydantic import BaseModel, Field</w:t>
        <w:br/>
        <w:br/>
        <w:t>from app.services.comparison_service import run_demo_comparison, run_historical_paired_experiment</w:t>
        <w:br/>
        <w:t>from app.services.simulation_service import runtime</w:t>
        <w:br/>
        <w:br/>
        <w:t>router = APIRouter(tags=["comparisons"])</w:t>
        <w:br/>
        <w:br/>
        <w:br/>
        <w:t>class HistoricalComparisonRequest(BaseModel):</w:t>
        <w:br/>
        <w:t xml:space="preserve">    dataset_id: str | None = None</w:t>
        <w:br/>
        <w:t xml:space="preserve">    model_id: str | None = None</w:t>
        <w:br/>
        <w:t xml:space="preserve">    start_minute: int = Field(default=87840, ge=0)</w:t>
        <w:br/>
        <w:t xml:space="preserve">    duration_min: int = Field(default=720, ge=60, le=1440)</w:t>
        <w:br/>
        <w:t xml:space="preserve">    num_ambulances: int = Field(default=691, ge=1, le=1500)</w:t>
        <w:br/>
        <w:t xml:space="preserve">    seed: int = Field(default=12345, ge=0, le=2147483647)</w:t>
        <w:br/>
        <w:t xml:space="preserve">    repetitions: int = Field(default=10, ge=1, le=50)</w:t>
        <w:br/>
        <w:t xml:space="preserve">    demand_source: str = "historical"</w:t>
        <w:br/>
        <w:br/>
        <w:br/>
        <w:t>@router.get("/comparisons")</w:t>
        <w:br/>
        <w:t>def get_comparison(</w:t>
        <w:br/>
        <w:t xml:space="preserve">    scenario: str = "dia_normal",</w:t>
        <w:br/>
        <w:t xml:space="preserve">    ambulances: int = 12,</w:t>
        <w:br/>
        <w:t xml:space="preserve">    seed: int = 12345,</w:t>
        <w:br/>
        <w:t xml:space="preserve">    duration: int = 720,</w:t>
        <w:br/>
        <w:t xml:space="preserve">    dataset_id: str | None = None,</w:t>
        <w:br/>
        <w:t xml:space="preserve">    model_id: str | None = None,</w:t>
        <w:br/>
        <w:t xml:space="preserve">    start_minute: int | None = None,</w:t>
        <w:br/>
        <w:t xml:space="preserve">    repetitions: int = 10,</w:t>
        <w:br/>
        <w:t xml:space="preserve">    demand_source: str = "historical",</w:t>
        <w:br/>
        <w:t>):</w:t>
        <w:br/>
        <w:t xml:space="preserve">    if dataset_id or runtime.state.get("data_mode") == "historical":</w:t>
        <w:br/>
        <w:t xml:space="preserve">        try:</w:t>
        <w:br/>
        <w:t xml:space="preserve">            return run_historical_paired_experiment(</w:t>
        <w:br/>
        <w:t xml:space="preserve">                dataset_id=dataset_id or runtime.state.get("dataset_id"),</w:t>
        <w:br/>
        <w:t xml:space="preserve">                model_id=model_id or runtime.state.get("model_id"),</w:t>
        <w:br/>
        <w:t xml:space="preserve">                start_minute=start_minute if start_minute is not None else int(runtime.state.get("start_minute") or 87840),</w:t>
        <w:br/>
        <w:t xml:space="preserve">                duration_min=duration,</w:t>
        <w:br/>
        <w:t xml:space="preserve">                num_ambulances=ambulances,</w:t>
        <w:br/>
        <w:t xml:space="preserve">                seed=seed,</w:t>
        <w:br/>
        <w:t xml:space="preserve">                repetitions=repetitions,</w:t>
        <w:br/>
        <w:t xml:space="preserve">                demand_source=demand_source,</w:t>
        <w:br/>
        <w:t xml:space="preserve">            )</w:t>
        <w:br/>
        <w:t xml:space="preserve">        except ValueError as error:</w:t>
        <w:br/>
        <w:t xml:space="preserve">            raise HTTPException(status_code=422, detail=str(error)) from error</w:t>
        <w:br/>
        <w:t xml:space="preserve">    return run_demo_comparison(scenario, ambulances, seed, duration)</w:t>
        <w:br/>
        <w:br/>
        <w:br/>
        <w:t>@router.post("/comparisons/historical")</w:t>
        <w:br/>
        <w:t>def post_historical_comparison(payload: HistoricalComparisonRequest):</w:t>
        <w:br/>
        <w:t xml:space="preserve">    if payload.demand_source not in {"historical", "forecast"}:</w:t>
        <w:br/>
        <w:t xml:space="preserve">        raise HTTPException(status_code=422, detail="demand_source debe ser historical o forecast.")</w:t>
        <w:br/>
        <w:t xml:space="preserve">    try:</w:t>
        <w:br/>
        <w:t xml:space="preserve">        return run_historical_paired_experiment(**payload.model_dump())</w:t>
        <w:br/>
        <w:t xml:space="preserve">    except (ValueError, FileNotFoundError) as error:</w:t>
        <w:br/>
        <w:t xml:space="preserve">        raise HTTPException(status_code=422, detail=str(error)) from error</w:t>
        <w:br/>
      </w:r>
    </w:p>
    <w:p>
      <w:r>
        <w:br w:type="page"/>
      </w:r>
    </w:p>
    <w:p>
      <w:pPr>
        <w:pStyle w:val="Heading2"/>
      </w:pPr>
      <w:r>
        <w:t>backend/app/api/model_performance.py</w:t>
      </w:r>
    </w:p>
    <w:p>
      <w:r>
        <w:t>Ruta local: backend/app/api/model_performance.py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from fastapi import APIRouter, HTTPException</w:t>
        <w:br/>
        <w:br/>
        <w:t>from app.services.historical_data_service import DEFAULT_DATASET_ID</w:t>
        <w:br/>
        <w:t>from app.services.model_performance_service import model_performance_report</w:t>
        <w:br/>
        <w:br/>
        <w:t>router = APIRouter(tags=["model-performance"])</w:t>
        <w:br/>
        <w:br/>
        <w:br/>
        <w:t>@router.get("/model-performance")</w:t>
        <w:br/>
        <w:t>def get_model_performance(dataset_id: str = DEFAULT_DATASET_ID):</w:t>
        <w:br/>
        <w:t xml:space="preserve">    try:</w:t>
        <w:br/>
        <w:t xml:space="preserve">        return model_performance_report(dataset_id)</w:t>
        <w:br/>
        <w:t xml:space="preserve">    except FileNotFoundError as error:</w:t>
        <w:br/>
        <w:t xml:space="preserve">        raise HTTPException(status_code=404, detail=str(error)) from error</w:t>
        <w:br/>
        <w:t xml:space="preserve">    except ValueError as error:</w:t>
        <w:br/>
        <w:t xml:space="preserve">        raise HTTPException(status_code=400, detail=str(error)) from error</w:t>
        <w:br/>
      </w:r>
    </w:p>
    <w:p>
      <w:r>
        <w:br w:type="page"/>
      </w:r>
    </w:p>
    <w:p>
      <w:pPr>
        <w:pStyle w:val="Heading2"/>
      </w:pPr>
      <w:r>
        <w:t>backend/app/api/methodology.py</w:t>
      </w:r>
    </w:p>
    <w:p>
      <w:r>
        <w:t>Ruta local: backend/app/api/methodology.py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from fastapi import APIRouter, HTTPException</w:t>
        <w:br/>
        <w:br/>
        <w:t>from app.services.historical_data_service import DEFAULT_DATASET_ID</w:t>
        <w:br/>
        <w:t>from app.services.methodology_service import crisp_dm_report</w:t>
        <w:br/>
        <w:br/>
        <w:t>router = APIRouter(tags=["methodology"])</w:t>
        <w:br/>
        <w:br/>
        <w:br/>
        <w:t>@router.get("/methodology/crisp-dm")</w:t>
        <w:br/>
        <w:t>def get_crisp_dm_methodology(dataset_id: str = DEFAULT_DATASET_ID):</w:t>
        <w:br/>
        <w:t xml:space="preserve">    try:</w:t>
        <w:br/>
        <w:t xml:space="preserve">        return crisp_dm_report(dataset_id)</w:t>
        <w:br/>
        <w:t xml:space="preserve">    except FileNotFoundError as error:</w:t>
        <w:br/>
        <w:t xml:space="preserve">        raise HTTPException(status_code=404, detail=str(error)) from error</w:t>
        <w:br/>
        <w:t xml:space="preserve">    except ValueError as error:</w:t>
        <w:br/>
        <w:t xml:space="preserve">        raise HTTPException(status_code=400, detail=str(error)) from error</w:t>
        <w:br/>
      </w:r>
    </w:p>
    <w:p>
      <w:r>
        <w:br w:type="page"/>
      </w:r>
    </w:p>
    <w:p>
      <w:pPr>
        <w:pStyle w:val="Heading2"/>
      </w:pPr>
      <w:r>
        <w:t>backend/app/api/assistant.py</w:t>
      </w:r>
    </w:p>
    <w:p>
      <w:r>
        <w:t>Ruta local: backend/app/api/assistant.py</w:t>
      </w:r>
    </w:p>
    <w:p>
      <w:pPr>
        <w:pStyle w:val="CodeBlock"/>
        <w:spacing w:before="0" w:after="0" w:line="240" w:lineRule="auto"/>
      </w:pPr>
      <w:r>
        <w:t>from typing import Any</w:t>
        <w:br/>
        <w:br/>
        <w:t>from fastapi import APIRouter, HTTPException</w:t>
        <w:br/>
        <w:br/>
        <w:t>from app.services.assistant_service import run_assistant_query</w:t>
        <w:br/>
        <w:br/>
        <w:t>router = APIRouter(tags=["assistant"])</w:t>
        <w:br/>
        <w:br/>
        <w:br/>
        <w:t>@router.post("/assistant/query")</w:t>
        <w:br/>
        <w:t>def query_assistant(payload: dict[str, Any] | None = None):</w:t>
        <w:br/>
        <w:t xml:space="preserve">    data = payload or {}</w:t>
        <w:br/>
        <w:t xml:space="preserve">    if not data.get("message") or not isinstance(data.get("message"), str):</w:t>
        <w:br/>
        <w:t xml:space="preserve">        raise HTTPException(status_code=400, detail="Mensaje requerido para consultar el asistente.")</w:t>
        <w:br/>
        <w:t xml:space="preserve">    return run_assistant_query(data)</w:t>
        <w:br/>
      </w:r>
    </w:p>
    <w:p>
      <w:r>
        <w:br w:type="page"/>
      </w:r>
    </w:p>
    <w:p>
      <w:pPr>
        <w:pStyle w:val="Heading1"/>
      </w:pPr>
      <w:r>
        <w:t>Servicios backend</w:t>
      </w:r>
    </w:p>
    <w:p>
      <w:pPr>
        <w:pStyle w:val="Heading2"/>
      </w:pPr>
      <w:r>
        <w:t>backend/app/services/historical_data_service.py</w:t>
      </w:r>
    </w:p>
    <w:p>
      <w:r>
        <w:t>Ruta local: backend/app/services/historical_data_service.py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from functools import lru_cache</w:t>
        <w:br/>
        <w:t>from math import isnan</w:t>
        <w:br/>
        <w:t>from pathlib import Path</w:t>
        <w:br/>
        <w:t>from typing import Any</w:t>
        <w:br/>
        <w:br/>
        <w:t>import pandas as pd</w:t>
        <w:br/>
        <w:br/>
        <w:t>from app.core.paths import DATA_DIR, PROJECT_ROOT, RESEARCH_DIR</w:t>
        <w:br/>
        <w:t>from app.services.demo_data import empty_metrics</w:t>
        <w:br/>
        <w:br/>
        <w:br/>
        <w:t>DATASET_ROOT = DATA_DIR / "nyc_ems"</w:t>
        <w:br/>
        <w:t>DEFAULT_DATASET_ID = "20260909T040537085584Z-56d48fe7ce9b"</w:t>
        <w:br/>
        <w:t>DEFAULT_MODEL_ID = "hist_gradient_boosting_v1"</w:t>
        <w:br/>
        <w:br/>
        <w:br/>
        <w:t>def _read_json(path: Path) -&gt; dict[str, Any]:</w:t>
        <w:br/>
        <w:t xml:space="preserve">    import json</w:t>
        <w:br/>
        <w:br/>
        <w:t xml:space="preserve">    return json.loads(path.read_text(encoding="utf-8"))</w:t>
        <w:br/>
        <w:br/>
        <w:br/>
        <w:t>def _snapshot_dir(dataset_id: str) -&gt; Path:</w:t>
        <w:br/>
        <w:t xml:space="preserve">    if not dataset_id.replace("-", "").replace("_", "").isalnum():</w:t>
        <w:br/>
        <w:t xml:space="preserve">        raise ValueError("Invalid dataset id")</w:t>
        <w:br/>
        <w:t xml:space="preserve">    path = DATASET_ROOT / dataset_id</w:t>
        <w:br/>
        <w:t xml:space="preserve">    if not path.is_dir():</w:t>
        <w:br/>
        <w:t xml:space="preserve">        raise FileNotFoundError(f"Dataset {dataset_id} not found")</w:t>
        <w:br/>
        <w:t xml:space="preserve">    return path</w:t>
        <w:br/>
        <w:br/>
        <w:br/>
        <w:t>def _safe_float(value: Any, fallback: float | None = None) -&gt; float | None:</w:t>
        <w:br/>
        <w:t xml:space="preserve">    try:</w:t>
        <w:br/>
        <w:t xml:space="preserve">        result = float(value)</w:t>
        <w:br/>
        <w:t xml:space="preserve">    except (TypeError, ValueError):</w:t>
        <w:br/>
        <w:t xml:space="preserve">        return fallback</w:t>
        <w:br/>
        <w:t xml:space="preserve">    return fallback if isnan(result) else result</w:t>
        <w:br/>
        <w:br/>
        <w:br/>
        <w:t>def _safe_int(value: Any, fallback: int = 0) -&gt; int:</w:t>
        <w:br/>
        <w:t xml:space="preserve">    number = _safe_float(value)</w:t>
        <w:br/>
        <w:t xml:space="preserve">    return fallback if number is None else int(number)</w:t>
        <w:br/>
        <w:br/>
        <w:br/>
        <w:t>def _risk(value: float) -&gt; str:</w:t>
        <w:br/>
        <w:t xml:space="preserve">    if value &gt;= 70:</w:t>
        <w:br/>
        <w:t xml:space="preserve">        return "alto"</w:t>
        <w:br/>
        <w:t xml:space="preserve">    if value &gt;= 30:</w:t>
        <w:br/>
        <w:t xml:space="preserve">        return "medio"</w:t>
        <w:br/>
        <w:t xml:space="preserve">    return "bajo"</w:t>
        <w:br/>
        <w:br/>
        <w:br/>
        <w:t>def _dataset_paths(dataset_id: str) -&gt; dict[str, Path]:</w:t>
        <w:br/>
        <w:t xml:space="preserve">    folder = _snapshot_dir(dataset_id)</w:t>
        <w:br/>
        <w:t xml:space="preserve">    return {</w:t>
        <w:br/>
        <w:t xml:space="preserve">        "folder": folder,</w:t>
        <w:br/>
        <w:t xml:space="preserve">        "manifest": folder / "manifest.json",</w:t>
        <w:br/>
        <w:t xml:space="preserve">        "cohort_summary": folder / "processed" / "cohort_summary.json",</w:t>
        <w:br/>
        <w:t xml:space="preserve">        "geography_summary": folder / "processed" / "geography_summary.json",</w:t>
        <w:br/>
        <w:t xml:space="preserve">        "phase6_manifest": folder / "simulation" / "phase6_manifest.json",</w:t>
        <w:br/>
        <w:t xml:space="preserve">        "calibration": folder / "simulation" / "calibration_parameters.json",</w:t>
        <w:br/>
        <w:t xml:space="preserve">        "scenario": folder / "simulation" / "nyc_scenario.json",</w:t>
        <w:br/>
        <w:t xml:space="preserve">        "resources": folder / "simulation" / "resource_assumptions.json",</w:t>
        <w:br/>
        <w:t xml:space="preserve">        "replay": folder / "simulation" / "historical_replay_inputs.parquet",</w:t>
        <w:br/>
        <w:t xml:space="preserve">        "forecasts": folder / "processed" / "retrospective_forecasts.parquet",</w:t>
        <w:br/>
        <w:t xml:space="preserve">        "metrics": RESEARCH_DIR / "artifacts" / "nyc_ems" / dataset_id / "phase5" / "reports" / "metrics.json",</w:t>
        <w:br/>
        <w:t xml:space="preserve">    }</w:t>
        <w:br/>
        <w:br/>
        <w:br/>
        <w:t>def list_datasets() -&gt; list[dict[str, Any]]:</w:t>
        <w:br/>
        <w:t xml:space="preserve">    if not DATASET_ROOT.exists():</w:t>
        <w:br/>
        <w:t xml:space="preserve">        return []</w:t>
        <w:br/>
        <w:t xml:space="preserve">    datasets: list[dict[str, Any]] = []</w:t>
        <w:br/>
        <w:t xml:space="preserve">    for folder in sorted(DATASET_ROOT.iterdir()):</w:t>
        <w:br/>
        <w:t xml:space="preserve">        if not folder.is_dir() or not (folder / "manifest.json").exists():</w:t>
        <w:br/>
        <w:t xml:space="preserve">            continue</w:t>
        <w:br/>
        <w:t xml:space="preserve">        manifest = _read_json(folder / "manifest.json")</w:t>
        <w:br/>
        <w:t xml:space="preserve">        phase6 = folder / "simulation" / "phase6_manifest.json"</w:t>
        <w:br/>
        <w:t xml:space="preserve">        datasets.append(</w:t>
        <w:br/>
        <w:t xml:space="preserve">            {</w:t>
        <w:br/>
        <w:t xml:space="preserve">                "id": folder.name,</w:t>
        <w:br/>
        <w:t xml:space="preserve">                "study_id": manifest.get("study_id"),</w:t>
        <w:br/>
        <w:t xml:space="preserve">                "mode": manifest.get("mode"),</w:t>
        <w:br/>
        <w:t xml:space="preserve">                "status": manifest.get("status"),</w:t>
        <w:br/>
        <w:t xml:space="preserve">                "window": manifest.get("window"),</w:t>
        <w:br/>
        <w:t xml:space="preserve">                "expected_rows": manifest.get("expected_rows"),</w:t>
        <w:br/>
        <w:t xml:space="preserve">                "historical_ready": phase6.exists(),</w:t>
        <w:br/>
        <w:t xml:space="preserve">            }</w:t>
        <w:br/>
        <w:t xml:space="preserve">        )</w:t>
        <w:br/>
        <w:t xml:space="preserve">    return sorted(datasets, key=lambda item: (not item["historical_ready"], item["id"]))</w:t>
        <w:br/>
        <w:br/>
        <w:br/>
        <w:t>def dataset_profile(dataset_id: str = DEFAULT_DATASET_ID) -&gt; dict[str, Any]:</w:t>
        <w:br/>
        <w:t xml:space="preserve">    paths = _dataset_paths(dataset_id)</w:t>
        <w:br/>
        <w:t xml:space="preserve">    manifest = _read_json(paths["manifest"])</w:t>
        <w:br/>
        <w:t xml:space="preserve">    phase6 = _read_json(paths["phase6_manifest"]) if paths["phase6_manifest"].exists() else {}</w:t>
        <w:br/>
        <w:t xml:space="preserve">    calibration = _read_json(paths["calibration"]) if paths["calibration"].exists() else {}</w:t>
        <w:br/>
        <w:t xml:space="preserve">    resources = _read_json(paths["resources"]) if paths["resources"].exists() else {}</w:t>
        <w:br/>
        <w:t xml:space="preserve">    metrics = _read_json(paths["metrics"]) if paths["metrics"].exists() else {}</w:t>
        <w:br/>
        <w:t xml:space="preserve">    return {</w:t>
        <w:br/>
        <w:t xml:space="preserve">        "id": dataset_id,</w:t>
        <w:br/>
        <w:t xml:space="preserve">        "study_id": manifest.get("study_id"),</w:t>
        <w:br/>
        <w:t xml:space="preserve">        "status": manifest.get("status"),</w:t>
        <w:br/>
        <w:t xml:space="preserve">        "window": manifest.get("window"),</w:t>
        <w:br/>
        <w:t xml:space="preserve">        "expected_rows": manifest.get("expected_rows"),</w:t>
        <w:br/>
        <w:t xml:space="preserve">        "historical_ready": bool(phase6),</w:t>
        <w:br/>
        <w:t xml:space="preserve">        "phase6": phase6,</w:t>
        <w:br/>
        <w:t xml:space="preserve">        "calibration_global": calibration.get("global", {}),</w:t>
        <w:br/>
        <w:t xml:space="preserve">        "resource_assumptions": resources,</w:t>
        <w:br/>
        <w:t xml:space="preserve">        "model_selection": metrics.get("selection", {}),</w:t>
        <w:br/>
        <w:t xml:space="preserve">        "available_models": phase6.get("prediction_models_available", []),</w:t>
        <w:br/>
        <w:t xml:space="preserve">    }</w:t>
        <w:br/>
        <w:br/>
        <w:br/>
        <w:t>@lru_cache(maxsize=4)</w:t>
        <w:br/>
        <w:t>def _scenario(dataset_id: str) -&gt; dict[str, Any]:</w:t>
        <w:br/>
        <w:t xml:space="preserve">    return _read_json(_dataset_paths(dataset_id)["scenario"])</w:t>
        <w:br/>
        <w:br/>
        <w:br/>
        <w:t>@lru_cache(maxsize=4)</w:t>
        <w:br/>
        <w:t>def _calibration(dataset_id: str) -&gt; dict[str, Any]:</w:t>
        <w:br/>
        <w:t xml:space="preserve">    return _read_json(_dataset_paths(dataset_id)["calibration"])</w:t>
        <w:br/>
        <w:br/>
        <w:br/>
        <w:t>@lru_cache(maxsize=4)</w:t>
        <w:br/>
        <w:t>def _replay(dataset_id: str) -&gt; pd.DataFrame:</w:t>
        <w:br/>
        <w:t xml:space="preserve">    return pd.read_parquet(_dataset_paths(dataset_id)["replay"])</w:t>
        <w:br/>
        <w:br/>
        <w:br/>
        <w:t>@lru_cache(maxsize=4)</w:t>
        <w:br/>
        <w:t>def _forecasts(dataset_id: str) -&gt; pd.DataFrame:</w:t>
        <w:br/>
        <w:t xml:space="preserve">    return pd.read_parquet(_dataset_paths(dataset_id)["forecasts"])</w:t>
        <w:br/>
        <w:br/>
        <w:br/>
        <w:t>def _zone_to_frontend(zone: dict[str, Any]) -&gt; dict[str, Any]:</w:t>
        <w:br/>
        <w:t xml:space="preserve">    daily = _safe_float(zone.get("demanda_historica_diaria"), 0) or 0</w:t>
        <w:br/>
        <w:t xml:space="preserve">    return {</w:t>
        <w:br/>
        <w:t xml:space="preserve">        "id": int(zone["id"]),</w:t>
        <w:br/>
        <w:t xml:space="preserve">        "nombre": zone["nombre"],</w:t>
        <w:br/>
        <w:t xml:space="preserve">        "codigo": zone["codigo"],</w:t>
        <w:br/>
        <w:t xml:space="preserve">        "centroide": zone["centroide"],</w:t>
        <w:br/>
        <w:t xml:space="preserve">        "poligono": zone["poligono"],</w:t>
        <w:br/>
        <w:t xml:space="preserve">        "poblacion": 0,</w:t>
        <w:br/>
        <w:t xml:space="preserve">        "ingreso_promedio": 0,</w:t>
        <w:br/>
        <w:t xml:space="preserve">        "quintil_socioeconomico": int(zone.get("quintil_socioeconomico_proxy", 3)),</w:t>
        <w:br/>
        <w:t xml:space="preserve">        "nivel_vulnerabilidad": round(1 - int(zone.get("quintil_socioeconomico_proxy", 3)) * 0.15, 2),</w:t>
        <w:br/>
        <w:t xml:space="preserve">        "demanda_historica_diaria": round(daily, 2),</w:t>
        <w:br/>
        <w:t xml:space="preserve">        "area_km2": 0,</w:t>
        <w:br/>
        <w:t xml:space="preserve">    }</w:t>
        <w:br/>
        <w:br/>
        <w:br/>
        <w:t>def _base_to_frontend(base: dict[str, Any], idx: int) -&gt; dict[str, Any]:</w:t>
        <w:br/>
        <w:t xml:space="preserve">    return {</w:t>
        <w:br/>
        <w:t xml:space="preserve">        "id": int(base.get("id", idx)),</w:t>
        <w:br/>
        <w:t xml:space="preserve">        "nombre": base.get("nombre", f"Base {idx}"),</w:t>
        <w:br/>
        <w:t xml:space="preserve">        "codigo": base.get("codigo", f"BASE-{idx}"),</w:t>
        <w:br/>
        <w:t xml:space="preserve">        "latitud": float(base["latitud"]),</w:t>
        <w:br/>
        <w:t xml:space="preserve">        "longitud": float(base["longitud"]),</w:t>
        <w:br/>
        <w:t xml:space="preserve">        "capacidad": 0,</w:t>
        <w:br/>
        <w:t xml:space="preserve">        "zona_id": int(base["zona_id"]),</w:t>
        <w:br/>
        <w:t xml:space="preserve">        "descripcion": "Proxy historico NYC; no observado en el dataset.",</w:t>
        <w:br/>
        <w:t xml:space="preserve">    }</w:t>
        <w:br/>
        <w:br/>
        <w:br/>
        <w:t>def _hospital_to_frontend(hospital: dict[str, Any], idx: int) -&gt; dict[str, Any]:</w:t>
        <w:br/>
        <w:t xml:space="preserve">    return {</w:t>
        <w:br/>
        <w:t xml:space="preserve">        "id": int(hospital.get("id", idx)),</w:t>
        <w:br/>
        <w:t xml:space="preserve">        "nombre": hospital.get("nombre", f"Hospital {idx}"),</w:t>
        <w:br/>
        <w:t xml:space="preserve">        "codigo": hospital.get("codigo", f"HOSP-{idx}"),</w:t>
        <w:br/>
        <w:t xml:space="preserve">        "latitud": float(hospital["latitud"]),</w:t>
        <w:br/>
        <w:t xml:space="preserve">        "longitud": float(hospital["longitud"]),</w:t>
        <w:br/>
        <w:t xml:space="preserve">        "capacidad": 0,</w:t>
        <w:br/>
        <w:t xml:space="preserve">        "ocupacion": 0,</w:t>
        <w:br/>
        <w:t xml:space="preserve">        "nivel_trauma": 2,</w:t>
        <w:br/>
        <w:t xml:space="preserve">        "tiempo_espera_min": 0,</w:t>
        <w:br/>
        <w:t xml:space="preserve">        "zona_id": int(hospital["zona_id"]),</w:t>
        <w:br/>
        <w:t xml:space="preserve">    }</w:t>
        <w:br/>
        <w:br/>
        <w:br/>
        <w:t>def _ambulances_from_bases(bases: list[dict[str, Any]], num_ambulances: int) -&gt; list[dict[str, Any]]:</w:t>
        <w:br/>
        <w:t xml:space="preserve">    ambulances = []</w:t>
        <w:br/>
        <w:t xml:space="preserve">    for index in range(num_ambulances):</w:t>
        <w:br/>
        <w:t xml:space="preserve">        base = bases[index % len(bases)]</w:t>
        <w:br/>
        <w:t xml:space="preserve">        ambulances.append(</w:t>
        <w:br/>
        <w:t xml:space="preserve">            {</w:t>
        <w:br/>
        <w:t xml:space="preserve">                "id": index + 1,</w:t>
        <w:br/>
        <w:t xml:space="preserve">                "codigo": f"NYC-AMB-{index + 1:03d}",</w:t>
        <w:br/>
        <w:t xml:space="preserve">                "latitud": base["latitud"],</w:t>
        <w:br/>
        <w:t xml:space="preserve">                "longitud": base["longitud"],</w:t>
        <w:br/>
        <w:t xml:space="preserve">                "base_id": base["id"],</w:t>
        <w:br/>
        <w:t xml:space="preserve">                "zona_actual_id": base["zona_id"],</w:t>
        <w:br/>
        <w:t xml:space="preserve">                "estado": "disponible",</w:t>
        <w:br/>
        <w:t xml:space="preserve">                "velocidad_kmh": 38,</w:t>
        <w:br/>
        <w:t xml:space="preserve">                "incidente_asignado_id": None,</w:t>
        <w:br/>
        <w:t xml:space="preserve">                "disponible_desde_min": 0,</w:t>
        <w:br/>
        <w:t xml:space="preserve">                "kilometraje_total": 0,</w:t>
        <w:br/>
        <w:t xml:space="preserve">                "incidentes_atendidos": 0,</w:t>
        <w:br/>
        <w:t xml:space="preserve">            }</w:t>
        <w:br/>
        <w:t xml:space="preserve">        )</w:t>
        <w:br/>
        <w:t xml:space="preserve">    return ambulances</w:t>
        <w:br/>
        <w:br/>
        <w:br/>
        <w:t>def _incident_to_frontend(row: dict[str, Any]) -&gt; dict[str, Any]:</w:t>
        <w:br/>
        <w:t xml:space="preserve">    response = _safe_float(row.get("observed_response_min"))</w:t>
        <w:br/>
        <w:t xml:space="preserve">    sim_time = _safe_float(row.get("sim_time_min"), 0) or 0</w:t>
        <w:br/>
        <w:t xml:space="preserve">    dispatch = _safe_float(row.get("observed_dispatch_min"))</w:t>
        <w:br/>
        <w:t xml:space="preserve">    scene = None if response is None else sim_time + response</w:t>
        <w:br/>
        <w:t xml:space="preserve">    return {</w:t>
        <w:br/>
        <w:t xml:space="preserve">        "id": str(row["incident_id"]),</w:t>
        <w:br/>
        <w:t xml:space="preserve">        "fecha_hora": str(row["incident_datetime_parsed"]),</w:t>
        <w:br/>
        <w:t xml:space="preserve">        "sim_time_min": round(sim_time, 2),</w:t>
        <w:br/>
        <w:t xml:space="preserve">        "latitud": float(row["latitud"]),</w:t>
        <w:br/>
        <w:t xml:space="preserve">        "longitud": float(row["longitud"]),</w:t>
        <w:br/>
        <w:t xml:space="preserve">        "zona_id": _safe_int(row.get("zone_id"), 99),</w:t>
        <w:br/>
        <w:t xml:space="preserve">        "quintil_socioeconomico": _safe_int(row.get("quintile_proxy"), 3),</w:t>
        <w:br/>
        <w:t xml:space="preserve">        "prioridad": row.get("prioridad") or "media",</w:t>
        <w:br/>
        <w:t xml:space="preserve">        "tipo": row.get("tipo") or "otro",</w:t>
        <w:br/>
        <w:t xml:space="preserve">        "estado": "completado" if response is not None else "pendiente",</w:t>
        <w:br/>
        <w:t xml:space="preserve">        "ambulancia_id": None,</w:t>
        <w:br/>
        <w:t xml:space="preserve">        "hospital_id": None,</w:t>
        <w:br/>
        <w:t xml:space="preserve">        "tiempo_llamada": round(sim_time, 2),</w:t>
        <w:br/>
        <w:t xml:space="preserve">        "tiempo_despacho": None if dispatch is None else round(sim_time + dispatch, 2),</w:t>
        <w:br/>
        <w:t xml:space="preserve">        "tiempo_llegada_escena": None if scene is None else round(scene, 2),</w:t>
        <w:br/>
        <w:t xml:space="preserve">        "tiempo_respuesta_min": None if response is None else round(response, 2),</w:t>
        <w:br/>
        <w:t xml:space="preserve">        "duracion_atencion_escena_min": _safe_float(row.get("observed_scene_to_departure_min"), 0) or 0,</w:t>
        <w:br/>
        <w:t xml:space="preserve">        "requiere_traslado": bool(row.get("requiere_traslado")),</w:t>
        <w:br/>
        <w:t xml:space="preserve">        "tiempo_llegada_hospital": None,</w:t>
        <w:br/>
        <w:t xml:space="preserve">        "tiempo_liberacion": None,</w:t>
        <w:br/>
        <w:t xml:space="preserve">    }</w:t>
        <w:br/>
        <w:br/>
        <w:br/>
        <w:t>def historical_predictions(dataset_id: str, sim_minute: int, model_id: str = DEFAULT_MODEL_ID) -&gt; list[dict[str, Any]]:</w:t>
        <w:br/>
        <w:t xml:space="preserve">    forecasts = _forecasts(dataset_id)</w:t>
        <w:br/>
        <w:t xml:space="preserve">    scenario = _scenario(dataset_id)</w:t>
        <w:br/>
        <w:t xml:space="preserve">    start = pd.Timestamp(dataset_profile(dataset_id)["window"]["start_inclusive"])</w:t>
        <w:br/>
        <w:t xml:space="preserve">    target_hour = (start + pd.Timedelta(minutes=int(sim_minute))).floor("h")</w:t>
        <w:br/>
        <w:t xml:space="preserve">    subset = forecasts[(forecasts["model_id"] == model_id) &amp; (forecasts["target_start"] == target_hour)]</w:t>
        <w:br/>
        <w:t xml:space="preserve">    if subset.empty:</w:t>
        <w:br/>
        <w:t xml:space="preserve">        subset = forecasts[(forecasts["model_id"] == model_id)].head(0)</w:t>
        <w:br/>
        <w:t xml:space="preserve">    zones = {zone["codigo"]: _zone_to_frontend(zone) for zone in scenario["zones"]}</w:t>
        <w:br/>
        <w:t xml:space="preserve">    by_name = {zone["nombre"].upper(): _zone_to_frontend(zone) for zone in scenario["zones"]}</w:t>
        <w:br/>
        <w:t xml:space="preserve">    predictions = []</w:t>
        <w:br/>
        <w:t xml:space="preserve">    for _, row in subset.iterrows():</w:t>
        <w:br/>
        <w:t xml:space="preserve">        zone_key = str(row["zone_id"])</w:t>
        <w:br/>
        <w:t xml:space="preserve">        zone = zones.get(zone_key) or by_name.get(zone_key.upper())</w:t>
        <w:br/>
        <w:t xml:space="preserve">        if zone is None and zone_key.upper().startswith("RICHMOND"):</w:t>
        <w:br/>
        <w:t xml:space="preserve">            zone = zones.get("STATEN_ISLAND")</w:t>
        <w:br/>
        <w:t xml:space="preserve">        if zone is None:</w:t>
        <w:br/>
        <w:t xml:space="preserve">            continue</w:t>
        <w:br/>
        <w:t xml:space="preserve">        prediction = float(row["prediction"])</w:t>
        <w:br/>
        <w:t xml:space="preserve">        baseline_match = forecasts[</w:t>
        <w:br/>
        <w:t xml:space="preserve">            (forecasts["model_id"] == "baseline_temporal_v1")</w:t>
        <w:br/>
        <w:t xml:space="preserve">            &amp; (forecasts["target_start"] == row["target_start"])</w:t>
        <w:br/>
        <w:t xml:space="preserve">            &amp; (forecasts["zone_id"] == row["zone_id"])</w:t>
        <w:br/>
        <w:t xml:space="preserve">        ]</w:t>
        <w:br/>
        <w:t xml:space="preserve">        baseline = prediction if baseline_match.empty else float(baseline_match.iloc[0]["prediction"])</w:t>
        <w:br/>
        <w:t xml:space="preserve">        predictions.append(</w:t>
        <w:br/>
        <w:t xml:space="preserve">            {</w:t>
        <w:br/>
        <w:t xml:space="preserve">                "zona_id": zone["id"],</w:t>
        <w:br/>
        <w:t xml:space="preserve">                "zona_nombre": zone["nombre"],</w:t>
        <w:br/>
        <w:t xml:space="preserve">                "horizonte_min": 60,</w:t>
        <w:br/>
        <w:t xml:space="preserve">                "demanda_predicha_base": round(baseline, 2),</w:t>
        <w:br/>
        <w:t xml:space="preserve">                "demanda_predicha_ml": round(prediction, 2),</w:t>
        <w:br/>
        <w:t xml:space="preserve">                "nivel_riesgo": _risk(prediction),</w:t>
        <w:br/>
        <w:t xml:space="preserve">                "probabilidad_incidente": min(round(prediction / 100, 3), 0.95),</w:t>
        <w:br/>
        <w:t xml:space="preserve">                "factores_principales": ["Rezagos historicos", "Hora/dia", "Borough"],</w:t>
        <w:br/>
        <w:t xml:space="preserve">                "fecha_generacion": str(row["issued_at"]),</w:t>
        <w:br/>
        <w:t xml:space="preserve">            }</w:t>
        <w:br/>
        <w:t xml:space="preserve">        )</w:t>
        <w:br/>
        <w:t xml:space="preserve">    return predictions</w:t>
        <w:br/>
        <w:br/>
        <w:br/>
        <w:t>def _metrics_from_incidents(incidents: list[dict[str, Any]]) -&gt; dict[str, Any]:</w:t>
        <w:br/>
        <w:t xml:space="preserve">    metrics = empty_metrics()</w:t>
        <w:br/>
        <w:t xml:space="preserve">    responses = [incident["tiempo_respuesta_min"] for incident in incidents if incident.get("tiempo_respuesta_min") is not None]</w:t>
        <w:br/>
        <w:t xml:space="preserve">    metrics["incidentes_totales"] = len(incidents)</w:t>
        <w:br/>
        <w:t xml:space="preserve">    metrics["incidentes_atendidos"] = len(responses)</w:t>
        <w:br/>
        <w:t xml:space="preserve">    metrics["incidentes_pendientes"] = len(incidents) - len(responses)</w:t>
        <w:br/>
        <w:t xml:space="preserve">    if not responses:</w:t>
        <w:br/>
        <w:t xml:space="preserve">        return metrics</w:t>
        <w:br/>
        <w:t xml:space="preserve">    values = pd.Series(responses)</w:t>
        <w:br/>
        <w:t xml:space="preserve">    metrics["tiempo_promedio_respuesta"] = round(float(values.mean()), 2)</w:t>
        <w:br/>
        <w:t xml:space="preserve">    metrics["mediana_respuesta"] = round(float(values.median()), 2)</w:t>
        <w:br/>
        <w:t xml:space="preserve">    metrics["p90_respuesta"] = round(float(values.quantile(0.90)), 2)</w:t>
        <w:br/>
        <w:t xml:space="preserve">    metrics["tiempo_maximo_respuesta"] = round(float(values.max()), 2)</w:t>
        <w:br/>
        <w:t xml:space="preserve">    metrics["porcentaje_menor_8min"] = round(float((values &lt;= 8).mean() * 100), 2)</w:t>
        <w:br/>
        <w:t xml:space="preserve">    for q in range(1, 6):</w:t>
        <w:br/>
        <w:t xml:space="preserve">        subset = [i["tiempo_respuesta_min"] for i in incidents if i.get("quintil_socioeconomico") == q and i.get("tiempo_respuesta_min") is not None]</w:t>
        <w:br/>
        <w:t xml:space="preserve">        if subset:</w:t>
        <w:br/>
        <w:t xml:space="preserve">            q_values = pd.Series(subset)</w:t>
        <w:br/>
        <w:t xml:space="preserve">            metrics["por_quintil"][str(q)]["total_incidentes"] = len(subset)</w:t>
        <w:br/>
        <w:t xml:space="preserve">            metrics["por_quintil"][str(q)]["tiempo_promedio_respuesta"] = round(float(q_values.mean()), 2)</w:t>
        <w:br/>
        <w:t xml:space="preserve">           </w:t>
      </w:r>
    </w:p>
    <w:p>
      <w:pPr>
        <w:pStyle w:val="CodeBlock"/>
        <w:spacing w:before="0" w:after="0" w:line="240" w:lineRule="auto"/>
      </w:pPr>
      <w:r>
        <w:t xml:space="preserve"> metrics["por_quintil"][str(q)]["mediana_respuesta"] = round(float(q_values.median()), 2)</w:t>
        <w:br/>
        <w:t xml:space="preserve">            metrics["por_quintil"][str(q)]["p90_respuesta"] = round(float(q_values.quantile(0.90)), 2)</w:t>
        <w:br/>
        <w:t xml:space="preserve">            metrics["por_quintil"][str(q)]["porcentaje_menor_8min"] = round(float((q_values &lt;= 8).mean() * 100), 2)</w:t>
        <w:br/>
        <w:t xml:space="preserve">    return metrics</w:t>
        <w:br/>
        <w:br/>
        <w:br/>
        <w:t>def build_historical_state(payload: dict[str, Any], sim_minute: int | None = None) -&gt; dict[str, Any]:</w:t>
        <w:br/>
        <w:t xml:space="preserve">    dataset_id = payload.get("dataset_id") or DEFAULT_DATASET_ID</w:t>
        <w:br/>
        <w:t xml:space="preserve">    model_id = payload.get("model_id") or DEFAULT_MODEL_ID</w:t>
        <w:br/>
        <w:t xml:space="preserve">    calibration = _calibration(dataset_id)</w:t>
        <w:br/>
        <w:t xml:space="preserve">    scenario = _scenario(dataset_id)</w:t>
        <w:br/>
        <w:t xml:space="preserve">    start_minute = int(payload.get("start_minute", 64800))</w:t>
        <w:br/>
        <w:t xml:space="preserve">    current_minute = int(sim_minute if sim_minute is not None else start_minute)</w:t>
        <w:br/>
        <w:t xml:space="preserve">    duration_min = int(payload.get("duration_min", 43200))</w:t>
        <w:br/>
        <w:t xml:space="preserve">    window_start = max(0, current_minute - int(payload.get("visible_window_min", 180)))</w:t>
        <w:br/>
        <w:t xml:space="preserve">    replay = _replay(dataset_id)</w:t>
        <w:br/>
        <w:t xml:space="preserve">    visible = replay[(replay["sim_time_min"] &gt;= window_start) &amp; (replay["sim_time_min"] &lt;= current_minute)].tail(300)</w:t>
        <w:br/>
        <w:t xml:space="preserve">    zones = [_zone_to_frontend(zone) for zone in scenario["zones"]]</w:t>
        <w:br/>
        <w:t xml:space="preserve">    bases = [_base_to_frontend(base, index) for index, base in enumerate(scenario["bases"], start=1)]</w:t>
        <w:br/>
        <w:t xml:space="preserve">    hospitals = [_hospital_to_frontend(hospital, index) for index, hospital in enumerate(scenario["hospitals"], start=1)]</w:t>
        <w:br/>
        <w:t xml:space="preserve">    fleet_size = int(payload.get("num_ambulances") or calibration["resource_estimates"]["ambulances_by_target_utilization"]["target_utilization_0.50"])</w:t>
        <w:br/>
        <w:t xml:space="preserve">    incidents = [_incident_to_frontend(row) for row in visible.to_dict("records")]</w:t>
        <w:br/>
        <w:t xml:space="preserve">    return {</w:t>
        <w:br/>
        <w:t xml:space="preserve">        "sim_minute": current_minute,</w:t>
        <w:br/>
        <w:t xml:space="preserve">        "is_running": False,</w:t>
        <w:br/>
        <w:t xml:space="preserve">        "scenario": payload.get("scenario", "dia_normal"),</w:t>
        <w:br/>
        <w:t xml:space="preserve">        "policy": payload.get("policy", "predictivo"),</w:t>
        <w:br/>
        <w:t xml:space="preserve">        "seed": int(payload.get("seed", 12345)),</w:t>
        <w:br/>
        <w:t xml:space="preserve">        "speed_multiplier": 1,</w:t>
        <w:br/>
        <w:t xml:space="preserve">        "total_duration_min": start_minute + duration_min,</w:t>
        <w:br/>
        <w:t xml:space="preserve">        "traffic_factor": 1.0,</w:t>
        <w:br/>
        <w:t xml:space="preserve">        "weather_factor": 1.0,</w:t>
        <w:br/>
        <w:t xml:space="preserve">        "zones": zones,</w:t>
        <w:br/>
        <w:t xml:space="preserve">        "bases": bases,</w:t>
        <w:br/>
        <w:t xml:space="preserve">        "hospitals": hospitals,</w:t>
        <w:br/>
        <w:t xml:space="preserve">        "ambulances": _ambulances_from_bases(bases, fleet_size),</w:t>
        <w:br/>
        <w:t xml:space="preserve">        "incidents": incidents,</w:t>
        <w:br/>
        <w:t xml:space="preserve">        "predictions": historical_predictions(dataset_id, current_minute, model_id),</w:t>
        <w:br/>
        <w:t xml:space="preserve">        "relocation_recommendations": [],</w:t>
        <w:br/>
        <w:t xml:space="preserve">        "event_logs": [</w:t>
        <w:br/>
        <w:t xml:space="preserve">            {</w:t>
        <w:br/>
        <w:t xml:space="preserve">                "id": f"HIST-{current_minute}",</w:t>
        <w:br/>
        <w:t xml:space="preserve">                "sim_time_min": current_minute,</w:t>
        <w:br/>
        <w:t xml:space="preserve">                "tipo_evento": "incidente_creado",</w:t>
        <w:br/>
        <w:t xml:space="preserve">                "descripcion": f"Modo historico NYC activo: {len(incidents)} incidentes visibles en la ventana reciente.",</w:t>
        <w:br/>
        <w:t xml:space="preserve">            }</w:t>
        <w:br/>
        <w:t xml:space="preserve">        ],</w:t>
        <w:br/>
        <w:t xml:space="preserve">        "metrics": _metrics_from_incidents(incidents),</w:t>
        <w:br/>
        <w:t xml:space="preserve">        "weights": payload.get("weights")</w:t>
        <w:br/>
        <w:t xml:space="preserve">        or {"peso_tiempo": 0.45, "peso_demanda": 0.25, "peso_cobertura": 0.15, "peso_equidad": 0.15},</w:t>
        <w:br/>
        <w:t xml:space="preserve">        "data_mode": "historical",</w:t>
        <w:br/>
        <w:t xml:space="preserve">        "dataset_id": dataset_id,</w:t>
        <w:br/>
        <w:t xml:space="preserve">        "model_id": model_id,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backend/app/services/ems_simulator.py</w:t>
      </w:r>
    </w:p>
    <w:p>
      <w:r>
        <w:t>Ruta local: backend/app/services/ems_simulator.py</w:t>
      </w:r>
    </w:p>
    <w:p>
      <w:pPr>
        <w:pStyle w:val="CodeBlock"/>
        <w:spacing w:before="0" w:after="0" w:line="240" w:lineRule="auto"/>
      </w:pPr>
      <w:r>
        <w:t>"""Zone-level EMS experiment. All resources and movements are scenario assumptions."""</w:t>
        <w:br/>
        <w:t>from __future__ import annotations</w:t>
        <w:br/>
        <w:br/>
        <w:t>from collections import deque</w:t>
        <w:br/>
        <w:t>from copy import deepcopy</w:t>
        <w:br/>
        <w:t>from hashlib import sha256</w:t>
        <w:br/>
        <w:t>from math import cos, hypot, radians, expm1, pi, sin</w:t>
        <w:br/>
        <w:t>from typing import Any</w:t>
        <w:br/>
        <w:br/>
        <w:t>import numpy as np</w:t>
        <w:br/>
        <w:t>import pandas as pd</w:t>
        <w:br/>
        <w:t>import simpy</w:t>
        <w:br/>
        <w:br/>
        <w:t>from app.services import historical_data_service as data</w:t>
        <w:br/>
        <w:t>from app.services.demo_data import empty_metrics</w:t>
        <w:br/>
        <w:br/>
        <w:br/>
        <w:t>def distance(a, b):</w:t>
        <w:br/>
        <w:t xml:space="preserve">    return hypot((a[0] - b[0]) * 111.2, (a[1] - b[1]) * 111.2 * cos(radians((a[0] + b[0]) / 2)))</w:t>
        <w:br/>
        <w:br/>
        <w:br/>
        <w:t>class EMSSimulator:</w:t>
        <w:br/>
        <w:t xml:space="preserve">    def __init__(self, payload: dict[str, Any]):</w:t>
        <w:br/>
        <w:t xml:space="preserve">        self.payload = dict(payload)</w:t>
        <w:br/>
        <w:t xml:space="preserve">        self.dataset = payload.get("dataset_id") or data.DEFAULT_DATASET_ID</w:t>
        <w:br/>
        <w:t xml:space="preserve">        self.model = payload.get("model_id") or data.DEFAULT_MODEL_ID</w:t>
        <w:br/>
        <w:t xml:space="preserve">        self.source = payload.get("demand_source", "historical")</w:t>
        <w:br/>
        <w:t xml:space="preserve">        self.start = int(payload.get("start_minute", 64800))</w:t>
        <w:br/>
        <w:t xml:space="preserve">        self.end = self.start + int(payload.get("duration_min", 720))</w:t>
        <w:br/>
        <w:t xml:space="preserve">        self.seed = int(payload.get("seed", 12345))</w:t>
        <w:br/>
        <w:t xml:space="preserve">        self.policy = payload.get("policy", "tradicional")</w:t>
        <w:br/>
        <w:t xml:space="preserve">        self.audit_decisions = bool(payload.get("audit_decisions", False))</w:t>
        <w:br/>
        <w:t xml:space="preserve">        self.decision_audit: list[dict] = []</w:t>
        <w:br/>
        <w:t xml:space="preserve">        self.cross_zone_travel_multiplier = float(payload.get("cross_zone_travel_multiplier", 1))</w:t>
        <w:br/>
        <w:t xml:space="preserve">        self.release_multiplier = float(payload.get("release_multiplier", 1))</w:t>
        <w:br/>
        <w:t xml:space="preserve">        if not all(np.isfinite(v) and v &gt; 0 for v in</w:t>
        <w:br/>
        <w:t xml:space="preserve">                   (self.cross_zone_travel_multiplier, self.release_multiplier)):</w:t>
        <w:br/>
        <w:t xml:space="preserve">            raise ValueError("Los multiplicadores de sensibilidad deben ser positivos y finitos.")</w:t>
        <w:br/>
        <w:t xml:space="preserve">        self.drain_until: float | None = None</w:t>
        <w:br/>
        <w:t xml:space="preserve">        self.profile = data.dataset_profile(self.dataset)</w:t>
        <w:br/>
        <w:t xml:space="preserve">        self.epoch = pd.Timestamp(self.profile["window"]["start_inclusive"])</w:t>
        <w:br/>
        <w:t xml:space="preserve">        partitions = data._read_json(data._snapshot_dir(self.dataset) / "processed/temporal_partitions.json")</w:t>
        <w:br/>
        <w:t xml:space="preserve">        train_end = pd.Timestamp(partitions["splits"]["train"]["end_exclusive"])</w:t>
        <w:br/>
        <w:t xml:space="preserve">        if self.epoch + pd.Timedelta(minutes=self.start) &lt; train_end:</w:t>
        <w:br/>
        <w:t xml:space="preserve">            raise ValueError("El escenario debe comenzar despues del periodo de entrenamiento.")</w:t>
        <w:br/>
        <w:t xml:space="preserve">        if self.epoch + pd.Timedelta(minutes=self.end) &gt; pd.Timestamp(self.profile["window"]["end_exclusive"]):</w:t>
        <w:br/>
        <w:t xml:space="preserve">            raise ValueError("El escenario excede la ventana del dataset.")</w:t>
        <w:br/>
        <w:t xml:space="preserve">        scenario = data._scenario(self.dataset)</w:t>
        <w:br/>
        <w:t xml:space="preserve">        self.zones = [data._zone_to_frontend(z) for z in scenario["zones"]]</w:t>
        <w:br/>
        <w:t xml:space="preserve">        for zone in self.zones:</w:t>
        <w:br/>
        <w:t xml:space="preserve">            for field in ('poblacion', 'ingreso_promedio', 'quintil_socioeconomico', 'nivel_vulnerabilidad', 'area_km2'):</w:t>
        <w:br/>
        <w:t xml:space="preserve">                zone[field] = None</w:t>
        <w:br/>
        <w:t xml:space="preserve">        self.by_zone = {z["id"]: z for z in self.zones}</w:t>
        <w:br/>
        <w:t xml:space="preserve">        self.bases = [data._base_to_frontend(b, i) for i, b in enumerate(scenario["bases"], 1)]</w:t>
        <w:br/>
        <w:t xml:space="preserve">        self.hospitals = [data._hospital_to_frontend(h, i) for i, h in enumerate(scenario["hospitals"], 1)]</w:t>
        <w:br/>
        <w:t xml:space="preserve">        self.fleet = data._ambulances_from_bases(self.bases, int(payload.get("num_ambulances", 691)))</w:t>
        <w:br/>
        <w:t xml:space="preserve">        self.env = simpy.Environment(initial_time=self.start)</w:t>
        <w:br/>
        <w:t xml:space="preserve">        self.incidents: list[dict] = []</w:t>
        <w:br/>
        <w:t xml:space="preserve">        self.waiting: list[dict] = []</w:t>
        <w:br/>
        <w:t xml:space="preserve">        self.logs = deque(maxlen=120)</w:t>
        <w:br/>
        <w:t xml:space="preserve">        self.motions: dict[int, tuple] = {}</w:t>
        <w:br/>
        <w:t xml:space="preserve">        self.busy_intervals: list[tuple] = []</w:t>
        <w:br/>
        <w:t xml:space="preserve">        self.busy_since: dict[int, float] = {}</w:t>
        <w:br/>
        <w:t xml:space="preserve">        self.replay = data._replay(self.dataset)</w:t>
        <w:br/>
        <w:t xml:space="preserve">        training_columns = ['zone_id', 'prioridad', 'tipo', 'requiere_traslado',</w:t>
        <w:br/>
        <w:t xml:space="preserve">                            'observed_assignment_to_scene_min', 'observed_scene_to_departure_min',</w:t>
        <w:br/>
        <w:t xml:space="preserve">                            'observed_transport_to_hospital_min', 'observed_call_to_close_min']</w:t>
        <w:br/>
        <w:t xml:space="preserve">        training = self.replay.loc[self.replay.incident_datetime_parsed &lt; train_end, training_columns]</w:t>
        <w:br/>
        <w:t xml:space="preserve">        self.training = {z: group.reset_index(drop=True) for z, group in training.groupby("zone_id")}</w:t>
        <w:br/>
        <w:t xml:space="preserve">        self.training_end = train_end.isoformat()</w:t>
        <w:br/>
        <w:t xml:space="preserve">        forecasts = data._forecasts(self.dataset)</w:t>
        <w:br/>
        <w:t xml:space="preserve">        self.forecasts = forecasts[forecasts.model_id == self.model].copy()</w:t>
        <w:br/>
        <w:t xml:space="preserve">        self.baselines = forecasts[forecasts.model_id == 'baseline_temporal_v1']</w:t>
        <w:br/>
        <w:t xml:space="preserve">        for frame in (self.forecasts, self.baselines):</w:t>
        <w:br/>
        <w:t xml:space="preserve">            if frame.duplicated(["target_start", "zone_id"]).any():</w:t>
        <w:br/>
        <w:t xml:space="preserve">                raise ValueError("Pronosticos duplicados para modelo, hora y zona.")</w:t>
        <w:br/>
        <w:t xml:space="preserve">            if "training_window_end" not in frame:</w:t>
        <w:br/>
        <w:t xml:space="preserve">                raise ValueError("Falta procedencia temporal del entrenamiento de pronosticos.")</w:t>
        <w:br/>
        <w:t xml:space="preserve">            trained_until = pd.to_datetime(frame["training_window_end"], errors="coerce")</w:t>
        <w:br/>
        <w:t xml:space="preserve">            if (trained_until.isna() | frame.issued_at.isna() | frame.target_start.isna()</w:t>
        <w:br/>
        <w:t xml:space="preserve">                    | frame.target_end.isna() | (trained_until &gt; frame.issued_at)</w:t>
        <w:br/>
        <w:t xml:space="preserve">                    | (frame.target_end != frame.target_start + pd.Timedelta(hours=1))).any():</w:t>
        <w:br/>
        <w:t xml:space="preserve">                raise ValueError("Procedencia u horizonte temporal de pronosticos invalido.")</w:t>
        <w:br/>
        <w:t xml:space="preserve">            if not np.isfinite(frame.prediction.to_numpy(dtype=float)).all() or (frame.prediction &lt; 0).any():</w:t>
        <w:br/>
        <w:t xml:space="preserve">                raise ValueError("Los pronosticos deben ser conteos finitos no negativos.")</w:t>
        <w:br/>
        <w:t xml:space="preserve">        if self.forecasts.empty:</w:t>
        <w:br/>
        <w:t xml:space="preserve">            raise ValueError("Modelo sin pronosticos disponibles.")</w:t>
        <w:br/>
        <w:t xml:space="preserve">        self.prediction_cache: dict[int, list] = {}</w:t>
        <w:br/>
        <w:t xml:space="preserve">        if self.source == "forecast" or self.policy == "predictivo":</w:t>
        <w:br/>
        <w:t xml:space="preserve">            for minute in range(self.start // 60 * 60, self.end, 60):</w:t>
        <w:br/>
        <w:t xml:space="preserve">                if {p["zona_id"] for p in self.predictions(minute)} != set(self.by_zone):</w:t>
        <w:br/>
        <w:t xml:space="preserve">                    raise ValueError("Faltan pronosticos emitidos para una o mas horas del escenario.")</w:t>
        <w:br/>
        <w:t xml:space="preserve">        if self.source == "historical":</w:t>
        <w:br/>
        <w:t xml:space="preserve">            rows = self.replay[(self.replay.sim_time_min &gt;= self.start) &amp; (self.replay.sim_time_min &lt; self.end)]</w:t>
        <w:br/>
        <w:t xml:space="preserve">            self.excluded = int((~rows.zone_id.isin(self.by_zone)).sum())</w:t>
        <w:br/>
        <w:t xml:space="preserve">            self.arrivals = rows[rows.zone_id.isin(self.by_zone)].sort_values(["sim_time_min", "incident_id"]).to_dict("records")</w:t>
        <w:br/>
        <w:t xml:space="preserve">        else:</w:t>
        <w:br/>
        <w:t xml:space="preserve">            self.excluded = 0</w:t>
        <w:br/>
        <w:t xml:space="preserve">            self.arrivals = self.forecast_arrivals()</w:t>
        <w:br/>
        <w:t xml:space="preserve">        self.env.process(self.arrival_process())</w:t>
        <w:br/>
        <w:br/>
        <w:t xml:space="preserve">    def rng(self, key):</w:t>
        <w:br/>
        <w:t xml:space="preserve">        digest = sha256(f"{self.seed}:{key}".encode()).digest()</w:t>
        <w:br/>
        <w:t xml:space="preserve">        return np.random.default_rng(int.from_bytes(digest[:8], "big"))</w:t>
        <w:br/>
        <w:br/>
        <w:t xml:space="preserve">    def synthetic_location(self, zone, hour, index):</w:t>
        <w:br/>
        <w:t xml:space="preserve">        rng = self.rng(f"synthetic-location:{hour}:{zone['id']}:{index}")</w:t>
        <w:br/>
        <w:t xml:space="preserve">        angle = float(rng.uniform(0, 2 * pi))</w:t>
        <w:br/>
        <w:t xml:space="preserve">        radius_km = float(rng.uniform(0.25, 2.8))</w:t>
        <w:br/>
        <w:t xml:space="preserve">        center_lat, center_lng = zone["centroide"]</w:t>
        <w:br/>
        <w:t xml:space="preserve">        lat = center_lat + (radius_km / 111.2) * cos(angle)</w:t>
        <w:br/>
        <w:t xml:space="preserve">        lng = center_lng + (radius_km / (111.2 * max(0.2, cos(radians(center_lat))))) * sin(angle)</w:t>
        <w:br/>
        <w:t xml:space="preserve">        return lat, lng</w:t>
        <w:br/>
        <w:br/>
        <w:t xml:space="preserve">    def predictions(self, minute):</w:t>
        <w:br/>
        <w:t xml:space="preserve">        hour = int(minute // 60 * 60)</w:t>
        <w:br/>
        <w:t xml:space="preserve">        if hour not in self.prediction_cache:</w:t>
        <w:br/>
        <w:t xml:space="preserve">            timestamp = self.epoch + pd.Timedelta(minutes=hour)</w:t>
        <w:br/>
        <w:t xml:space="preserve">            rows = self.forecasts[(self.forecasts.target_start == timestamp) &amp; (self.forecasts.issued_at &lt;= timestamp)]</w:t>
        <w:br/>
        <w:t xml:space="preserve">            lookup = {z["codigo"]: z for z in self.zones}</w:t>
        <w:br/>
        <w:t xml:space="preserve">            lookup["RICHMOND / STATEN ISLAND"] = self.zones[-1]</w:t>
        <w:br/>
        <w:t xml:space="preserve">            result = []</w:t>
        <w:br/>
        <w:t xml:space="preserve">            for row in rows.to_dict("records"):</w:t>
        <w:br/>
        <w:t xml:space="preserve">                zone = lookup.get(str(row["zone_id"]))</w:t>
        <w:br/>
        <w:t xml:space="preserve">                if zone:</w:t>
        <w:br/>
        <w:t xml:space="preserve">                    value = max(0, float(row["prediction"]))</w:t>
        <w:br/>
        <w:t xml:space="preserve">                    baseline = self.baselines[(self.baselines.target_start == timestamp)</w:t>
        <w:br/>
        <w:t xml:space="preserve">                                              &amp; (self.baselines.issued_at &lt;= timestamp)</w:t>
        <w:br/>
        <w:t xml:space="preserve">                                              &amp; (self.baselines.zone_id == row['zone_id'])]</w:t>
        <w:br/>
        <w:t xml:space="preserve">                    result.append({"zona_id": zone["id"], "zona_nombre": zone["nombre"], "horizonte_min": 60,</w:t>
        <w:br/>
        <w:t xml:space="preserve">                                   "demanda_predicha_ml": round(value, 2), "demanda_predicha_base": float(baseline.iloc[0]['prediction']) if not baseline.empty else value,</w:t>
        <w:br/>
        <w:t xml:space="preserve">                                   "nivel_riesgo": data._risk(value), "probabilidad_incidente": -expm1(-value),</w:t>
        <w:br/>
        <w:t xml:space="preserve">                                   "factores_principales": ["Pronostico retrospectivo horario"],</w:t>
        <w:br/>
        <w:t xml:space="preserve">                                   "fecha_generacion": str(row["issued_at"]), "target_start": str(row["target_start"]),</w:t>
        <w:br/>
        <w:t xml:space="preserve">                                   "target_end": str(row["target_end"])})</w:t>
        <w:br/>
        <w:t xml:space="preserve">            self.prediction_cache[hour] = result</w:t>
        <w:br/>
        <w:t xml:space="preserve">        return self.prediction_cache[hour]</w:t>
        <w:br/>
        <w:br/>
        <w:t xml:space="preserve">    def forecast_arrivals(self):</w:t>
        <w:br/>
        <w:t xml:space="preserve">        rows = []</w:t>
        <w:br/>
        <w:t xml:space="preserve">        for hour in range(self.start // 60 * 60, self.end, 60):</w:t>
        <w:br/>
        <w:t xml:space="preserve">            for prediction in self.predictions(hour):</w:t>
        <w:br/>
        <w:t xml:space="preserve">                zone = self.by_zone[prediction["zona_id"]]</w:t>
        <w:br/>
        <w:t xml:space="preserve">                rng = self.rng(f"arrivals:{hour}:{zone['id']}")</w:t>
        <w:br/>
        <w:t xml:space="preserve">                count = int(rng.poisson(prediction["demanda_predicha_ml"]))</w:t>
        <w:br/>
        <w:t xml:space="preserve">                for index, minute in enumerate(sorted(hour + rng.uniform(0, 60, count))):</w:t>
        <w:br/>
        <w:t xml:space="preserve">                    if self.start &lt;= minute &lt; self.end:</w:t>
        <w:br/>
        <w:t xml:space="preserve">                        sample = self.training[zone["id"]].iloc[int(rng.integers(len(self.training[zone["id"]])))]</w:t>
        <w:br/>
        <w:t xml:space="preserve">                        lat, lng = self.synthetic_location(zone, hour, index)</w:t>
        <w:br/>
        <w:t xml:space="preserve">                        rows.append({"incident_id": f"SYN-{hour}-{zone['id']}-{index}", "sim_time_min": float(minute),</w:t>
        <w:br/>
        <w:t xml:space="preserve">                                     "incident_datetime_parsed": self.epoch + pd.Timedelta(minutes=minute),</w:t>
        <w:br/>
        <w:t xml:space="preserve">                                     "zone_id": zone["id"], "latitud": lat, "longitud": lng,</w:t>
        <w:br/>
        <w:t xml:space="preserve">                                     "prioridad": sample["prioridad"], "tipo": sample["tipo"], "quintile_proxy": 3})</w:t>
        <w:br/>
        <w:t xml:space="preserve">        return sorted(rows, key=lambda r: (r["sim_time_min"], r["incident_id"]))</w:t>
        <w:br/>
        <w:br/>
        <w:t xml:space="preserve">    def log(self, kind, incident, ambulance=None):</w:t>
        <w:br/>
        <w:t xml:space="preserve">        self.logs.append({"id": f"{incident['id']}:{kind}", "sim_time_min": float(self.env.now),</w:t>
        <w:br/>
        <w:t xml:space="preserve">                          "tipo_evento": kind, "descripcion": f"{kind.replace('_', ' ')}: {incident['id']}",</w:t>
        <w:br/>
        <w:t xml:space="preserve">                          "incidente_id": incident["id"], "ambulancia_codigo": ambulance["codigo"] if ambulance else None})</w:t>
        <w:br/>
        <w:br/>
        <w:t xml:space="preserve">    def arrival_process(self):</w:t>
        <w:br/>
        <w:t xml:space="preserve">        for row in self.arrivals:</w:t>
        <w:br/>
        <w:t xml:space="preserve">            yield self.env.timeout(max(0, float(row["sim_time_min"]) - self.env.now))</w:t>
        <w:br/>
        <w:t xml:space="preserve">            incident = data._incident_to_frontend(row)</w:t>
        <w:br/>
        <w:t xml:space="preserve">            # Keep simulation arithmetic at source precision; round only for presentation.</w:t>
        <w:br/>
        <w:t xml:space="preserve">            incident["tiempo_llamada"] = float(row["sim_time_min"])</w:t>
        <w:br/>
        <w:t xml:space="preserve">            incident.update(estado="pendiente", tiempo_despacho=None, tiempo_llegada_escena=None,</w:t>
        <w:br/>
        <w:t xml:space="preserve">                            tiempo_respuesta_min=None, tiempo_llegada_hospital=None, tiempo_liberacion=None,</w:t>
        <w:br/>
        <w:t xml:space="preserve">                            source=self.source, observed_response_min=data._safe_float(row.get("observed_response_min")) if row.get('response_cohort') else None)</w:t>
        <w:br/>
        <w:t xml:space="preserve">            incident['quintil_socioeconomico'] = None</w:t>
        <w:br/>
        <w:t xml:space="preserve">            rng = self.rng(f"service:{incident['id']}")</w:t>
        <w:br/>
        <w:t xml:space="preserve">            samples = self.training[incident["zona_id"]]</w:t>
        <w:br/>
        <w:t xml:space="preserve">            sample = samples.iloc[int(rng.integers(len(samples)))]</w:t>
        <w:br/>
        <w:t xml:space="preserve">            def duration(key, fallback):</w:t>
        <w:br/>
        <w:t xml:space="preserve">                return max(0.1, data._safe_float(sample.get(key), fallback) or fallback)</w:t>
        <w:br/>
        <w:t xml:space="preserve">            travel = duration("observed_assignment_to_scene_min", 10)</w:t>
        <w:br/>
        <w:t xml:space="preserve">            scene = duration("observed_scene_to_departure_min", 25)</w:t>
        <w:br/>
        <w:t xml:space="preserve">            transport = duration("observed_transport_to_hospital_min", 12)</w:t>
        <w:br/>
        <w:t xml:space="preserve">            # Closure is only a proxy for resource release. Never use the current case's outcome.</w:t>
        <w:br/>
        <w:t xml:space="preserve">            release = max(10, duration("observed_call_to_close_min", 80) - travel - scene - transport)</w:t>
        <w:br/>
        <w:t xml:space="preserve">            incident["service"] = (travel, scene, transport, release * self.release_multiplier)</w:t>
        <w:br/>
        <w:t xml:space="preserve">            incident["requiere_traslado"] = bool(sample.get("requiere_traslado", False))</w:t>
        <w:br/>
        <w:t xml:space="preserve">            incident["duracion_atencion_escena_min"] = scene</w:t>
        <w:br/>
        <w:t xml:space="preserve">            self.incidents.append(incident)</w:t>
        <w:br/>
        <w:t xml:space="preserve">            self.log("incidente_creado", incident)</w:t>
        <w:br/>
        <w:t xml:space="preserve">            self.env.process(self.ready(incident))</w:t>
        <w:br/>
        <w:br/>
        <w:t xml:space="preserve">    def ready(self, incident</w:t>
      </w:r>
    </w:p>
    <w:p>
      <w:pPr>
        <w:pStyle w:val="CodeBlock"/>
        <w:spacing w:before="0" w:after="0" w:line="240" w:lineRule="auto"/>
      </w:pPr>
      <w:r>
        <w:t>):</w:t>
        <w:br/>
        <w:t xml:space="preserve">        yield self.env.timeout(0.5)</w:t>
        <w:br/>
        <w:t xml:space="preserve">        self.waiting.append(incident)</w:t>
        <w:br/>
        <w:t xml:space="preserve">        self.dispatch()</w:t>
        <w:br/>
        <w:br/>
        <w:t xml:space="preserve">    def dispatch(self):</w:t>
        <w:br/>
        <w:t xml:space="preserve">        self.waiting.sort(key=lambda i: ({"alta": 0, "media": 1, "baja": 2}.get(i["prioridad"], 1), i["tiempo_llamada"], i["id"]))</w:t>
        <w:br/>
        <w:t xml:space="preserve">        while self.waiting:</w:t>
        <w:br/>
        <w:t xml:space="preserve">            available = [a for a in self.fleet if a["estado"] == "disponible"]</w:t>
        <w:br/>
        <w:t xml:space="preserve">            if not available:</w:t>
        <w:br/>
        <w:t xml:space="preserve">                break</w:t>
        <w:br/>
        <w:t xml:space="preserve">            incident = self.waiting.pop(0)</w:t>
        <w:br/>
        <w:t xml:space="preserve">            forecast_minute = min(self.env.now, self.end - .001)</w:t>
        <w:br/>
        <w:t xml:space="preserve">            demand = {p["zona_id"]: p["demanda_predicha_ml"] for p in self.predictions(forecast_minute)}</w:t>
        <w:br/>
        <w:t xml:space="preserve">            counts = {z: 0 for z in self.by_zone}</w:t>
        <w:br/>
        <w:t xml:space="preserve">            representatives = {}</w:t>
        <w:br/>
        <w:t xml:space="preserve">            for unit in available:</w:t>
        <w:br/>
        <w:t xml:space="preserve">                zone_id = unit["zona_actual_id"]</w:t>
        <w:br/>
        <w:t xml:space="preserve">                counts[zone_id] += 1</w:t>
        <w:br/>
        <w:t xml:space="preserve">                if zone_id not in representatives or unit["id"] &lt; representatives[zone_id]["id"]:</w:t>
        <w:br/>
        <w:t xml:space="preserve">                    representatives[zone_id] = unit</w:t>
        <w:br/>
        <w:t xml:space="preserve">            def score(a):</w:t>
        <w:br/>
        <w:t xml:space="preserve">                travel = self.travel(a, incident)</w:t>
        <w:br/>
        <w:t xml:space="preserve">                reserve = demand.get(a["zona_actual_id"], 0) / max(1, counts[a["zona_actual_id"]])</w:t>
        <w:br/>
        <w:t xml:space="preserve">                return (travel + (2 * reserve if self.policy == "predictivo" else 0), a["id"])</w:t>
        <w:br/>
        <w:t xml:space="preserve">            # v1 scores depend on zone, not unit position; preserve the lowest-ID tie break.</w:t>
        <w:br/>
        <w:t xml:space="preserve">            ambulance = min(representatives.values(), key=score)</w:t>
        <w:br/>
        <w:t xml:space="preserve">            if self.audit_decisions:</w:t>
        <w:br/>
        <w:t xml:space="preserve">                self.record_decision(incident, available, ambulance, demand, counts)</w:t>
        <w:br/>
        <w:t xml:space="preserve">            ambulance.update(estado="asignada", incidente_asignado_id=incident["id"])</w:t>
        <w:br/>
        <w:t xml:space="preserve">            self.busy_since[ambulance["id"]] = float(self.env.now)</w:t>
        <w:br/>
        <w:t xml:space="preserve">            incident.update(estado="despachado", ambulancia_id=ambulance["id"], tiempo_despacho=float(self.env.now),</w:t>
        <w:br/>
        <w:t xml:space="preserve">                            politica_usada=self.policy, explicacion_despacho="Tiempo estimado + reserva de demanda" if self.policy == "predictivo" else "Menor tiempo estimado")</w:t>
        <w:br/>
        <w:t xml:space="preserve">            self.log("ambulancia_despachada", incident, ambulance)</w:t>
        <w:br/>
        <w:t xml:space="preserve">            self.env.process(self.serve(ambulance, incident))</w:t>
        <w:br/>
        <w:br/>
        <w:t xml:space="preserve">    def record_decision(self, incident, available, selected, demand, counts):</w:t>
        <w:br/>
        <w:t xml:space="preserve">        # All units in a zone share travel/reserve scores; the lowest ID wins ties.</w:t>
        <w:br/>
        <w:t xml:space="preserve">        candidates = []</w:t>
        <w:br/>
        <w:t xml:space="preserve">        for zone_id in sorted(counts):</w:t>
        <w:br/>
        <w:t xml:space="preserve">            units = [a for a in available if a["zona_actual_id"] == zone_id]</w:t>
        <w:br/>
        <w:t xml:space="preserve">            if not units:</w:t>
        <w:br/>
        <w:t xml:space="preserve">                continue</w:t>
        <w:br/>
        <w:t xml:space="preserve">            unit = min(units, key=lambda a: a["id"])</w:t>
        <w:br/>
        <w:t xml:space="preserve">            travel = self.travel(unit, incident)</w:t>
        <w:br/>
        <w:t xml:space="preserve">            penalty = 2 * demand.get(zone_id, 0) / counts[zone_id]</w:t>
        <w:br/>
        <w:t xml:space="preserve">            candidates.append({"zone_id": zone_id, "ambulance_id": unit["id"],</w:t>
        <w:br/>
        <w:t xml:space="preserve">                               "available_count": counts[zone_id], "travel_min": travel,</w:t>
        <w:br/>
        <w:t xml:space="preserve">                               "forecast_calls_per_hour": demand.get(zone_id, 0),</w:t>
        <w:br/>
        <w:t xml:space="preserve">                               "reserve_penalty_score": penalty,</w:t>
        <w:br/>
        <w:t xml:space="preserve">                               "traditional_score": travel, "predictive_score": travel + penalty})</w:t>
        <w:br/>
        <w:t xml:space="preserve">        traditional = min(candidates, key=lambda c: (c["traditional_score"], c["ambulance_id"]))</w:t>
        <w:br/>
        <w:t xml:space="preserve">        predictive = min(candidates, key=lambda c: (c["predictive_score"], c["ambulance_id"]))</w:t>
        <w:br/>
        <w:t xml:space="preserve">        self.decision_audit.append({</w:t>
        <w:br/>
        <w:t xml:space="preserve">            "incident_id": incident["id"], "minute": float(self.env.now),</w:t>
        <w:br/>
        <w:t xml:space="preserve">            "incident_zone_id": incident["zona_id"], "policy": self.policy,</w:t>
        <w:br/>
        <w:t xml:space="preserve">            "selected_ambulance_id": selected["id"], "selected_zone_id": selected["zona_actual_id"],</w:t>
        <w:br/>
        <w:t xml:space="preserve">            "traditional_choice_id": traditional["ambulance_id"],</w:t>
        <w:br/>
        <w:t xml:space="preserve">            "predictive_choice_id": predictive["ambulance_id"],</w:t>
        <w:br/>
        <w:t xml:space="preserve">            "same_state_choice_changed": traditional["ambulance_id"] != predictive["ambulance_id"],</w:t>
        <w:br/>
        <w:t xml:space="preserve">            "wait_since_call_min": float(self.env.now - incident["tiempo_llamada"]),</w:t>
        <w:br/>
        <w:t xml:space="preserve">            "candidates_by_zone": candidates,</w:t>
        <w:br/>
        <w:t xml:space="preserve">        })</w:t>
        <w:br/>
        <w:br/>
        <w:t xml:space="preserve">    def travel(self, ambulance, incident):</w:t>
        <w:br/>
        <w:t xml:space="preserve">        origin = self.by_zone[ambulance["zona_actual_id"]]["centroide"]</w:t>
        <w:br/>
        <w:t xml:space="preserve">        target = self.by_zone[incident["zona_id"]]["centroide"]</w:t>
        <w:br/>
        <w:t xml:space="preserve">        return incident["service"][0] + distance(origin, target) / 38 * 60 * self.cross_zone_travel_multiplier</w:t>
        <w:br/>
        <w:br/>
        <w:t xml:space="preserve">    def move(self, ambulance, destination, duration, status):</w:t>
        <w:br/>
        <w:t xml:space="preserve">        origin = (ambulance["latitud"], ambulance["longitud"])</w:t>
        <w:br/>
        <w:t xml:space="preserve">        self.motions[ambulance["id"]] = (origin, destination, float(self.env.now), duration)</w:t>
        <w:br/>
        <w:t xml:space="preserve">        ambulance.update(estado=status, target_lat=destination[0], target_lng=destination[1])</w:t>
        <w:br/>
        <w:t xml:space="preserve">        yield self.env.timeout(duration)</w:t>
        <w:br/>
        <w:t xml:space="preserve">        ambulance.update(latitud=destination[0], longitud=destination[1])</w:t>
        <w:br/>
        <w:t xml:space="preserve">        ambulance["kilometraje_total"] += distance(origin, destination)</w:t>
        <w:br/>
        <w:t xml:space="preserve">        ambulance.pop("target_lat", None)</w:t>
        <w:br/>
        <w:t xml:space="preserve">        ambulance.pop("target_lng", None)</w:t>
        <w:br/>
        <w:t xml:space="preserve">        self.motions.pop(ambulance["id"], None)</w:t>
        <w:br/>
        <w:br/>
        <w:t xml:space="preserve">    def serve(self, ambulance, incident):</w:t>
        <w:br/>
        <w:t xml:space="preserve">        _, scene, transport, handover = incident["service"]</w:t>
        <w:br/>
        <w:t xml:space="preserve">        yield from self.move(ambulance, (incident["latitud"], incident["longitud"]), self.travel(ambulance, incident), "en ruta")</w:t>
        <w:br/>
        <w:t xml:space="preserve">        ambulance.update(estado="en escena", zona_actual_id=incident["zona_id"])</w:t>
        <w:br/>
        <w:t xml:space="preserve">        incident.update(estado="en_atencion", tiempo_llegada_escena=float(self.env.now),</w:t>
        <w:br/>
        <w:t xml:space="preserve">                        tiempo_respuesta_min=float(self.env.now - incident["tiempo_llamada"]))</w:t>
        <w:br/>
        <w:t xml:space="preserve">        self.log("llegada_escena", incident, ambulance)</w:t>
        <w:br/>
        <w:t xml:space="preserve">        yield self.env.timeout(scene)</w:t>
        <w:br/>
        <w:t xml:space="preserve">        if incident["requiere_traslado"]:</w:t>
        <w:br/>
        <w:t xml:space="preserve">            hospital = next(h for h in self.hospitals if h["zona_id"] == incident["zona_id"])</w:t>
        <w:br/>
        <w:t xml:space="preserve">            incident.update(estado="trasladando", hospital_id=hospital["id"])</w:t>
        <w:br/>
        <w:t xml:space="preserve">            self.log("inicio_traslado", incident, ambulance)</w:t>
        <w:br/>
        <w:t xml:space="preserve">            yield from self.move(ambulance, (hospital["latitud"], hospital["longitud"]), transport, "trasladando")</w:t>
        <w:br/>
        <w:t xml:space="preserve">            incident["tiempo_llegada_hospital"] = float(self.env.now)</w:t>
        <w:br/>
        <w:t xml:space="preserve">            ambulance["estado"] = "en hospital"</w:t>
        <w:br/>
        <w:t xml:space="preserve">            self.log("llegada_hospital", incident, ambulance)</w:t>
        <w:br/>
        <w:t xml:space="preserve">            yield self.env.timeout(handover)</w:t>
        <w:br/>
        <w:t xml:space="preserve">        incident.update(estado="completado", tiempo_liberacion=float(self.env.now))</w:t>
        <w:br/>
        <w:t xml:space="preserve">        ambulance.update(estado="disponible", incidente_asignado_id=None, disponible_desde_min=float(self.env.now))</w:t>
        <w:br/>
        <w:t xml:space="preserve">        ambulance["incidentes_atendidos"] += 1</w:t>
        <w:br/>
        <w:t xml:space="preserve">        self.busy_intervals.append((self.busy_since.pop(ambulance["id"]), float(self.env.now)))</w:t>
        <w:br/>
        <w:t xml:space="preserve">        self.log("ambulancia_liberada", incident, ambulance)</w:t>
        <w:br/>
        <w:t xml:space="preserve">        self.dispatch()</w:t>
        <w:br/>
        <w:br/>
        <w:t xml:space="preserve">    def step(self, delta):</w:t>
        <w:br/>
        <w:t xml:space="preserve">        target = min(self.end, self.env.now + delta)</w:t>
        <w:br/>
        <w:t xml:space="preserve">        # Include events exactly on the requested boundary, consistently across chunk sizes.</w:t>
        <w:br/>
        <w:t xml:space="preserve">        while self.env.peek() &lt;= target:</w:t>
        <w:br/>
        <w:t xml:space="preserve">            self.env.step()</w:t>
        <w:br/>
        <w:t xml:space="preserve">        if self.env.now &lt; target:</w:t>
        <w:br/>
        <w:t xml:space="preserve">            self.env.run(until=target)</w:t>
        <w:br/>
        <w:t xml:space="preserve">        return self.snapshot()</w:t>
        <w:br/>
        <w:br/>
        <w:t xml:space="preserve">    def drain(self, max_minutes):</w:t>
        <w:br/>
        <w:t xml:space="preserve">        """Complete queued/in-flight work without new arrivals or post-cut forecasts."""</w:t>
        <w:br/>
        <w:t xml:space="preserve">        if not np.isfinite(max_minutes) or max_minutes &lt; 0:</w:t>
        <w:br/>
        <w:t xml:space="preserve">            raise ValueError("El limite de vaciado debe ser finito y no negativo.")</w:t>
        <w:br/>
        <w:t xml:space="preserve">        if self.env.now &lt; self.end:</w:t>
        <w:br/>
        <w:t xml:space="preserve">            raise ValueError("El vaciado requiere alcanzar primero el corte de llegadas.")</w:t>
        <w:br/>
        <w:t xml:space="preserve">        limit = self.end + max_minutes</w:t>
        <w:br/>
        <w:t xml:space="preserve">        if limit &lt; self.env.now:</w:t>
        <w:br/>
        <w:t xml:space="preserve">            raise ValueError("El limite de vaciado no puede retroceder el reloj.")</w:t>
        <w:br/>
        <w:t xml:space="preserve">        self.drain_until = limit</w:t>
        <w:br/>
        <w:t xml:space="preserve">        while self.env.peek() &lt;= limit:</w:t>
        <w:br/>
        <w:t xml:space="preserve">            self.env.step()</w:t>
        <w:br/>
        <w:t xml:space="preserve">        if self.env.peek() != float("inf") and self.env.now &lt; limit:</w:t>
        <w:br/>
        <w:t xml:space="preserve">            self.env.run(until=limit)</w:t>
        <w:br/>
        <w:t xml:space="preserve">        return self.snapshot()</w:t>
        <w:br/>
        <w:br/>
        <w:t xml:space="preserve">    def snapshot(self):</w:t>
        <w:br/>
        <w:t xml:space="preserve">        now = float(self.env.now)</w:t>
        <w:br/>
        <w:t xml:space="preserve">        responses = [i["tiempo_respuesta_min"] for i in self.incidents if i["tiempo_respuesta_min"] is not None]</w:t>
        <w:br/>
        <w:t xml:space="preserve">        metrics = empty_metrics()</w:t>
        <w:br/>
        <w:t xml:space="preserve">        metrics.update(por_quintil={}, razon_disparidad=None, diferencia_max_min_quintiles=None)</w:t>
        <w:br/>
        <w:t xml:space="preserve">        metrics.update(incidentes_totales=len(self.incidents), incidentes_atendidos=len(responses),</w:t>
        <w:br/>
        <w:t xml:space="preserve">                       incidentes_pendientes=sum(i["estado"] == "pendiente" for i in self.incidents))</w:t>
        <w:br/>
        <w:t xml:space="preserve">        if responses:</w:t>
        <w:br/>
        <w:t xml:space="preserve">            metrics.update(tiempo_promedio_respuesta=float(np.mean(responses)), mediana_respuesta=float(np.median(responses)),</w:t>
        <w:br/>
        <w:t xml:space="preserve">                           p90_respuesta=float(np.quantile(responses, .9)), tiempo_maximo_respuesta=max(responses),</w:t>
        <w:br/>
        <w:t xml:space="preserve">                           porcentaje_menor_8min=float(np.mean(np.array(responses) &lt;= 8) * 100))</w:t>
        <w:br/>
        <w:t xml:space="preserve">        busy = sum(b - a for a, b in self.busy_intervals) + sum(now - a for a in self.busy_since.values())</w:t>
        <w:br/>
        <w:t xml:space="preserve">        metrics["utilizacion_ambulancias"] = busy / max(1, (now - self.start) * len(self.fleet))</w:t>
        <w:br/>
        <w:t xml:space="preserve">        fleet = deepcopy(self.fleet)</w:t>
        <w:br/>
        <w:t xml:space="preserve">        for ambulance in fleet:</w:t>
        <w:br/>
        <w:t xml:space="preserve">            motion = self.motions.get(ambulance["id"])</w:t>
        <w:br/>
        <w:t xml:space="preserve">            if motion:</w:t>
        <w:br/>
        <w:t xml:space="preserve">                origin, target, start, duration = motion</w:t>
        <w:br/>
        <w:t xml:space="preserve">                progress = min(1, max(0, (now - start) / duration))</w:t>
        <w:br/>
        <w:t xml:space="preserve">                ambulance.update(latitud=origin[0] + (target[0] - origin[0]) * progress,</w:t>
        <w:br/>
        <w:t xml:space="preserve">                                 longitud=origin[1] + (target[1] - origin[1]) * progress)</w:t>
        <w:br/>
        <w:t xml:space="preserve">                ambulance["kilometraje_total"] += distance(origin, target) * progress</w:t>
        <w:br/>
        <w:t xml:space="preserve">        metrics["distancia_total_km"] = sum(a["kilometraje_total"] for a in fleet)</w:t>
        <w:br/>
        <w:t xml:space="preserve">        visible = sorted(self.incidents, key=lambda i: (i["estado"] == "completado", -i["tiempo_llamada"]))[:1000]</w:t>
        <w:br/>
        <w:t xml:space="preserve">        observed = [i["observed_response_min"] for i in self.incidents if i["observed_response_min"] is not None</w:t>
        <w:br/>
        <w:t xml:space="preserve">                    and i["tiempo_llamada"] + i["observed_response_min"] &lt;= now]</w:t>
        <w:br/>
        <w:t xml:space="preserve">        summaries = []</w:t>
        <w:br/>
        <w:t xml:space="preserve">        for zone in self.zones:</w:t>
        <w:br/>
        <w:t xml:space="preserve">            cases = [i for i in self.incidents if i["zona_id"] == zone["id"]]</w:t>
        <w:br/>
        <w:t xml:space="preserve">            summaries.append({"zone_id": zone["id"], "arrived": len(cases),</w:t>
        <w:br/>
        <w:t xml:space="preserve">                              "pending": sum(i["estado"] == "pendiente" for i in cases),</w:t>
        <w:br/>
        <w:t xml:space="preserve">                              "active": sum(i["estado"] not in {"pendiente", "completado"} for i in cases),</w:t>
        <w:br/>
        <w:t xml:space="preserve">                              "completed": sum(i["estado"] == "completado" for i in cases),</w:t>
        <w:br/>
        <w:t xml:space="preserve">                              "available": sum(a["zona_actual_id"] == zone["id"] and a["estado"] == "disponible" for a in fleet)})</w:t>
        <w:br/>
        <w:t xml:space="preserve">        return {"sim_minute": now, "start_minute": self.start, "total_duration_min": self.end,</w:t>
        <w:br/>
        <w:t xml:space="preserve">                "is_running": False, "scenario": "dia_normal", "policy": self.policy, "seed": self.seed,</w:t>
        <w:br/>
        <w:t xml:space="preserve">                "speed_multiplier": 1, "traffic_factor": 1, "weather_factor": 1,</w:t>
        <w:br/>
        <w:t xml:space="preserve">                "zones": self.zones, "bases": self.bases, "hospitals": self.hospitals, "ambulances": fleet,</w:t>
        <w:br/>
        <w:t xml:space="preserve">                "incidents": [{k: v for k, v in i.items() if k not in {"service", "observed_response_min"}} for i in visible],</w:t>
        <w:br/>
        <w:t xml:space="preserve">                "predictions": self.predictions(min(now, self.end - .001)), "relocation_recommendations": [],</w:t>
        <w:br/>
        <w:t xml:space="preserve">                "event_logs": list(self.logs), "metrics": metrics, "weights": self.payload.get("weights", {}),</w:t>
        <w:br/>
        <w:t xml:space="preserve">                "data_mode": "historical", "dataset_id": self.dataset, "model_id": self.model,</w:t>
        <w:br/>
        <w:t xml:space="preserve">                "simulation": {"engine": "simpy", "demand_source": self.source, "status": "finished" if now &gt;= self.end else "ready",</w:t>
        <w:br/>
        <w:t xml:space="preserve">                               "clock": (self.epoch + pd.Timedelta(minutes=now)).isoformat(), "timezone": "America/New_York",</w:t>
        <w:br/>
        <w:t xml:space="preserve">                               "training_end": self.training_end, "visible_incidents": len(visible),</w:t>
        <w:br/>
        <w:t xml:space="preserve">                               "excluded_unknown_zone": self.excluded, "zone_summary": summaries,</w:t>
        <w:br/>
        <w:t xml:space="preserve">                               "observed_response_mean": float(np.mean(observed)) if observed else None,</w:t>
        <w:br/>
        <w:t xml:space="preserve">                               "observed_response_count": len(observed),</w:t>
        <w:br/>
        <w:t xml:space="preserve">                               "completed": sum(i["estado"] == "completado" for i in self.incidents),</w:t>
        <w:br/>
        <w:t xml:space="preserve">                               "unfinished": sum(i["estado"] != "completado" for i in self.incidents),</w:t>
        <w:br/>
        <w:t xml:space="preserve">                               "assumptions": ["Recursos y ubicaciones aproximados; sin GPS ni camas obse</w:t>
      </w:r>
    </w:p>
    <w:p>
      <w:pPr>
        <w:pStyle w:val="CodeBlock"/>
        <w:spacing w:before="0" w:after="0" w:line="240" w:lineRule="auto"/>
      </w:pPr>
      <w:r>
        <w:t>rvadas.",</w:t>
        <w:br/>
        <w:t xml:space="preserve">                                               "Tiempos muestreados del entrenamiento; cierre como proxy de liberacion.",</w:t>
        <w:br/>
        <w:t xml:space="preserve">                                               "Inicio con flota libre; corte sin vaciado final. Evaluacion experimental pendiente.",</w:t>
        <w:br/>
        <w:t xml:space="preserve">                                               "Pronosticos retrospectivos de una hora; no pronostico multihora abierto."]}}</w:t>
        <w:br/>
      </w:r>
    </w:p>
    <w:p>
      <w:r>
        <w:br w:type="page"/>
      </w:r>
    </w:p>
    <w:p>
      <w:pPr>
        <w:pStyle w:val="Heading2"/>
      </w:pPr>
      <w:r>
        <w:t>backend/app/services/simulation_service.py</w:t>
      </w:r>
    </w:p>
    <w:p>
      <w:r>
        <w:t>Ruta local: backend/app/services/simulation_service.py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from copy import deepcopy</w:t>
        <w:br/>
        <w:t>from datetime import datetime, timezone</w:t>
        <w:br/>
        <w:t>from typing import Any</w:t>
        <w:br/>
        <w:br/>
        <w:t>from app.services.demo_data import BASES, HOSPITALS, ZONES, build_ambulances, empty_metrics, generate_predictions</w:t>
        <w:br/>
        <w:t>from app.services.ems_simulator import EMSSimulator</w:t>
        <w:br/>
        <w:t>from app.services import run_storage</w:t>
        <w:br/>
        <w:t>from uuid import uuid4</w:t>
        <w:br/>
        <w:t>from threading import RLock</w:t>
        <w:br/>
        <w:br/>
        <w:br/>
        <w:t>DEFAULT_WEIGHTS = {</w:t>
        <w:br/>
        <w:t xml:space="preserve">    "peso_tiempo": 0.45,</w:t>
        <w:br/>
        <w:t xml:space="preserve">    "peso_demanda": 0.25,</w:t>
        <w:br/>
        <w:t xml:space="preserve">    "peso_cobertura": 0.15,</w:t>
        <w:br/>
        <w:t xml:space="preserve">    "peso_equidad": 0.15,</w:t>
        <w:br/>
        <w:t>}</w:t>
        <w:br/>
        <w:br/>
        <w:br/>
        <w:t>class SimulationRuntime:</w:t>
        <w:br/>
        <w:t xml:space="preserve">    def __init__(self) -&gt; None:</w:t>
        <w:br/>
        <w:t xml:space="preserve">        self.lock = RLock()</w:t>
        <w:br/>
        <w:t xml:space="preserve">        self.engine: EMSSimulator | None = None</w:t>
        <w:br/>
        <w:t xml:space="preserve">        self.run_id: str | None = None</w:t>
        <w:br/>
        <w:t xml:space="preserve">        self.historical_payload: dict[str, Any] | None = None</w:t>
        <w:br/>
        <w:t xml:space="preserve">        self.state = self.create_state({})</w:t>
        <w:br/>
        <w:t xml:space="preserve">        self._load_active_record()</w:t>
        <w:br/>
        <w:br/>
        <w:t xml:space="preserve">    def _load_active_record(self) -&gt; None:</w:t>
        <w:br/>
        <w:t xml:space="preserve">        record = run_storage.load_active_run()</w:t>
        <w:br/>
        <w:t xml:space="preserve">        if not record:</w:t>
        <w:br/>
        <w:t xml:space="preserve">            return</w:t>
        <w:br/>
        <w:t xml:space="preserve">        self.run_id = record.get("run_id")</w:t>
        <w:br/>
        <w:t xml:space="preserve">        self.state = record.get("state") or self.state</w:t>
        <w:br/>
        <w:t xml:space="preserve">        payload = record.get("payload") or {}</w:t>
        <w:br/>
        <w:t xml:space="preserve">        self.historical_payload = dict(payload) if payload.get("data_mode") == "historical" else None</w:t>
        <w:br/>
        <w:t xml:space="preserve">        self.engine = None</w:t>
        <w:br/>
        <w:br/>
        <w:t xml:space="preserve">    def _ensure_recovered_engine(self) -&gt; None:</w:t>
        <w:br/>
        <w:t xml:space="preserve">        if self.engine is not None or self.state.get("data_mode") != "historical":</w:t>
        <w:br/>
        <w:t xml:space="preserve">            return</w:t>
        <w:br/>
        <w:t xml:space="preserve">        payload = self.historical_payload</w:t>
        <w:br/>
        <w:t xml:space="preserve">        if payload is None:</w:t>
        <w:br/>
        <w:t xml:space="preserve">            active = run_storage.load_active_run()</w:t>
        <w:br/>
        <w:t xml:space="preserve">            payload = (active or {}).get("payload")</w:t>
        <w:br/>
        <w:t xml:space="preserve">        if not payload:</w:t>
        <w:br/>
        <w:t xml:space="preserve">            raise ValueError("No hay parametros persistidos para recuperar la corrida historica.")</w:t>
        <w:br/>
        <w:t xml:space="preserve">        target_minute = float(self.state.get("sim_minute", payload.get("start_minute", 0)))</w:t>
        <w:br/>
        <w:t xml:space="preserve">        self.engine = EMSSimulator(payload)</w:t>
        <w:br/>
        <w:t xml:space="preserve">        self.historical_payload = dict(payload)</w:t>
        <w:br/>
        <w:t xml:space="preserve">        delta = max(0, target_minute - self.engine.start)</w:t>
        <w:br/>
        <w:t xml:space="preserve">        self.state = self.engine.step(delta)</w:t>
        <w:br/>
        <w:br/>
        <w:t xml:space="preserve">    def create_state(self, payload: dict[str, Any]) -&gt; dict[str, Any]:</w:t>
        <w:br/>
        <w:t xml:space="preserve">        if payload.get("data_mode") == "historical":</w:t>
        <w:br/>
        <w:t xml:space="preserve">            engine = EMSSimulator(payload)</w:t>
        <w:br/>
        <w:t xml:space="preserve">            state = engine.step(0)</w:t>
        <w:br/>
        <w:t xml:space="preserve">            self.engine = engine</w:t>
        <w:br/>
        <w:t xml:space="preserve">            self.historical_payload = dict(payload)</w:t>
        <w:br/>
        <w:t xml:space="preserve">            return state</w:t>
        <w:br/>
        <w:br/>
        <w:t xml:space="preserve">        self.engine = None</w:t>
        <w:br/>
        <w:t xml:space="preserve">        self.historical_payload = None</w:t>
        <w:br/>
        <w:t xml:space="preserve">        scenario = payload.get("scenario", "dia_normal")</w:t>
        <w:br/>
        <w:t xml:space="preserve">        policy = payload.get("policy", "predictivo")</w:t>
        <w:br/>
        <w:t xml:space="preserve">        seed = int(payload.get("seed", 12345))</w:t>
        <w:br/>
        <w:t xml:space="preserve">        duration_min = int(payload.get("duration_min", 720))</w:t>
        <w:br/>
        <w:t xml:space="preserve">        num_ambulances = int(payload.get("num_ambulances", 12))</w:t>
        <w:br/>
        <w:t xml:space="preserve">        weights = {**DEFAULT_WEIGHTS, **payload.get("weights", {})}</w:t>
        <w:br/>
        <w:br/>
        <w:t xml:space="preserve">        return {</w:t>
        <w:br/>
        <w:t xml:space="preserve">            "sim_minute": 0,</w:t>
        <w:br/>
        <w:t xml:space="preserve">            "is_running": False,</w:t>
        <w:br/>
        <w:t xml:space="preserve">            "scenario": scenario,</w:t>
        <w:br/>
        <w:t xml:space="preserve">            "policy": policy,</w:t>
        <w:br/>
        <w:t xml:space="preserve">            "seed": seed,</w:t>
        <w:br/>
        <w:t xml:space="preserve">            "speed_multiplier": 1,</w:t>
        <w:br/>
        <w:t xml:space="preserve">            "total_duration_min": duration_min,</w:t>
        <w:br/>
        <w:t xml:space="preserve">            "traffic_factor": 1.4 if scenario == "tormenta" else 1.0,</w:t>
        <w:br/>
        <w:t xml:space="preserve">            "weather_factor": 1.5 if scenario == "tormenta" else 1.0,</w:t>
        <w:br/>
        <w:t xml:space="preserve">            "zones": deepcopy(ZONES),</w:t>
        <w:br/>
        <w:t xml:space="preserve">            "bases": deepcopy(BASES),</w:t>
        <w:br/>
        <w:t xml:space="preserve">            "hospitals": deepcopy(HOSPITALS),</w:t>
        <w:br/>
        <w:t xml:space="preserve">            "ambulances": build_ambulances(num_ambulances),</w:t>
        <w:br/>
        <w:t xml:space="preserve">            "incidents": [],</w:t>
        <w:br/>
        <w:t xml:space="preserve">            "predictions": generate_predictions(0, scenario),</w:t>
        <w:br/>
        <w:t xml:space="preserve">            "relocation_recommendations": [],</w:t>
        <w:br/>
        <w:t xml:space="preserve">            "event_logs": [],</w:t>
        <w:br/>
        <w:t xml:space="preserve">            "metrics": empty_metrics(),</w:t>
        <w:br/>
        <w:t xml:space="preserve">            "weights": weights,</w:t>
        <w:br/>
        <w:t xml:space="preserve">        }</w:t>
        <w:br/>
        <w:br/>
        <w:t xml:space="preserve">    def reset(self, payload: dict[str, Any]) -&gt; dict[str, Any]:</w:t>
        <w:br/>
        <w:t xml:space="preserve">        self.state = self.create_state(payload)</w:t>
        <w:br/>
        <w:t xml:space="preserve">        self.run_id = f"SIM-{uuid4().hex}"</w:t>
        <w:br/>
        <w:t xml:space="preserve">        run_storage.save_run(self.run_id, dict(payload), self.state, "reset")</w:t>
        <w:br/>
        <w:t xml:space="preserve">        return {</w:t>
        <w:br/>
        <w:t xml:space="preserve">            "run_id": self.run_id,</w:t>
        <w:br/>
        <w:t xml:space="preserve">            "message": "Simulacion inicializada con exito.",</w:t>
        <w:br/>
        <w:t xml:space="preserve">            "state": self.state,</w:t>
        <w:br/>
        <w:t xml:space="preserve">        }</w:t>
        <w:br/>
        <w:br/>
        <w:t xml:space="preserve">    def step(self, delta_minutes: int = 5) -&gt; dict[str, Any]:</w:t>
        <w:br/>
        <w:t xml:space="preserve">        self._ensure_recovered_engine()</w:t>
        <w:br/>
        <w:t xml:space="preserve">        if self.engine is not None:</w:t>
        <w:br/>
        <w:t xml:space="preserve">            self.state = self.engine.step(delta_minutes)</w:t>
        <w:br/>
        <w:t xml:space="preserve">            if self.run_id:</w:t>
        <w:br/>
        <w:t xml:space="preserve">                run_storage.save_run(self.run_id, self.historical_payload or {}, self.state, "step")</w:t>
        <w:br/>
        <w:t xml:space="preserve">            return self.state</w:t>
        <w:br/>
        <w:br/>
        <w:t xml:space="preserve">        self.state["sim_minute"] = min(</w:t>
        <w:br/>
        <w:t xml:space="preserve">            self.state["sim_minute"] + int(delta_minutes),</w:t>
        <w:br/>
        <w:t xml:space="preserve">            self.state["total_duration_min"],</w:t>
        <w:br/>
        <w:t xml:space="preserve">        )</w:t>
        <w:br/>
        <w:t xml:space="preserve">        self.state["predictions"] = generate_predictions(self.state["sim_minute"], self.state["scenario"])</w:t>
        <w:br/>
        <w:t xml:space="preserve">        if self.run_id:</w:t>
        <w:br/>
        <w:t xml:space="preserve">            run_storage.save_run(self.run_id, self.historical_payload or {}, self.state, "step")</w:t>
        <w:br/>
        <w:t xml:space="preserve">        return self.state</w:t>
        <w:br/>
        <w:br/>
        <w:t xml:space="preserve">    def update_config(self, payload: dict[str, Any]) -&gt; dict[str, Any]:</w:t>
        <w:br/>
        <w:t xml:space="preserve">        self._ensure_recovered_engine()</w:t>
        <w:br/>
        <w:t xml:space="preserve">        if self.engine is not None:</w:t>
        <w:br/>
        <w:t xml:space="preserve">            raise ValueError("Crea una nueva corrida para cambiar la politica o configuracion NYC.")</w:t>
        <w:br/>
        <w:t xml:space="preserve">        policy = payload.get("policy")</w:t>
        <w:br/>
        <w:t xml:space="preserve">        if policy:</w:t>
        <w:br/>
        <w:t xml:space="preserve">            self.state["policy"] = policy</w:t>
        <w:br/>
        <w:t xml:space="preserve">            if self.historical_payload is not None:</w:t>
        <w:br/>
        <w:t xml:space="preserve">                self.historical_payload["policy"] = policy</w:t>
        <w:br/>
        <w:t xml:space="preserve">        if payload.get("weights"):</w:t>
        <w:br/>
        <w:t xml:space="preserve">            self.state["weights"] = {**self.state["weights"], **payload["weights"]}</w:t>
        <w:br/>
        <w:t xml:space="preserve">            if self.historical_payload is not None:</w:t>
        <w:br/>
        <w:t xml:space="preserve">                self.historical_payload["weights"] = self.state["weights"]</w:t>
        <w:br/>
        <w:t xml:space="preserve">        if self.run_id:</w:t>
        <w:br/>
        <w:t xml:space="preserve">            run_storage.save_run(self.run_id, self.historical_payload or {}, self.state, "config")</w:t>
        <w:br/>
        <w:t xml:space="preserve">        return self.state</w:t>
        <w:br/>
        <w:br/>
        <w:t xml:space="preserve">    def run_complete(self) -&gt; dict[str, Any]:</w:t>
        <w:br/>
        <w:t xml:space="preserve">        self._ensure_recovered_engine()</w:t>
        <w:br/>
        <w:t xml:space="preserve">        if self.engine is not None:</w:t>
        <w:br/>
        <w:t xml:space="preserve">            return self.step(self.state["total_duration_min"] - self.state["sim_minute"])</w:t>
        <w:br/>
        <w:t xml:space="preserve">        self.state["sim_minute"] = self.state["total_duration_min"]</w:t>
        <w:br/>
        <w:t xml:space="preserve">        if self.run_id:</w:t>
        <w:br/>
        <w:t xml:space="preserve">            run_storage.save_run(self.run_id, self.historical_payload or {}, self.state, "run_complete")</w:t>
        <w:br/>
        <w:t xml:space="preserve">        return self.state</w:t>
        <w:br/>
        <w:br/>
        <w:t xml:space="preserve">    def restore_latest(self) -&gt; dict[str, Any]:</w:t>
        <w:br/>
        <w:t xml:space="preserve">        self._load_active_record()</w:t>
        <w:br/>
        <w:t xml:space="preserve">        if not self.run_id:</w:t>
        <w:br/>
        <w:t xml:space="preserve">            raise FileNotFoundError("No hay corridas persistidas para recuperar.")</w:t>
        <w:br/>
        <w:t xml:space="preserve">        self._ensure_recovered_engine()</w:t>
        <w:br/>
        <w:t xml:space="preserve">        return {"run_id": self.run_id, "state": self.state}</w:t>
        <w:br/>
        <w:br/>
        <w:br/>
        <w:t>runtime = SimulationRuntime()</w:t>
        <w:br/>
      </w:r>
    </w:p>
    <w:p>
      <w:r>
        <w:br w:type="page"/>
      </w:r>
    </w:p>
    <w:p>
      <w:pPr>
        <w:pStyle w:val="Heading2"/>
      </w:pPr>
      <w:r>
        <w:t>backend/app/services/comparison_service.py</w:t>
      </w:r>
    </w:p>
    <w:p>
      <w:r>
        <w:t>Ruta local: backend/app/services/comparison_service.py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import json</w:t>
        <w:br/>
        <w:t>from datetime import datetime, timezone</w:t>
        <w:br/>
        <w:t>from copy import deepcopy</w:t>
        <w:br/>
        <w:t>from math import erf, sqrt</w:t>
        <w:br/>
        <w:t>from pathlib import Path</w:t>
        <w:br/>
        <w:t>from typing import Any</w:t>
        <w:br/>
        <w:br/>
        <w:t>import numpy as np</w:t>
        <w:br/>
        <w:br/>
        <w:t>from app.core.paths import REPORTS_DIR</w:t>
        <w:br/>
        <w:t>from app.services.demo_data import empty_metrics</w:t>
        <w:br/>
        <w:t>from app.services.ems_simulator import EMSSimulator</w:t>
        <w:br/>
        <w:t>from app.services import historical_data_service as historical</w:t>
        <w:br/>
        <w:br/>
        <w:br/>
        <w:t>def _metrics(mean_response: float, compliance: float, disparity: float) -&gt; dict[str, Any]:</w:t>
        <w:br/>
        <w:t xml:space="preserve">    metrics = empty_metrics()</w:t>
        <w:br/>
        <w:t xml:space="preserve">    metrics.update(</w:t>
        <w:br/>
        <w:t xml:space="preserve">        {</w:t>
        <w:br/>
        <w:t xml:space="preserve">            "tiempo_promedio_respuesta": mean_response,</w:t>
        <w:br/>
        <w:t xml:space="preserve">            "mediana_respuesta": round(mean_response - 0.7, 2),</w:t>
        <w:br/>
        <w:t xml:space="preserve">            "p90_respuesta": round(mean_response + 4.1, 2),</w:t>
        <w:br/>
        <w:t xml:space="preserve">            "tiempo_maximo_respuesta": round(mean_response + 8.4, 2),</w:t>
        <w:br/>
        <w:t xml:space="preserve">            "porcentaje_menor_8min": compliance,</w:t>
        <w:br/>
        <w:t xml:space="preserve">            "distancia_total_km": round(165 + mean_response * 8, 2),</w:t>
        <w:br/>
        <w:t xml:space="preserve">            "utilizacion_ambulancias": 0.64,</w:t>
        <w:br/>
        <w:t xml:space="preserve">            "incidentes_totales": 24,</w:t>
        <w:br/>
        <w:t xml:space="preserve">            "incidentes_atendidos": 22,</w:t>
        <w:br/>
        <w:t xml:space="preserve">            "incidentes_pendientes": 2,</w:t>
        <w:br/>
        <w:t xml:space="preserve">            "razon_disparidad": disparity,</w:t>
        <w:br/>
        <w:t xml:space="preserve">            "diferencia_max_min_quintiles": 3.2,</w:t>
        <w:br/>
        <w:t xml:space="preserve">        }</w:t>
        <w:br/>
        <w:t xml:space="preserve">    )</w:t>
        <w:br/>
        <w:t xml:space="preserve">    for q in range(1, 6):</w:t>
        <w:br/>
        <w:t xml:space="preserve">        metrics["por_quintil"][str(q)]["total_incidentes"] = 4 + q</w:t>
        <w:br/>
        <w:t xml:space="preserve">        metrics["por_quintil"][str(q)]["tiempo_promedio_respuesta"] = round(mean_response + (3 - q) * 0.55, 2)</w:t>
        <w:br/>
        <w:t xml:space="preserve">        metrics["por_quintil"][str(q)]["mediana_respuesta"] = round(mean_response + (3 - q) * 0.4, 2)</w:t>
        <w:br/>
        <w:t xml:space="preserve">        metrics["por_quintil"][str(q)]["p90_respuesta"] = round(mean_response + 3 + (3 - q) * 0.5, 2)</w:t>
        <w:br/>
        <w:t xml:space="preserve">        metrics["por_quintil"][str(q)]["porcentaje_menor_8min"] = max(0, min(100, compliance - (3 - q) * 2.2))</w:t>
        <w:br/>
        <w:t xml:space="preserve">    return metrics</w:t>
        <w:br/>
        <w:br/>
        <w:br/>
        <w:t>def _incidents(prefix: str, response_base: float) -&gt; list[dict[str, Any]]:</w:t>
        <w:br/>
        <w:t xml:space="preserve">    result = []</w:t>
        <w:br/>
        <w:t xml:space="preserve">    for idx in range(24):</w:t>
        <w:br/>
        <w:t xml:space="preserve">        response = round(response_base + (idx % 6) * 0.8, 2)</w:t>
        <w:br/>
        <w:t xml:space="preserve">        result.append(</w:t>
        <w:br/>
        <w:t xml:space="preserve">            {</w:t>
        <w:br/>
        <w:t xml:space="preserve">                "id": f"{prefix}-{idx + 1:03d}",</w:t>
        <w:br/>
        <w:t xml:space="preserve">                "fecha_hora": "2026-04-01T00:00:00.000Z",</w:t>
        <w:br/>
        <w:t xml:space="preserve">                "sim_time_min": idx * 20,</w:t>
        <w:br/>
        <w:t xml:space="preserve">                "latitud": -8.11,</w:t>
        <w:br/>
        <w:t xml:space="preserve">                "longitud": -79.03,</w:t>
        <w:br/>
        <w:t xml:space="preserve">                "zona_id": (idx % 5) + 1,</w:t>
        <w:br/>
        <w:t xml:space="preserve">                "quintil_socioeconomico": (idx % 5) + 1,</w:t>
        <w:br/>
        <w:t xml:space="preserve">                "prioridad": "media",</w:t>
        <w:br/>
        <w:t xml:space="preserve">                "tipo": "otro",</w:t>
        <w:br/>
        <w:t xml:space="preserve">                "estado": "completado",</w:t>
        <w:br/>
        <w:t xml:space="preserve">                "ambulancia_id": (idx % 12) + 1,</w:t>
        <w:br/>
        <w:t xml:space="preserve">                "hospital_id": None,</w:t>
        <w:br/>
        <w:t xml:space="preserve">                "tiempo_llamada": idx * 20,</w:t>
        <w:br/>
        <w:t xml:space="preserve">                "tiempo_despacho": idx * 20 + 1,</w:t>
        <w:br/>
        <w:t xml:space="preserve">                "tiempo_llegada_escena": idx * 20 + response,</w:t>
        <w:br/>
        <w:t xml:space="preserve">                "tiempo_respuesta_min": response,</w:t>
        <w:br/>
        <w:t xml:space="preserve">                "duracion_atencion_escena_min": 12,</w:t>
        <w:br/>
        <w:t xml:space="preserve">                "requiere_traslado": True,</w:t>
        <w:br/>
        <w:t xml:space="preserve">                "tiempo_llegada_hospital": None,</w:t>
        <w:br/>
        <w:t xml:space="preserve">                "tiempo_liberacion": None,</w:t>
        <w:br/>
        <w:t xml:space="preserve">            }</w:t>
        <w:br/>
        <w:t xml:space="preserve">        )</w:t>
        <w:br/>
        <w:t xml:space="preserve">    return result</w:t>
        <w:br/>
        <w:br/>
        <w:br/>
        <w:t>def run_demo_comparison(scenario: str, num_ambulances: int, seed: int, duration_min: int) -&gt; dict[str, Any]:</w:t>
        <w:br/>
        <w:t xml:space="preserve">    traditional_metrics = _metrics(9.4, 58.0, 1.32)</w:t>
        <w:br/>
        <w:t xml:space="preserve">    predictive_metrics = _metrics(8.1, 66.5, 1.18)</w:t>
        <w:br/>
        <w:t xml:space="preserve">    return {</w:t>
        <w:br/>
        <w:t xml:space="preserve">        "scenario": scenario,</w:t>
        <w:br/>
        <w:t xml:space="preserve">        "semilla": seed,</w:t>
        <w:br/>
        <w:t xml:space="preserve">        "duracion_min": duration_min,</w:t>
        <w:br/>
        <w:t xml:space="preserve">        "num_ambulancias": num_ambulances,</w:t>
        <w:br/>
        <w:t xml:space="preserve">        "traditional_run": {</w:t>
        <w:br/>
        <w:t xml:space="preserve">            "metrics": traditional_metrics,</w:t>
        <w:br/>
        <w:t xml:space="preserve">            "incidents": _incidents("TRAD", 6.0),</w:t>
        <w:br/>
        <w:t xml:space="preserve">        },</w:t>
        <w:br/>
        <w:t xml:space="preserve">        "predictive_run": {</w:t>
        <w:br/>
        <w:t xml:space="preserve">            "metrics": predictive_metrics,</w:t>
        <w:br/>
        <w:t xml:space="preserve">            "incidents": _incidents("PRED", 5.2),</w:t>
        <w:br/>
        <w:t xml:space="preserve">        },</w:t>
        <w:br/>
        <w:t xml:space="preserve">        "statistical_tests": {</w:t>
        <w:br/>
        <w:t xml:space="preserve">            "t_test": {</w:t>
        <w:br/>
        <w:t xml:space="preserve">                "t_stat": -2.1,</w:t>
        <w:br/>
        <w:t xml:space="preserve">                "p_value": 0.04,</w:t>
        <w:br/>
        <w:t xml:space="preserve">                "significant_p05": True,</w:t>
        <w:br/>
        <w:t xml:space="preserve">                "interpretacion": "Resultado demo; no usar como evidencia del articulo.",</w:t>
        <w:br/>
        <w:t xml:space="preserve">            },</w:t>
        <w:br/>
        <w:t xml:space="preserve">            "wilcoxon": {</w:t>
        <w:br/>
        <w:t xml:space="preserve">                "w_stat": 42,</w:t>
        <w:br/>
        <w:t xml:space="preserve">                "z_score": -1.9,</w:t>
        <w:br/>
        <w:t xml:space="preserve">                "p_value": 0.06,</w:t>
        <w:br/>
        <w:t xml:space="preserve">                "significant_p05": False,</w:t>
        <w:br/>
        <w:t xml:space="preserve">                "interpretacion": "Resultado demo; sera reemplazado por experimentos reales.",</w:t>
        <w:br/>
        <w:t xml:space="preserve">            },</w:t>
        <w:br/>
        <w:t xml:space="preserve">            "bootstrap_ci": {</w:t>
        <w:br/>
        <w:t xml:space="preserve">                "delta_tiempo_promedio": {"mean": 1.3, "ci_lower": 0.4, "ci_upper": 2.1},</w:t>
        <w:br/>
        <w:t xml:space="preserve">                "delta_cumplimiento_8min": {"mean": 8.5, "ci_lower": 2.0, "ci_upper": 14.0},</w:t>
        <w:br/>
        <w:t xml:space="preserve">                "delta_razon_disparidad": {"mean": 0.14, "ci_lower": 0.02, "ci_upper": 0.25},</w:t>
        <w:br/>
        <w:t xml:space="preserve">            },</w:t>
        <w:br/>
        <w:t xml:space="preserve">            "ml_evaluacion": {</w:t>
        <w:br/>
        <w:t xml:space="preserve">                "mae": 0,</w:t>
        <w:br/>
        <w:t xml:space="preserve">                "rmse": 0,</w:t>
        <w:br/>
        <w:t xml:space="preserve">                "r2": 0,</w:t>
        <w:br/>
        <w:t xml:space="preserve">                "mae_baseline": 0,</w:t>
        <w:br/>
        <w:t xml:space="preserve">                "rmse_baseline": 0,</w:t>
        <w:br/>
        <w:t xml:space="preserve">            },</w:t>
        <w:br/>
        <w:t xml:space="preserve">        },</w:t>
        <w:br/>
        <w:t xml:space="preserve">        "resumen_ejecutivo": {</w:t>
        <w:br/>
        <w:t xml:space="preserve">            "reduccion_tiempo_promedio_min": round(</w:t>
        <w:br/>
        <w:t xml:space="preserve">                traditional_metrics["tiempo_promedio_respuesta"] - predictive_metrics["tiempo_promedio_respuesta"],</w:t>
        <w:br/>
        <w:t xml:space="preserve">                2,</w:t>
        <w:br/>
        <w:t xml:space="preserve">            ),</w:t>
        <w:br/>
        <w:t xml:space="preserve">            "aumento_cumplimiento_8min_pct": round(</w:t>
        <w:br/>
        <w:t xml:space="preserve">                predictive_metrics["porcentaje_menor_8min"] - traditional_metrics["porcentaje_menor_8min"],</w:t>
        <w:br/>
        <w:t xml:space="preserve">                1,</w:t>
        <w:br/>
        <w:t xml:space="preserve">            ),</w:t>
        <w:br/>
        <w:t xml:space="preserve">            "mejora_razon_disparidad": round(</w:t>
        <w:br/>
        <w:t xml:space="preserve">                traditional_metrics["razon_disparidad"] - predictive_metrics["razon_disparidad"],</w:t>
        <w:br/>
        <w:t xml:space="preserve">                3,</w:t>
        <w:br/>
        <w:t xml:space="preserve">            ),</w:t>
        <w:br/>
        <w:t xml:space="preserve">            "tiempo_promedio_q1_trad": deepcopy(traditional_metrics["por_quintil"]["1"]["tiempo_promedio_respuesta"]),</w:t>
        <w:br/>
        <w:t xml:space="preserve">            "tiempo_promedio_q1_pred": deepcopy(predictive_metrics["por_quintil"]["1"]["tiempo_promedio_respuesta"]),</w:t>
        <w:br/>
        <w:t xml:space="preserve">        },</w:t>
        <w:br/>
        <w:t xml:space="preserve">    }</w:t>
        <w:br/>
        <w:br/>
        <w:br/>
        <w:t>def _round(value: Any, digits: int = 3) -&gt; float:</w:t>
        <w:br/>
        <w:t xml:space="preserve">    try:</w:t>
        <w:br/>
        <w:t xml:space="preserve">        return round(float(value), digits)</w:t>
        <w:br/>
        <w:t xml:space="preserve">    except (TypeError, ValueError):</w:t>
        <w:br/>
        <w:t xml:space="preserve">        return 0.0</w:t>
        <w:br/>
        <w:br/>
        <w:br/>
        <w:t>def _normal_p_two_sided(z_value: float) -&gt; float:</w:t>
        <w:br/>
        <w:t xml:space="preserve">    return float(2 * (1 - (0.5 * (1 + erf(abs(z_value) / sqrt(2))))))</w:t>
        <w:br/>
        <w:br/>
        <w:br/>
        <w:t>def _paired_t_test(deltas: list[float]) -&gt; dict[str, Any]:</w:t>
        <w:br/>
        <w:t xml:space="preserve">    n = len(deltas)</w:t>
        <w:br/>
        <w:t xml:space="preserve">    if n &lt; 2:</w:t>
        <w:br/>
        <w:t xml:space="preserve">        return {</w:t>
        <w:br/>
        <w:t xml:space="preserve">            "t_stat": 0,</w:t>
        <w:br/>
        <w:t xml:space="preserve">            "p_value": 1,</w:t>
        <w:br/>
        <w:t xml:space="preserve">            "significant_p05": False,</w:t>
        <w:br/>
        <w:t xml:space="preserve">            "interpretacion": "Se requieren al menos dos replicas pareadas para estimar variabilidad.",</w:t>
        <w:br/>
        <w:t xml:space="preserve">        }</w:t>
        <w:br/>
        <w:t xml:space="preserve">    values = np.array(deltas, dtype=float)</w:t>
        <w:br/>
        <w:t xml:space="preserve">    std = float(values.std(ddof=1))</w:t>
        <w:br/>
        <w:t xml:space="preserve">    if std == 0:</w:t>
        <w:br/>
        <w:t xml:space="preserve">        t_stat = 0.0 if float(values.mean()) == 0 else float("inf")</w:t>
        <w:br/>
        <w:t xml:space="preserve">    else:</w:t>
        <w:br/>
        <w:t xml:space="preserve">        t_stat = float(values.mean() / (std / sqrt(n)))</w:t>
        <w:br/>
        <w:t xml:space="preserve">    p_value = 0.0 if t_stat == float("inf") else _normal_p_two_sided(t_stat)</w:t>
        <w:br/>
        <w:t xml:space="preserve">    return {</w:t>
        <w:br/>
        <w:t xml:space="preserve">        "t_stat": _round(t_stat),</w:t>
        <w:br/>
        <w:t xml:space="preserve">        "p_value": _round(p_value, 5),</w:t>
        <w:br/>
        <w:t xml:space="preserve">        "significant_p05": p_value &lt; 0.05,</w:t>
        <w:br/>
        <w:t xml:space="preserve">        "interpretacion": (</w:t>
        <w:br/>
        <w:t xml:space="preserve">            "Prueba pareada sobre replicas; delta positivo favorece la politica predictiva en tiempo medio."</w:t>
        <w:br/>
        <w:t xml:space="preserve">            if p_value &lt; 0.05</w:t>
        <w:br/>
        <w:t xml:space="preserve">            else "No hay evidencia suficiente en estas replicas para afirmar una diferencia estadistica."</w:t>
        <w:br/>
        <w:t xml:space="preserve">        ),</w:t>
        <w:br/>
        <w:t xml:space="preserve">    }</w:t>
        <w:br/>
        <w:br/>
        <w:br/>
        <w:t>def _average_ranks(values: list[float]) -&gt; list[float]:</w:t>
        <w:br/>
        <w:t xml:space="preserve">    indexed = sorted(enumerate(values), key=lambda item: item[1])</w:t>
        <w:br/>
        <w:t xml:space="preserve">    ranks = [0.0] * len(values)</w:t>
        <w:br/>
        <w:t xml:space="preserve">    position = 0</w:t>
        <w:br/>
        <w:t xml:space="preserve">    while position &lt; len(indexed):</w:t>
        <w:br/>
        <w:t xml:space="preserve">        end = position</w:t>
        <w:br/>
        <w:t xml:space="preserve">        while end + 1 &lt; len(indexed) and indexed[end + 1][1] == indexed[position][1]:</w:t>
        <w:br/>
        <w:t xml:space="preserve">            end += 1</w:t>
        <w:br/>
        <w:t xml:space="preserve">        rank = (position + 1 + end + 1) / 2</w:t>
        <w:br/>
        <w:t xml:space="preserve">        for idx in range(position, end + 1):</w:t>
        <w:br/>
        <w:t xml:space="preserve">            ranks[indexed[idx][0]] = rank</w:t>
        <w:br/>
        <w:t xml:space="preserve">        position = end + 1</w:t>
        <w:br/>
        <w:t xml:space="preserve">    return ranks</w:t>
        <w:br/>
        <w:br/>
        <w:br/>
        <w:t>def _wilcoxon_signed_rank(deltas: list[float]) -&gt; dict[str, Any]:</w:t>
        <w:br/>
        <w:t xml:space="preserve">    non_zero = [delta for delta in deltas if abs(delta) &gt; 1e-12]</w:t>
        <w:br/>
        <w:t xml:space="preserve">    n = len(non_zero)</w:t>
        <w:br/>
        <w:t xml:space="preserve">    if n &lt; 2:</w:t>
        <w:br/>
        <w:t xml:space="preserve">        return {</w:t>
        <w:br/>
        <w:t xml:space="preserve">            "w_stat": 0,</w:t>
        <w:br/>
        <w:t xml:space="preserve">            "z_score": 0,</w:t>
        <w:br/>
        <w:t xml:space="preserve">            "p_value": 1,</w:t>
        <w:br/>
        <w:t xml:space="preserve">            "significant_p05": False,</w:t>
        <w:br/>
        <w:t xml:space="preserve">            "interpretacion": "No hay suficientes diferencias no nulas para Wilcoxon.",</w:t>
        <w:br/>
        <w:t xml:space="preserve">        }</w:t>
        <w:br/>
        <w:t xml:space="preserve">    abs_values = [abs(delta) for delta in non_zero]</w:t>
        <w:br/>
        <w:t xml:space="preserve">    ranks = _average_ranks(abs_values)</w:t>
        <w:br/>
        <w:t xml:space="preserve">    w_plus = sum(rank for rank, delta in zip(ranks, non_zero) if delta &gt; 0)</w:t>
        <w:br/>
        <w:t xml:space="preserve">    expected = n * (n + 1) / 4</w:t>
        <w:br/>
        <w:t xml:space="preserve">    variance = n * (n + 1) * (2 * n + 1) / 24</w:t>
        <w:br/>
        <w:t xml:space="preserve">    z_score = 0.0 if variance == 0 else (w_plus - expected) / sqrt(variance)</w:t>
        <w:br/>
        <w:t xml:space="preserve">    p_value = _normal_p_two_sided(z_score)</w:t>
        <w:br/>
        <w:t xml:space="preserve">    return {</w:t>
        <w:br/>
        <w:t xml:space="preserve">        "w_stat": _round(w_plus),</w:t>
        <w:br/>
        <w:t xml:space="preserve">        "z_score": _round(z_score),</w:t>
        <w:br/>
        <w:t xml:space="preserve">        "p_value": _round(p_value, 5),</w:t>
        <w:br/>
        <w:t xml:space="preserve">        "significant_p05": p_value &lt; 0.05,</w:t>
        <w:br/>
        <w:t xml:space="preserve">        "interpretacion": (</w:t>
        <w:br/>
        <w:t xml:space="preserve">            "Prueba no parametrica sobre replicas; delta positivo favorece la politica predictiva."</w:t>
        <w:br/>
        <w:t xml:space="preserve">            if p_value &lt; 0.05</w:t>
        <w:br/>
        <w:t xml:space="preserve">            else "Wilcoxon no detecta una diferencia robusta con este presupuesto de replicas."</w:t>
        <w:br/>
        <w:t xml:space="preserve">        ),</w:t>
        <w:br/>
        <w:t xml:space="preserve">    }</w:t>
        <w:br/>
        <w:br/>
        <w:br/>
        <w:t>def _bootstrap_ci(values: list[float], seed: int, samples: int = 2000) -&gt; dict[str, float]:</w:t>
        <w:br/>
        <w:t xml:space="preserve">    if not values:</w:t>
        <w:br/>
        <w:t xml:space="preserve">        return {"mean": 0, "ci_lower": 0, "ci_upper": 0}</w:t>
        <w:br/>
        <w:t xml:space="preserve">    rng = np.random.default_rng(seed)</w:t>
        <w:br/>
        <w:t xml:space="preserve">    data = np.array(values, dtype=float)</w:t>
        <w:br/>
        <w:t xml:space="preserve">    means = [float(rng.choice(data, size=len(data), replace=True).mean()) for _ in range(samples)]</w:t>
        <w:br/>
        <w:t xml:space="preserve">    return {</w:t>
        <w:br/>
        <w:t xml:space="preserve">        "mean": _round(float(data.mean())),</w:t>
        <w:br/>
        <w:t xml:space="preserve">        "ci_lower": _round(float(np.quantile(means, 0.025))),</w:t>
        <w:br/>
        <w:t xml:space="preserve">        "ci_upper": _round(float(np.quantile(means, 0.975))),</w:t>
        <w:br/>
        <w:t xml:space="preserve">    }</w:t>
        <w:br/>
        <w:br/>
        <w:br/>
        <w:t>def _run_policy(payload: dict[str, Any]) -&gt; tuple[dict[str, Any], list[dict[str, Any]]]:</w:t>
        <w:br/>
        <w:t xml:space="preserve">    engine = EMSSimulator(payload)</w:t>
        <w:br/>
        <w:t xml:space="preserve">    state = engine.step(int(payload["duration_min"]))</w:t>
        <w:br/>
        <w:t xml:space="preserve">    incidents = []</w:t>
        <w:br/>
        <w:t xml:space="preserve">    for incident in engine.incidents:</w:t>
        <w:br/>
        <w:t xml:space="preserve">        incidents.append(</w:t>
        <w:br/>
        <w:t xml:space="preserve">            {</w:t>
        <w:br/>
        <w:t xml:space="preserve">                "id": incident["id"],</w:t>
        <w:br/>
        <w:t xml:space="preserve">                "zona_id": incident["zona_id"],</w:t>
        <w:br/>
        <w:t xml:space="preserve">                "tiempo_llamada": _round(incident.get("tiempo_llamada"), 4),</w:t>
        <w:br/>
        <w:t xml:space="preserve">                "tiempo_respuesta_min": None</w:t>
        <w:br/>
        <w:t xml:space="preserve">                if incident.get("tiempo_respuesta_min") is None</w:t>
        <w:br/>
        <w:t xml:space="preserve">                else _round(incident["tiempo_respuesta_min"], 4),</w:t>
        <w:br/>
        <w:t xml:space="preserve">                "estado": incident.get("estado"),</w:t>
        <w:br/>
        <w:t xml:space="preserve">            }</w:t>
        <w:br/>
        <w:t xml:space="preserve">        )</w:t>
        <w:br/>
        <w:t xml:space="preserve">    return state, incidents</w:t>
        <w:br/>
        <w:br/>
        <w:br/>
        <w:t>def _matched_response_pairs(traditional: list[dict[str, Any]], predictive: list[dict[str, Any]]) -&gt; list[dict[str, Any]]:</w:t>
        <w:br/>
        <w:t xml:space="preserve">    trad_lookup = {</w:t>
        <w:br/>
        <w:t xml:space="preserve">        item["id"]: item</w:t>
        <w:br/>
        <w:t xml:space="preserve">        for item in traditional</w:t>
        <w:br/>
        <w:t xml:space="preserve">        if item.get("tiempo_respuesta_min") is not None</w:t>
        <w:br/>
        <w:t xml:space="preserve">    }</w:t>
        <w:br/>
        <w:t xml:space="preserve">    pairs = []</w:t>
        <w:br/>
        <w:t xml:space="preserve">    for pred in predictive:</w:t>
        <w:br/>
        <w:t xml:space="preserve">        response_pred = pred.get("tiempo_respuesta_min")</w:t>
        <w:br/>
        <w:t xml:space="preserve">        trad = trad_lookup.get(pred["id"])</w:t>
        <w:br/>
        <w:t xml:space="preserve">        if trad is None or response_pred is None:</w:t>
        <w:br/>
        <w:t xml:space="preserve">            continue</w:t>
        <w:br/>
        <w:t xml:space="preserve">        response_trad = float(trad["tiempo_respuesta_min"])</w:t>
        <w:br/>
        <w:t xml:space="preserve">        response_pred_f = float(response_pred)</w:t>
        <w:br/>
        <w:t xml:space="preserve">        pairs.append(</w:t>
        <w:br/>
        <w:t xml:space="preserve">            {</w:t>
        <w:br/>
        <w:t xml:space="preserve">                "incident_id": pred["id"],</w:t>
        <w:br/>
        <w:t xml:space="preserve">                "zone_id": pred["zona_id"],</w:t>
        <w:br/>
        <w:t xml:space="preserve">                "traditional_response_min": _round(response_trad),</w:t>
        <w:br/>
        <w:t xml:space="preserve">                "predictive_response_min": _round(response_pred_f),</w:t>
        <w:br/>
        <w:t xml:space="preserve">                "delta_response_min": _round(response_trad - response_pred_f),</w:t>
        <w:br/>
        <w:t xml:space="preserve">            }</w:t>
        <w:br/>
        <w:t xml:space="preserve">        )</w:t>
        <w:br/>
        <w:t xml:space="preserve">    return pairs</w:t>
        <w:br/>
        <w:br/>
        <w:br/>
        <w:t>def _metric_delta(trad: dict[str, Any], pred: dict[str, Any], key: str) -&gt; float:</w:t>
        <w:br/>
        <w:t xml:space="preserve">    return _round(float(trad.get(key) or 0) - float(pred.get(key) or 0))</w:t>
        <w:br/>
        <w:br/>
        <w:br/>
        <w:t>def _summarize_run(</w:t>
        <w:br/>
        <w:t xml:space="preserve">    index: int,</w:t>
        <w:br/>
        <w:t xml:space="preserve">    seed: int,</w:t>
        <w:br/>
        <w:t xml:space="preserve">    traditional_state: dict[str, Any],</w:t>
        <w:br/>
        <w:t xml:space="preserve">    predictive_state: dict[str, Any],</w:t>
        <w:br/>
        <w:t xml:space="preserve">    pairs: list[dict[str, Any]],</w:t>
        <w:br/>
        <w:t>) -&gt; dict[str, Any]:</w:t>
        <w:br/>
        <w:t xml:space="preserve">    trad_metrics = traditional_state["metrics"]</w:t>
        <w:br/>
        <w:t xml:space="preserve">    pred_metrics = predictive_state["metrics"]</w:t>
        <w:br/>
        <w:t xml:space="preserve">    return {</w:t>
        <w:br/>
        <w:t xml:space="preserve">        "replica": index,</w:t>
        <w:br/>
        <w:t xml:space="preserve">        "seed": seed,</w:t>
        <w:br/>
        <w:t xml:space="preserve">        "paired_incidents": len(pairs),</w:t>
        <w:br/>
        <w:t xml:space="preserve">        "traditional": {</w:t>
        <w:br/>
        <w:t xml:space="preserve">            "metrics": trad_metrics,</w:t>
        <w:br/>
        <w:t xml:space="preserve">            "completed": traditional_state["simulation"].get("completed"),</w:t>
        <w:br/>
        <w:t xml:space="preserve">            "unfinished": traditional_state["simulation"].get("unfinished"),</w:t>
        <w:br/>
        <w:t xml:space="preserve">        },</w:t>
        <w:br/>
        <w:t xml:space="preserve">        "predictive": {</w:t>
        <w:br/>
        <w:t xml:space="preserve">            "metrics": pred_metrics,</w:t>
        <w:br/>
        <w:t xml:space="preserve">            "completed": predictive_state["simulation"].get("completed"),</w:t>
        <w:br/>
        <w:t xml:space="preserve">            "unfinished": predictive_state["simulation"].get("unfinished"),</w:t>
        <w:br/>
        <w:t xml:space="preserve">        },</w:t>
        <w:br/>
        <w:t xml:space="preserve">        "delta": {</w:t>
        <w:br/>
        <w:t xml:space="preserve">            "mean_response_min": _metric_delta(trad_metrics, pred_metrics, "tiempo_promedio_respuesta"),</w:t>
        <w:br/>
        <w:t xml:space="preserve">            "median_response_min": _metric_delta(trad_metrics, pred_metrics, "mediana_respuesta"),</w:t>
        <w:br/>
        <w:t xml:space="preserve">            "p90_response_min": _metric_delta(trad_metrics, pred_metrics, "p90_re</w:t>
      </w:r>
    </w:p>
    <w:p>
      <w:pPr>
        <w:pStyle w:val="CodeBlock"/>
        <w:spacing w:before="0" w:after="0" w:line="240" w:lineRule="auto"/>
      </w:pPr>
      <w:r>
        <w:t>spuesta"),</w:t>
        <w:br/>
        <w:t xml:space="preserve">            "under_8min_pct": _round(</w:t>
        <w:br/>
        <w:t xml:space="preserve">                float(pred_metrics.get("porcentaje_menor_8min") or 0)</w:t>
        <w:br/>
        <w:t xml:space="preserve">                - float(trad_metrics.get("porcentaje_menor_8min") or 0)</w:t>
        <w:br/>
        <w:t xml:space="preserve">            ),</w:t>
        <w:br/>
        <w:t xml:space="preserve">            "completed": int(predictive_state["simulation"].get("completed") or 0)</w:t>
        <w:br/>
        <w:t xml:space="preserve">            - int(traditional_state["simulation"].get("completed") or 0),</w:t>
        <w:br/>
        <w:t xml:space="preserve">            "unfinished": int(traditional_state["simulation"].get("unfinished") or 0)</w:t>
        <w:br/>
        <w:t xml:space="preserve">            - int(predictive_state["simulation"].get("unfinished") or 0),</w:t>
        <w:br/>
        <w:t xml:space="preserve">        },</w:t>
        <w:br/>
        <w:t xml:space="preserve">    }</w:t>
        <w:br/>
        <w:br/>
        <w:br/>
        <w:t>def _average_metrics(replications: list[dict[str, Any]], policy: str) -&gt; dict[str, Any]:</w:t>
        <w:br/>
        <w:t xml:space="preserve">    metrics = empty_metrics()</w:t>
        <w:br/>
        <w:t xml:space="preserve">    source = [rep[policy]["metrics"] for rep in replications]</w:t>
        <w:br/>
        <w:t xml:space="preserve">    for key in [</w:t>
        <w:br/>
        <w:t xml:space="preserve">        "tiempo_promedio_respuesta",</w:t>
        <w:br/>
        <w:t xml:space="preserve">        "mediana_respuesta",</w:t>
        <w:br/>
        <w:t xml:space="preserve">        "p90_respuesta",</w:t>
        <w:br/>
        <w:t xml:space="preserve">        "tiempo_maximo_respuesta",</w:t>
        <w:br/>
        <w:t xml:space="preserve">        "porcentaje_menor_8min",</w:t>
        <w:br/>
        <w:t xml:space="preserve">        "distancia_total_km",</w:t>
        <w:br/>
        <w:t xml:space="preserve">        "utilizacion_ambulancias",</w:t>
        <w:br/>
        <w:t xml:space="preserve">        "incidentes_totales",</w:t>
        <w:br/>
        <w:t xml:space="preserve">        "incidentes_atendidos",</w:t>
        <w:br/>
        <w:t xml:space="preserve">        "incidentes_pendientes",</w:t>
        <w:br/>
        <w:t xml:space="preserve">    ]:</w:t>
        <w:br/>
        <w:t xml:space="preserve">        metrics[key] = _round(float(np.mean([item.get(key) or 0 for item in source])), 3)</w:t>
        <w:br/>
        <w:t xml:space="preserve">    metrics.update(por_quintil={}, razon_disparidad=None, diferencia_max_min_quintiles=None)</w:t>
        <w:br/>
        <w:t xml:space="preserve">    return metrics</w:t>
        <w:br/>
        <w:br/>
        <w:br/>
        <w:t>def _write_phase8_report(dataset_id: str, result: dict[str, Any]) -&gt; dict[str, str]:</w:t>
        <w:br/>
        <w:t xml:space="preserve">    report_dir = REPORTS_DIR / "nyc_ems" / dataset_id / "phase8"</w:t>
        <w:br/>
        <w:t xml:space="preserve">    report_dir.mkdir(parents=True, exist_ok=True)</w:t>
        <w:br/>
        <w:t xml:space="preserve">    json_path = report_dir / "paired_experiment_results.json"</w:t>
        <w:br/>
        <w:t xml:space="preserve">    md_path = report_dir / "NYC_EMS_PHASE8_EXPERIMENT_REPORT.md"</w:t>
        <w:br/>
        <w:t xml:space="preserve">    json_path.write_text(json.dumps(result, ensure_ascii=True, indent=2), encoding="utf-8")</w:t>
        <w:br/>
        <w:t xml:space="preserve">    summary = result["resumen_ejecutivo"]</w:t>
        <w:br/>
        <w:t xml:space="preserve">    tests = result["statistical_tests"]</w:t>
        <w:br/>
        <w:t xml:space="preserve">    md_path.write_text(</w:t>
        <w:br/>
        <w:t xml:space="preserve">        "\n".join(</w:t>
        <w:br/>
        <w:t xml:space="preserve">            [</w:t>
        <w:br/>
        <w:t xml:space="preserve">                "# NYC EMS - Fase 8: experimentos pareados",</w:t>
        <w:br/>
        <w:t xml:space="preserve">                "",</w:t>
        <w:br/>
        <w:t xml:space="preserve">                f"Generado: {result['generated_at']}",</w:t>
        <w:br/>
        <w:t xml:space="preserve">                f"Snapshot: `{result['dataset_id']}`",</w:t>
        <w:br/>
        <w:t xml:space="preserve">                f"Modelo: `{result['model_id']}`",</w:t>
        <w:br/>
        <w:t xml:space="preserve">                f"Replicas pareadas: {result['experiment']['repetitions']}",</w:t>
        <w:br/>
        <w:t xml:space="preserve">                f"Ventana inicial: minuto {result['experiment']['start_minute']} por {result['duracion_min']} min",</w:t>
        <w:br/>
        <w:t xml:space="preserve">                "",</w:t>
        <w:br/>
        <w:t xml:space="preserve">                "## Resultado principal",</w:t>
        <w:br/>
        <w:t xml:space="preserve">                "",</w:t>
        <w:br/>
        <w:t xml:space="preserve">                f"- Delta medio de respuesta (tradicional - predictivo): {summary['reduccion_tiempo_promedio_min']} min.",</w:t>
        <w:br/>
        <w:t xml:space="preserve">                f"- IC bootstrap 95%: [{tests['bootstrap_ci']['delta_tiempo_promedio']['ci_lower']}, {tests['bootstrap_ci']['delta_tiempo_promedio']['ci_upper']}] min.",</w:t>
        <w:br/>
        <w:t xml:space="preserve">                f"- Delta P90: {summary['reduccion_p90_min']} min.",</w:t>
        <w:br/>
        <w:t xml:space="preserve">                f"- Delta cumplimiento &lt;8 min: {summary['aumento_cumplimiento_8min_pct']} puntos porcentuales.",</w:t>
        <w:br/>
        <w:t xml:space="preserve">                "",</w:t>
        <w:br/>
        <w:t xml:space="preserve">                "## Interpretacion",</w:t>
        <w:br/>
        <w:t xml:space="preserve">                "",</w:t>
        <w:br/>
        <w:t xml:space="preserve">                result["resumen_ejecutivo"]["interpretacion"],</w:t>
        <w:br/>
        <w:t xml:space="preserve">                "",</w:t>
        <w:br/>
        <w:t xml:space="preserve">                "## Limites",</w:t>
        <w:br/>
        <w:t xml:space="preserve">                "",</w:t>
        <w:br/>
        <w:t xml:space="preserve">                "- Resultados de simulacion, no de operacion real.",</w:t>
        <w:br/>
        <w:t xml:space="preserve">                "- Recursos, bases, hospitales y liberacion son supuestos calibrados.",</w:t>
        <w:br/>
        <w:t xml:space="preserve">                "- No se incluyen GPS reales ni camas observadas.",</w:t>
        <w:br/>
        <w:t xml:space="preserve">            ]</w:t>
        <w:br/>
        <w:t xml:space="preserve">        )</w:t>
        <w:br/>
        <w:t xml:space="preserve">        + "\n",</w:t>
        <w:br/>
        <w:t xml:space="preserve">        encoding="utf-8",</w:t>
        <w:br/>
        <w:t xml:space="preserve">    )</w:t>
        <w:br/>
        <w:t xml:space="preserve">    return {"json": str(json_path), "markdown": str(md_path)}</w:t>
        <w:br/>
        <w:br/>
        <w:br/>
        <w:t>def run_historical_paired_experiment(</w:t>
        <w:br/>
        <w:t xml:space="preserve">    dataset_id: str | None = None,</w:t>
        <w:br/>
        <w:t xml:space="preserve">    model_id: str | None = None,</w:t>
        <w:br/>
        <w:t xml:space="preserve">    start_minute: int = 87840,</w:t>
        <w:br/>
        <w:t xml:space="preserve">    duration_min: int = 720,</w:t>
        <w:br/>
        <w:t xml:space="preserve">    num_ambulances: int = 691,</w:t>
        <w:br/>
        <w:t xml:space="preserve">    seed: int = 12345,</w:t>
        <w:br/>
        <w:t xml:space="preserve">    repetitions: int = 10,</w:t>
        <w:br/>
        <w:t xml:space="preserve">    demand_source: str = "historical",</w:t>
        <w:br/>
        <w:t>) -&gt; dict[str, Any]:</w:t>
        <w:br/>
        <w:t xml:space="preserve">    dataset = dataset_id or historical.DEFAULT_DATASET_ID</w:t>
        <w:br/>
        <w:t xml:space="preserve">    model = model_id or historical.DEFAULT_MODEL_ID</w:t>
        <w:br/>
        <w:t xml:space="preserve">    repetitions = max(1, min(int(repetitions), 50))</w:t>
        <w:br/>
        <w:t xml:space="preserve">    duration_min = max(60, min(int(duration_min), 1440))</w:t>
        <w:br/>
        <w:t xml:space="preserve">    base_payload = {</w:t>
        <w:br/>
        <w:t xml:space="preserve">        "data_mode": "historical",</w:t>
        <w:br/>
        <w:t xml:space="preserve">        "dataset_id": dataset,</w:t>
        <w:br/>
        <w:t xml:space="preserve">        "model_id": model,</w:t>
        <w:br/>
        <w:t xml:space="preserve">        "start_minute": int(start_minute),</w:t>
        <w:br/>
        <w:t xml:space="preserve">        "duration_min": duration_min,</w:t>
        <w:br/>
        <w:t xml:space="preserve">        "num_ambulances": int(num_ambulances),</w:t>
        <w:br/>
        <w:t xml:space="preserve">        "demand_source": demand_source,</w:t>
        <w:br/>
        <w:t xml:space="preserve">        "scenario": "dia_normal",</w:t>
        <w:br/>
        <w:t xml:space="preserve">    }</w:t>
        <w:br/>
        <w:br/>
        <w:t xml:space="preserve">    replications = []</w:t>
        <w:br/>
        <w:t xml:space="preserve">    sampled_pairs: list[dict[str, Any]] = []</w:t>
        <w:br/>
        <w:t xml:space="preserve">    for index in range(repetitions):</w:t>
        <w:br/>
        <w:t xml:space="preserve">        run_seed = int(seed) + index</w:t>
        <w:br/>
        <w:t xml:space="preserve">        traditional_state, traditional_incidents = _run_policy({**base_payload, "seed": run_seed, "policy": "tradicional"})</w:t>
        <w:br/>
        <w:t xml:space="preserve">        predictive_state, predictive_incidents = _run_policy({**base_payload, "seed": run_seed, "policy": "predictivo"})</w:t>
        <w:br/>
        <w:t xml:space="preserve">        pairs = _matched_response_pairs(traditional_incidents, predictive_incidents)</w:t>
        <w:br/>
        <w:t xml:space="preserve">        if len(sampled_pairs) &lt; 300:</w:t>
        <w:br/>
        <w:t xml:space="preserve">            sampled_pairs.extend([{**pair, "replica": index + 1} for pair in pairs[: 300 - len(sampled_pairs)]])</w:t>
        <w:br/>
        <w:t xml:space="preserve">        replications.append(_summarize_run(index + 1, run_seed, traditional_state, predictive_state, pairs))</w:t>
        <w:br/>
        <w:br/>
        <w:t xml:space="preserve">    deltas_mean = [rep["delta"]["mean_response_min"] for rep in replications]</w:t>
        <w:br/>
        <w:t xml:space="preserve">    deltas_under8 = [rep["delta"]["under_8min_pct"] for rep in replications]</w:t>
        <w:br/>
        <w:t xml:space="preserve">    deltas_p90 = [rep["delta"]["p90_response_min"] for rep in replications]</w:t>
        <w:br/>
        <w:t xml:space="preserve">    deltas_unfinished = [rep["delta"]["unfinished"] for rep in replications]</w:t>
        <w:br/>
        <w:br/>
        <w:t xml:space="preserve">    traditional_metrics = _average_metrics(replications, "traditional")</w:t>
        <w:br/>
        <w:t xml:space="preserve">    predictive_metrics = _average_metrics(replications, "predictive")</w:t>
        <w:br/>
        <w:t xml:space="preserve">    bootstrap_mean = _bootstrap_ci(deltas_mean, seed)</w:t>
        <w:br/>
        <w:t xml:space="preserve">    bootstrap_under8 = _bootstrap_ci(deltas_under8, seed + 17)</w:t>
        <w:br/>
        <w:t xml:space="preserve">    bootstrap_unfinished = _bootstrap_ci(deltas_unfinished, seed + 29)</w:t>
        <w:br/>
        <w:t xml:space="preserve">    t_test = _paired_t_test(deltas_mean)</w:t>
        <w:br/>
        <w:t xml:space="preserve">    wilcoxon = _wilcoxon_signed_rank(deltas_mean)</w:t>
        <w:br/>
        <w:t xml:space="preserve">    model_metrics = historical._read_json(historical._dataset_paths(dataset)["metrics"]).get("global", {}).get(model, {})</w:t>
        <w:br/>
        <w:t xml:space="preserve">    validation = model_metrics.get("validation", {})</w:t>
        <w:br/>
        <w:t xml:space="preserve">    test = model_metrics.get("test", {})</w:t>
        <w:br/>
        <w:br/>
        <w:t xml:space="preserve">    result = {</w:t>
        <w:br/>
        <w:t xml:space="preserve">        "scenario": "dia_normal",</w:t>
        <w:br/>
        <w:t xml:space="preserve">        "dataset_id": dataset,</w:t>
        <w:br/>
        <w:t xml:space="preserve">        "model_id": model,</w:t>
        <w:br/>
        <w:t xml:space="preserve">        "semilla": int(seed),</w:t>
        <w:br/>
        <w:t xml:space="preserve">        "duracion_min": duration_min,</w:t>
        <w:br/>
        <w:t xml:space="preserve">        "num_ambulancias": int(num_ambulances),</w:t>
        <w:br/>
        <w:t xml:space="preserve">        "generated_at": datetime.now(timezone.utc).isoformat(),</w:t>
        <w:br/>
        <w:t xml:space="preserve">        "experiment": {</w:t>
        <w:br/>
        <w:t xml:space="preserve">            "phase": "8",</w:t>
        <w:br/>
        <w:t xml:space="preserve">            "design": "paired_replications",</w:t>
        <w:br/>
        <w:t xml:space="preserve">            "repetitions": repetitions,</w:t>
        <w:br/>
        <w:t xml:space="preserve">            "start_minute": int(start_minute),</w:t>
        <w:br/>
        <w:t xml:space="preserve">            "demand_source": demand_source,</w:t>
        <w:br/>
        <w:t xml:space="preserve">            "primary_outcome": "delta_mean_response_min_traditional_minus_predictive",</w:t>
        <w:br/>
        <w:t xml:space="preserve">            "unit_of_inference": "replica",</w:t>
        <w:br/>
        <w:t xml:space="preserve">            "positive_delta_interpretation": "favorece politica predictiva",</w:t>
        <w:br/>
        <w:t xml:space="preserve">        },</w:t>
        <w:br/>
        <w:t xml:space="preserve">        "traditional_run": {"metrics": traditional_metrics, "incidents": []},</w:t>
        <w:br/>
        <w:t xml:space="preserve">        "predictive_run": {"metrics": predictive_metrics, "incidents": []},</w:t>
        <w:br/>
        <w:t xml:space="preserve">        "replications": replications,</w:t>
        <w:br/>
        <w:t xml:space="preserve">        "paired_incident_sample": sampled_pairs,</w:t>
        <w:br/>
        <w:t xml:space="preserve">        "statistical_tests": {</w:t>
        <w:br/>
        <w:t xml:space="preserve">            "t_test": t_test,</w:t>
        <w:br/>
        <w:t xml:space="preserve">            "wilcoxon": wilcoxon,</w:t>
        <w:br/>
        <w:t xml:space="preserve">            "bootstrap_ci": {</w:t>
        <w:br/>
        <w:t xml:space="preserve">                "delta_tiempo_promedio": bootstrap_mean,</w:t>
        <w:br/>
        <w:t xml:space="preserve">                "delta_cumplimiento_8min": bootstrap_under8,</w:t>
        <w:br/>
        <w:t xml:space="preserve">                "delta_razon_disparidad": {"mean": 0, "ci_lower": 0, "ci_upper": 0},</w:t>
        <w:br/>
        <w:t xml:space="preserve">            },</w:t>
        <w:br/>
        <w:t xml:space="preserve">            "ml_evaluacion": {</w:t>
        <w:br/>
        <w:t xml:space="preserve">                "mae": _round(test.get("mae")),</w:t>
        <w:br/>
        <w:t xml:space="preserve">                "rmse": _round(test.get("rmse")),</w:t>
        <w:br/>
        <w:t xml:space="preserve">                "r2": 0,</w:t>
        <w:br/>
        <w:t xml:space="preserve">                "mae_baseline": _round(validation.get("mae")),</w:t>
        <w:br/>
        <w:t xml:space="preserve">                "rmse_baseline": _round(validation.get("rmse")),</w:t>
        <w:br/>
        <w:t xml:space="preserve">            },</w:t>
        <w:br/>
        <w:t xml:space="preserve">        },</w:t>
        <w:br/>
        <w:t xml:space="preserve">        "resumen_ejecutivo": {</w:t>
        <w:br/>
        <w:t xml:space="preserve">            "reduccion_tiempo_promedio_min": bootstrap_mean["mean"],</w:t>
        <w:br/>
        <w:t xml:space="preserve">            "reduccion_p90_min": _bootstrap_ci(deltas_p90, seed + 41)["mean"],</w:t>
        <w:br/>
        <w:t xml:space="preserve">            "aumento_cumplimiento_8min_pct": bootstrap_under8["mean"],</w:t>
        <w:br/>
        <w:t xml:space="preserve">            "reduccion_no_finalizados": bootstrap_unfinished["mean"],</w:t>
        <w:br/>
        <w:t xml:space="preserve">            "mejora_razon_disparidad": 0,</w:t>
        <w:br/>
        <w:t xml:space="preserve">            "tiempo_promedio_q1_trad": 0,</w:t>
        <w:br/>
        <w:t xml:space="preserve">            "tiempo_promedio_q1_pred": 0,</w:t>
        <w:br/>
        <w:t xml:space="preserve">            "interpretacion": (</w:t>
        <w:br/>
        <w:t xml:space="preserve">                "La politica predictiva muestra menor tiempo medio en este presupuesto de replicas."</w:t>
        <w:br/>
        <w:t xml:space="preserve">                if bootstrap_mean["mean"] &gt; 0</w:t>
        <w:br/>
        <w:t xml:space="preserve">                else "La politica predictiva no mejora el tiempo medio en este presupuesto de replicas."</w:t>
        <w:br/>
        <w:t xml:space="preserve">            ),</w:t>
        <w:br/>
        <w:t xml:space="preserve">        },</w:t>
        <w:br/>
        <w:t xml:space="preserve">        "limitations": [</w:t>
        <w:br/>
        <w:t xml:space="preserve">            "Comparacion simulada con datos historicos de demanda; no valida una operacion real.",</w:t>
        <w:br/>
        <w:t xml:space="preserve">            "No hay GPS real de ambulancias ni capacidad hospitalaria observada.",</w:t>
        <w:br/>
        <w:t xml:space="preserve">            "La inferencia depende de supuestos de flota, tiempos de servicio y periodo seleccionado.",</w:t>
        <w:br/>
        <w:t xml:space="preserve">            "Los indicadores de equidad socioeconomica quedan fuera porque el dataset no contiene quintiles.",</w:t>
        <w:br/>
        <w:t xml:space="preserve">        ],</w:t>
        <w:br/>
        <w:t xml:space="preserve">    }</w:t>
        <w:br/>
        <w:t xml:space="preserve">    result["artifacts"] = _write_phase8_report(dataset, result)</w:t>
        <w:br/>
        <w:t xml:space="preserve">    return result</w:t>
        <w:br/>
      </w:r>
    </w:p>
    <w:p>
      <w:r>
        <w:br w:type="page"/>
      </w:r>
    </w:p>
    <w:p>
      <w:pPr>
        <w:pStyle w:val="Heading2"/>
      </w:pPr>
      <w:r>
        <w:t>backend/app/services/model_performance_service.py</w:t>
      </w:r>
    </w:p>
    <w:p>
      <w:r>
        <w:t>Ruta local: backend/app/services/model_performance_service.py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import csv</w:t>
        <w:br/>
        <w:t>from pathlib import Path</w:t>
        <w:br/>
        <w:t>from typing import Any</w:t>
        <w:br/>
        <w:br/>
        <w:t>from app.core.paths import PROJECT_ROOT, REPORTS_DIR</w:t>
        <w:br/>
        <w:t>from app.services.historical_data_service import DEFAULT_DATASET_ID, _snapshot_dir</w:t>
        <w:br/>
        <w:br/>
        <w:br/>
        <w:t>FIGURES = {</w:t>
        <w:br/>
        <w:t xml:space="preserve">    "global_test_metrics": {</w:t>
        <w:br/>
        <w:t xml:space="preserve">        "title": "Metricas globales de prueba",</w:t>
        <w:br/>
        <w:t xml:space="preserve">        "description": "Compara MAE, RMSE y WAPE entre modelos sobre el split de prueba.",</w:t>
        <w:br/>
        <w:t xml:space="preserve">        "file": "global_test_metrics.svg",</w:t>
        <w:br/>
        <w:t xml:space="preserve">    },</w:t>
        <w:br/>
        <w:t xml:space="preserve">    "model_metric_matrix": {</w:t>
        <w:br/>
        <w:t xml:space="preserve">        "title": "Matriz modelo-metrica",</w:t>
        <w:br/>
        <w:t xml:space="preserve">        "description": "Resume MAE, RMSE, WAPE y sesgo por modelo.",</w:t>
        <w:br/>
        <w:t xml:space="preserve">        "file": "model_metric_matrix.svg",</w:t>
        <w:br/>
        <w:t xml:space="preserve">    },</w:t>
        <w:br/>
        <w:t xml:space="preserve">    "borough_mae_test": {</w:t>
        <w:br/>
        <w:t xml:space="preserve">        "title": "MAE por borough",</w:t>
        <w:br/>
        <w:t xml:space="preserve">        "description": "Muestra el error absoluto medio por borough y modelo.",</w:t>
        <w:br/>
        <w:t xml:space="preserve">        "file": "borough_mae_test.svg",</w:t>
        <w:br/>
        <w:t xml:space="preserve">    },</w:t>
        <w:br/>
        <w:t xml:space="preserve">    "actual_vs_predicted_test": {</w:t>
        <w:br/>
        <w:t xml:space="preserve">        "title": "Real vs predicho",</w:t>
        <w:br/>
        <w:t xml:space="preserve">        "description": "Serie temporal agregada del modelo seleccionado en el split de prueba.",</w:t>
        <w:br/>
        <w:t xml:space="preserve">        "file": "actual_vs_predicted_test.svg",</w:t>
        <w:br/>
        <w:t xml:space="preserve">    },</w:t>
        <w:br/>
        <w:t>}</w:t>
        <w:br/>
        <w:br/>
        <w:t>TABLES = {</w:t>
        <w:br/>
        <w:t xml:space="preserve">    "global_model_metrics": "global_model_metrics.csv",</w:t>
        <w:br/>
        <w:t xml:space="preserve">    "by_zone_model_metrics": "by_zone_model_metrics.csv",</w:t>
        <w:br/>
        <w:t xml:space="preserve">    "test_model_metric_matrix": "test_model_metric_matrix.csv",</w:t>
        <w:br/>
        <w:t xml:space="preserve">    "selected_model_test_timeseries": "selected_model_test_timeseries.csv",</w:t>
        <w:br/>
        <w:t>}</w:t>
        <w:br/>
        <w:br/>
        <w:br/>
        <w:t>def _base_dir(dataset_id: str) -&gt; Path:</w:t>
        <w:br/>
        <w:t xml:space="preserve">    _snapshot_dir(dataset_id)</w:t>
        <w:br/>
        <w:t xml:space="preserve">    path = REPORTS_DIR / "nyc_ems" / dataset_id / "model_performance"</w:t>
        <w:br/>
        <w:t xml:space="preserve">    if not path.exists():</w:t>
        <w:br/>
        <w:t xml:space="preserve">        raise FileNotFoundError(</w:t>
        <w:br/>
        <w:t xml:space="preserve">            "No existe el paquete de visualizacion predictiva. Ejecuta "</w:t>
        <w:br/>
        <w:t xml:space="preserve">            f"`python research\\visualization\\model_performance.py --snapshot {dataset_id}`."</w:t>
        <w:br/>
        <w:t xml:space="preserve">        )</w:t>
        <w:br/>
        <w:t xml:space="preserve">    return path</w:t>
        <w:br/>
        <w:br/>
        <w:br/>
        <w:t>def _relative(path: Path) -&gt; str:</w:t>
        <w:br/>
        <w:t xml:space="preserve">    return path.resolve().relative_to(PROJECT_ROOT).as_posix()</w:t>
        <w:br/>
        <w:br/>
        <w:br/>
        <w:t>def _read_csv(path: Path, limit: int = 5000) -&gt; list[dict[str, Any]]:</w:t>
        <w:br/>
        <w:t xml:space="preserve">    with path.open(encoding="utf-8", newline="") as handle:</w:t>
        <w:br/>
        <w:t xml:space="preserve">        rows = []</w:t>
        <w:br/>
        <w:t xml:space="preserve">        for index, row in enumerate(csv.DictReader(handle)):</w:t>
        <w:br/>
        <w:t xml:space="preserve">            if index &gt;= limit:</w:t>
        <w:br/>
        <w:t xml:space="preserve">                break</w:t>
        <w:br/>
        <w:t xml:space="preserve">            rows.append(row)</w:t>
        <w:br/>
        <w:t xml:space="preserve">        return rows</w:t>
        <w:br/>
        <w:br/>
        <w:br/>
        <w:t>def model_performance_report(dataset_id: str = DEFAULT_DATASET_ID) -&gt; dict[str, Any]:</w:t>
        <w:br/>
        <w:t xml:space="preserve">    base = _base_dir(dataset_id)</w:t>
        <w:br/>
        <w:t xml:space="preserve">    figures = []</w:t>
        <w:br/>
        <w:t xml:space="preserve">    for key, meta in FIGURES.items():</w:t>
        <w:br/>
        <w:t xml:space="preserve">        path = base / "figures" / meta["file"]</w:t>
        <w:br/>
        <w:t xml:space="preserve">        if path.exists():</w:t>
        <w:br/>
        <w:t xml:space="preserve">            figures.append(</w:t>
        <w:br/>
        <w:t xml:space="preserve">                {</w:t>
        <w:br/>
        <w:t xml:space="preserve">                    "id": key,</w:t>
        <w:br/>
        <w:t xml:space="preserve">                    "title": meta["title"],</w:t>
        <w:br/>
        <w:t xml:space="preserve">                    "description": meta["description"],</w:t>
        <w:br/>
        <w:t xml:space="preserve">                    "path": _relative(path),</w:t>
        <w:br/>
        <w:t xml:space="preserve">                    "svg": path.read_text(encoding="utf-8"),</w:t>
        <w:br/>
        <w:t xml:space="preserve">                }</w:t>
        <w:br/>
        <w:t xml:space="preserve">            )</w:t>
        <w:br/>
        <w:t xml:space="preserve">    tables = {}</w:t>
        <w:br/>
        <w:t xml:space="preserve">    for key, filename in TABLES.items():</w:t>
        <w:br/>
        <w:t xml:space="preserve">        path = base / "tables" / filename</w:t>
        <w:br/>
        <w:t xml:space="preserve">        if path.exists():</w:t>
        <w:br/>
        <w:t xml:space="preserve">            tables[key] = {"path": _relative(path), "rows": _read_csv(path)}</w:t>
        <w:br/>
        <w:t xml:space="preserve">    summary_path = base / "MODEL_PERFORMANCE_VISUAL_REPORT.md"</w:t>
        <w:br/>
        <w:t xml:space="preserve">    return {</w:t>
        <w:br/>
        <w:t xml:space="preserve">        "dataset_id": dataset_id,</w:t>
        <w:br/>
        <w:t xml:space="preserve">        "report_path": _relative(summary_path) if summary_path.exists() else None,</w:t>
        <w:br/>
        <w:t xml:space="preserve">        "figures": figures,</w:t>
        <w:br/>
        <w:t xml:space="preserve">        "tables": tables,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backend/app/services/methodology_service.py</w:t>
      </w:r>
    </w:p>
    <w:p>
      <w:r>
        <w:t>Ruta local: backend/app/services/methodology_service.py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import csv</w:t>
        <w:br/>
        <w:t>import json</w:t>
        <w:br/>
        <w:t>from pathlib import Path</w:t>
        <w:br/>
        <w:t>from typing import Any</w:t>
        <w:br/>
        <w:br/>
        <w:t>from app.core.paths import PROJECT_ROOT, REPORTS_DIR</w:t>
        <w:br/>
        <w:t>from app.services.historical_data_service import DEFAULT_DATASET_ID, _snapshot_dir</w:t>
        <w:br/>
        <w:br/>
        <w:br/>
        <w:t>TABLE_LABELS = {</w:t>
        <w:br/>
        <w:t xml:space="preserve">    "crisp_dm_traceability": "Trazabilidad CRISP-DM",</w:t>
        <w:br/>
        <w:t xml:space="preserve">    "eda_quality_summary": "EDA y calidad de datos",</w:t>
        <w:br/>
        <w:t xml:space="preserve">    "temporal_cv_metrics": "Validacion temporal rolling-origin",</w:t>
        <w:br/>
        <w:t xml:space="preserve">    "hyperparameter_search": "Busqueda de hiperparametros",</w:t>
        <w:br/>
        <w:t xml:space="preserve">    "model_statistical_tests": "t pareada, Wilcoxon y bootstrap 95 %",</w:t>
        <w:br/>
        <w:t xml:space="preserve">    "interpretability_feature_importance": "Interpretabilidad de variables",</w:t>
        <w:br/>
        <w:t xml:space="preserve">    "artifact_interpretation": "Interpretacion de artefactos",</w:t>
        <w:br/>
        <w:t>}</w:t>
        <w:br/>
        <w:br/>
        <w:br/>
        <w:t>def _relative(path: Path) -&gt; str:</w:t>
        <w:br/>
        <w:t xml:space="preserve">    return path.resolve().relative_to(PROJECT_ROOT).as_posix()</w:t>
        <w:br/>
        <w:br/>
        <w:br/>
        <w:t>def _read_csv(path: Path, limit: int = 5000) -&gt; list[dict[str, Any]]:</w:t>
        <w:br/>
        <w:t xml:space="preserve">    with path.open(encoding="utf-8", newline="") as handle:</w:t>
        <w:br/>
        <w:t xml:space="preserve">        return [row for index, row in enumerate(csv.DictReader(handle)) if index &lt; limit]</w:t>
        <w:br/>
        <w:br/>
        <w:br/>
        <w:t>def _base_dir(dataset_id: str) -&gt; Path:</w:t>
        <w:br/>
        <w:t xml:space="preserve">    _snapshot_dir(dataset_id)</w:t>
        <w:br/>
        <w:t xml:space="preserve">    path = REPORTS_DIR / "nyc_ems" / dataset_id / "crisp_dm"</w:t>
        <w:br/>
        <w:t xml:space="preserve">    if not path.exists():</w:t>
        <w:br/>
        <w:t xml:space="preserve">        raise FileNotFoundError(</w:t>
        <w:br/>
        <w:t xml:space="preserve">            "No existe el paquete CRISP-DM. Ejecuta "</w:t>
        <w:br/>
        <w:t xml:space="preserve">            f"`python research\\visualization\\crisp_dm_methodology.py --snapshot {dataset_id}`."</w:t>
        <w:br/>
        <w:t xml:space="preserve">        )</w:t>
        <w:br/>
        <w:t xml:space="preserve">    return path</w:t>
        <w:br/>
        <w:br/>
        <w:br/>
        <w:t>def crisp_dm_report(dataset_id: str = DEFAULT_DATASET_ID) -&gt; dict[str, Any]:</w:t>
        <w:br/>
        <w:t xml:space="preserve">    base = _base_dir(dataset_id)</w:t>
        <w:br/>
        <w:t xml:space="preserve">    summary_path = base / "crisp_dm_summary.json"</w:t>
        <w:br/>
        <w:t xml:space="preserve">    if not summary_path.exists():</w:t>
        <w:br/>
        <w:t xml:space="preserve">        raise FileNotFoundError(f"Falta {summary_path.relative_to(PROJECT_ROOT)}")</w:t>
        <w:br/>
        <w:t xml:space="preserve">    summary = json.loads(summary_path.read_text(encoding="utf-8"))</w:t>
        <w:br/>
        <w:br/>
        <w:t xml:space="preserve">    figures = []</w:t>
        <w:br/>
        <w:t xml:space="preserve">    for figure in summary.get("figures", []):</w:t>
        <w:br/>
        <w:t xml:space="preserve">        path = PROJECT_ROOT / figure["path"]</w:t>
        <w:br/>
        <w:t xml:space="preserve">        if path.exists():</w:t>
        <w:br/>
        <w:t xml:space="preserve">            figures.append({**figure, "svg": path.read_text(encoding="utf-8")})</w:t>
        <w:br/>
        <w:br/>
        <w:t xml:space="preserve">    tables = {}</w:t>
        <w:br/>
        <w:t xml:space="preserve">    for key, relative in summary.get("tables", {}).items():</w:t>
        <w:br/>
        <w:t xml:space="preserve">        path = PROJECT_ROOT / relative</w:t>
        <w:br/>
        <w:t xml:space="preserve">        if path.exists():</w:t>
        <w:br/>
        <w:t xml:space="preserve">            tables[key] = {</w:t>
        <w:br/>
        <w:t xml:space="preserve">                "title": TABLE_LABELS.get(key, key.replace("_", " ").title()),</w:t>
        <w:br/>
        <w:t xml:space="preserve">                "path": _relative(path),</w:t>
        <w:br/>
        <w:t xml:space="preserve">                "rows": _read_csv(path),</w:t>
        <w:br/>
        <w:t xml:space="preserve">            }</w:t>
        <w:br/>
        <w:br/>
        <w:t xml:space="preserve">    report_path = base / "CRISP_DM_REPORT.md"</w:t>
        <w:br/>
        <w:t xml:space="preserve">    return {</w:t>
        <w:br/>
        <w:t xml:space="preserve">        "dataset_id": dataset_id,</w:t>
        <w:br/>
        <w:t xml:space="preserve">        "methodology": summary.get("methodology"),</w:t>
        <w:br/>
        <w:t xml:space="preserve">        "status": summary.get("status"),</w:t>
        <w:br/>
        <w:t xml:space="preserve">        "key_findings": summary.get("key_findings", {}),</w:t>
        <w:br/>
        <w:t xml:space="preserve">        "report_path": _relative(report_path) if report_path.exists() else None,</w:t>
        <w:br/>
        <w:t xml:space="preserve">        "figures": figures,</w:t>
        <w:br/>
        <w:t xml:space="preserve">        "tables": tables,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backend/app/services/assistant_service.py</w:t>
      </w:r>
    </w:p>
    <w:p>
      <w:r>
        <w:t>Ruta local: backend/app/services/assistant_service.py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from datetime import datetime, timezone</w:t>
        <w:br/>
        <w:t>from typing import Any, TypedDict</w:t>
        <w:br/>
        <w:t>import unicodedata</w:t>
        <w:br/>
        <w:br/>
        <w:t>from app.core.paths import DOCS_DIR</w:t>
        <w:br/>
        <w:t>from app.services import historical_data_service as historical</w:t>
        <w:br/>
        <w:t>from app.services import run_storage</w:t>
        <w:br/>
        <w:t>from app.services.simulation_service import runtime</w:t>
        <w:br/>
        <w:br/>
        <w:t>try:</w:t>
        <w:br/>
        <w:t xml:space="preserve">    from langgraph.graph import END, START, StateGraph</w:t>
        <w:br/>
        <w:t>except Exception:  # pragma: no cover - fallback for environments without langgraph installed yet.</w:t>
        <w:br/>
        <w:t xml:space="preserve">    END = None</w:t>
        <w:br/>
        <w:t xml:space="preserve">    START = None</w:t>
        <w:br/>
        <w:t xml:space="preserve">    StateGraph = None</w:t>
        <w:br/>
        <w:br/>
        <w:br/>
        <w:t>DOCS_TO_INDEX = [</w:t>
        <w:br/>
        <w:t xml:space="preserve">    ("Plan de implementacion NYC EMS 2026", "PLAN_IMPLEMENTACION_NYC_EMS_2026.md"),</w:t>
        <w:br/>
        <w:t xml:space="preserve">    ("Reporte de extraccion completa NYC EMS", "NYC_EMS_FULL_EXTRACTION_REPORT.md"),</w:t>
        <w:br/>
        <w:t xml:space="preserve">    ("Contrato historico de datos NYC EMS", "NYC_EMS_HISTORICAL_DATA_CONTRACT.md"),</w:t>
        <w:br/>
        <w:t xml:space="preserve">    ("Reporte fase 5 modelos", "NYC_EMS_PHASE5_MODEL_REPORT.md"),</w:t>
        <w:br/>
        <w:t xml:space="preserve">    ("Reporte fase 6 simulacion", "NYC_EMS_PHASE6_SIMULATION_CALIBRATION_REPORT.md"),</w:t>
        <w:br/>
        <w:t xml:space="preserve">    ("Reporte fase 7 API/frontend", "NYC_EMS_PHASE7_API_FRONTEND_REPORT.md"),</w:t>
        <w:br/>
        <w:t xml:space="preserve">    ("Motor e integracion visual", "NYC_EMS_ENGINE_VISUAL_INTEGRATION.md"),</w:t>
        <w:br/>
        <w:t xml:space="preserve">    ("Protocolo de investigacion NYC EMS", "NYC_EMS_RESEARCH_PROTOCOL.md"),</w:t>
        <w:br/>
        <w:t xml:space="preserve">    ("Articulo de investigacion", "Art\u00edculo de Investigaci\u00f3n.md"),</w:t>
        <w:br/>
        <w:t>]</w:t>
        <w:br/>
        <w:br/>
        <w:t>AVAILABLE_CAPABILITIES = [</w:t>
        <w:br/>
        <w:t xml:space="preserve">    "Consultar estado del plan y fases implementadas.",</w:t>
        <w:br/>
        <w:t xml:space="preserve">    "Interpretar el snapshot NYC EMS, cohortes y procedencia local.",</w:t>
        <w:br/>
        <w:t xml:space="preserve">    "Explicar metricas reales de los tres modelos predictivos entrenados.",</w:t>
        <w:br/>
        <w:t xml:space="preserve">    "Interpretar la corrida activa o persistida del simulador historico.",</w:t>
        <w:br/>
        <w:t xml:space="preserve">    "Distinguir datos observados, predicciones y simulacion contrafactual.",</w:t>
        <w:br/>
        <w:t>]</w:t>
        <w:br/>
        <w:br/>
        <w:t>PENDING_CAPABILITIES = [</w:t>
        <w:br/>
        <w:t xml:space="preserve">    "Concluir mejoras causales u operativas reales fuera del entorno simulado.",</w:t>
        <w:br/>
        <w:t xml:space="preserve">    "Calcular Aiken, Cronbach o KR-20 sin respuestas reales de expertos/participantes.",</w:t>
        <w:br/>
        <w:t>]</w:t>
        <w:br/>
        <w:br/>
        <w:br/>
        <w:t>class AssistantState(TypedDict, total=False):</w:t>
        <w:br/>
        <w:t xml:space="preserve">    request: dict[str, Any]</w:t>
        <w:br/>
        <w:t xml:space="preserve">    normalized_question: str</w:t>
        <w:br/>
        <w:t xml:space="preserve">    intent: str</w:t>
        <w:br/>
        <w:t xml:space="preserve">    documents: list[dict[str, str]]</w:t>
        <w:br/>
        <w:t xml:space="preserve">    evidence: list[dict[str, str]]</w:t>
        <w:br/>
        <w:t xml:space="preserve">    context: dict[str, Any]</w:t>
        <w:br/>
        <w:t xml:space="preserve">    status: str</w:t>
        <w:br/>
        <w:t xml:space="preserve">    answer: str</w:t>
        <w:br/>
        <w:t xml:space="preserve">    trace: list[str]</w:t>
        <w:br/>
        <w:br/>
        <w:br/>
        <w:t>def normalize_text(value: str) -&gt; str:</w:t>
        <w:br/>
        <w:t xml:space="preserve">    decomposed = unicodedata.normalize("NFD", value)</w:t>
        <w:br/>
        <w:t xml:space="preserve">    return "".join(char for char in decomposed if unicodedata.category(char) != "Mn").lower().strip()</w:t>
        <w:br/>
        <w:br/>
        <w:br/>
        <w:t>def classify_intent(question: str) -&gt; str:</w:t>
        <w:br/>
        <w:t xml:space="preserve">    q = normalize_text(question)</w:t>
        <w:br/>
        <w:t xml:space="preserve">    if any(term in q for term in ["fase", "estado", "avance", "quedamos", "pendiente", "ticket"]):</w:t>
        <w:br/>
        <w:t xml:space="preserve">        return "estado_proyecto"</w:t>
        <w:br/>
        <w:t xml:space="preserve">    if any(term in q for term in ["dataset", "datos", "extraccion", "snapshot", "socrata", "nyc", "cohorte"]):</w:t>
        <w:br/>
        <w:t xml:space="preserve">        return "datos_historicos"</w:t>
        <w:br/>
        <w:t xml:space="preserve">    if any(term in q for term in ["metodologia", "articulo", "investigacion", "formula", "poblacion"]):</w:t>
        <w:br/>
        <w:t xml:space="preserve">        return "metodologia_articulo"</w:t>
        <w:br/>
        <w:t xml:space="preserve">    if any(term in q for term in ["prediccion", "modelo", "entrenamiento", "mae", "rmse", "wape", "gradient", "forest"]):</w:t>
        <w:br/>
        <w:t xml:space="preserve">        return "prediccion"</w:t>
        <w:br/>
        <w:t xml:space="preserve">    if any(term in q for term in ["simulacion", "gemelo", "calibracion", "escenario", "ambulancia", "corrida", "flota"]):</w:t>
        <w:br/>
        <w:t xml:space="preserve">        return "simulacion"</w:t>
        <w:br/>
        <w:t xml:space="preserve">    if any(term in q for term in ["comparacion", "politica", "benchmark", "resultado", "mejor", "tradicional", "predictiva"]):</w:t>
        <w:br/>
        <w:t xml:space="preserve">        return "comparacion"</w:t>
        <w:br/>
        <w:t xml:space="preserve">    if any(term in q for term in ["aiken", "cronbach", "kuder", "kr-20", "encuesta", "instrumento"]):</w:t>
        <w:br/>
        <w:t xml:space="preserve">        return "instrumentos"</w:t>
        <w:br/>
        <w:t xml:space="preserve">    return "general"</w:t>
        <w:br/>
        <w:br/>
        <w:br/>
        <w:t>def _fmt_number(value: Any, digits: int = 1) -&gt; str:</w:t>
        <w:br/>
        <w:t xml:space="preserve">    if value is None:</w:t>
        <w:br/>
        <w:t xml:space="preserve">        return "no disponible"</w:t>
        <w:br/>
        <w:t xml:space="preserve">    try:</w:t>
        <w:br/>
        <w:t xml:space="preserve">        number = float(value)</w:t>
        <w:br/>
        <w:t xml:space="preserve">    except (TypeError, ValueError):</w:t>
        <w:br/>
        <w:t xml:space="preserve">        return str(value)</w:t>
        <w:br/>
        <w:t xml:space="preserve">    if number.is_integer():</w:t>
        <w:br/>
        <w:t xml:space="preserve">        return f"{int(number):,}".replace(",", " ")</w:t>
        <w:br/>
        <w:t xml:space="preserve">    return f"{number:,.{digits}f}".replace(",", " ")</w:t>
        <w:br/>
        <w:br/>
        <w:br/>
        <w:t>def _safe_get(container: dict[str, Any], *keys: str, default: Any = None) -&gt; Any:</w:t>
        <w:br/>
        <w:t xml:space="preserve">    current: Any = container</w:t>
        <w:br/>
        <w:t xml:space="preserve">    for key in keys:</w:t>
        <w:br/>
        <w:t xml:space="preserve">        if not isinstance(current, dict) or key not in current:</w:t>
        <w:br/>
        <w:t xml:space="preserve">            return default</w:t>
        <w:br/>
        <w:t xml:space="preserve">        current = current[key]</w:t>
        <w:br/>
        <w:t xml:space="preserve">    return current</w:t>
        <w:br/>
        <w:br/>
        <w:br/>
        <w:t>def read_documents() -&gt; list[dict[str, str]]:</w:t>
        <w:br/>
        <w:t xml:space="preserve">    docs = []</w:t>
        <w:br/>
        <w:t xml:space="preserve">    for title, filename in DOCS_TO_INDEX:</w:t>
        <w:br/>
        <w:t xml:space="preserve">        path = DOCS_DIR / filename</w:t>
        <w:br/>
        <w:t xml:space="preserve">        if path.exists():</w:t>
        <w:br/>
        <w:t xml:space="preserve">            docs.append({"title": title, "source": f"docs/{filename}", "content": path.read_text(encoding="utf-8")})</w:t>
        <w:br/>
        <w:t xml:space="preserve">    return docs</w:t>
        <w:br/>
        <w:br/>
        <w:br/>
        <w:t>def collect_evidence(documents: list[dict[str, str]], question: str, intent: str) -&gt; list[dict[str, str]]:</w:t>
        <w:br/>
        <w:t xml:space="preserve">    preferred = {</w:t>
        <w:br/>
        <w:t xml:space="preserve">        "estado_proyecto": ["docs/PLAN_IMPLEMENTACION_NYC_EMS_2026.md", "docs/NYC_EMS_PHASE7_API_FRONTEND_REPORT.md"],</w:t>
        <w:br/>
        <w:t xml:space="preserve">        "datos_historicos": ["docs/NYC_EMS_FULL_EXTRACTION_REPORT.md", "docs/NYC_EMS_HISTORICAL_DATA_CONTRACT.md"],</w:t>
        <w:br/>
        <w:t xml:space="preserve">        "metodologia_articulo": ["docs/Art\u00edculo de Investigaci\u00f3n.md", "docs/NYC_EMS_RESEARCH_PROTOCOL.md"],</w:t>
        <w:br/>
        <w:t xml:space="preserve">        "instrumentos": ["docs/Art\u00edculo de Investigaci\u00f3n.md", "docs/NYC_EMS_RESEARCH_PROTOCOL.md"],</w:t>
        <w:br/>
        <w:t xml:space="preserve">        "prediccion": ["docs/NYC_EMS_PHASE5_MODEL_REPORT.md", "docs/PLAN_IMPLEMENTACION_NYC_EMS_2026.md"],</w:t>
        <w:br/>
        <w:t xml:space="preserve">        "simulacion": ["docs/NYC_EMS_ENGINE_VISUAL_INTEGRATION.md", "docs/NYC_EMS_PHASE6_SIMULATION_CALIBRATION_REPORT.md"],</w:t>
        <w:br/>
        <w:t xml:space="preserve">        "comparacion": ["docs/PLAN_IMPLEMENTACION_NYC_EMS_2026.md", "docs/NYC_EMS_ENGINE_VISUAL_INTEGRATION.md"],</w:t>
        <w:br/>
        <w:t xml:space="preserve">    }.get(intent)</w:t>
        <w:br/>
        <w:t xml:space="preserve">    selected = [doc for doc in documents if not preferred or doc["source"] in preferred][:3]</w:t>
        <w:br/>
        <w:t xml:space="preserve">    evidence = []</w:t>
        <w:br/>
        <w:t xml:space="preserve">    for doc in selected:</w:t>
        <w:br/>
        <w:t xml:space="preserve">        lines = [line.strip() for line in doc["content"].splitlines() if line.strip()]</w:t>
        <w:br/>
        <w:t xml:space="preserve">        excerpt = " ".join(lines[:4])</w:t>
        <w:br/>
        <w:t xml:space="preserve">        evidence.append({"title": doc["title"], "source": doc["source"], "excerpt": excerpt[:700]})</w:t>
        <w:br/>
        <w:t xml:space="preserve">    return evidence</w:t>
        <w:br/>
        <w:br/>
        <w:br/>
        <w:t>def _model_context(dataset_id: str) -&gt; dict[str, Any]:</w:t>
        <w:br/>
        <w:t xml:space="preserve">    profile = historical.dataset_profile(dataset_id)</w:t>
        <w:br/>
        <w:t xml:space="preserve">    paths = historical._dataset_paths(dataset_id)</w:t>
        <w:br/>
        <w:t xml:space="preserve">    metrics = historical._read_json(paths["metrics"]) if paths["metrics"].exists() else {}</w:t>
        <w:br/>
        <w:t xml:space="preserve">    return {</w:t>
        <w:br/>
        <w:t xml:space="preserve">        "profile": profile,</w:t>
        <w:br/>
        <w:t xml:space="preserve">        "selection": metrics.get("selection", profile.get("model_selection", {})),</w:t>
        <w:br/>
        <w:t xml:space="preserve">        "global_metrics": metrics.get("global", {}),</w:t>
        <w:br/>
        <w:t xml:space="preserve">        "by_zone": metrics.get("by_zone", {}),</w:t>
        <w:br/>
        <w:t xml:space="preserve">    }</w:t>
        <w:br/>
        <w:br/>
        <w:br/>
        <w:t>def _runtime_context() -&gt; dict[str, Any]:</w:t>
        <w:br/>
        <w:t xml:space="preserve">    state = runtime.state or {}</w:t>
        <w:br/>
        <w:t xml:space="preserve">    simulation = state.get("simulation", {})</w:t>
        <w:br/>
        <w:t xml:space="preserve">    metrics = state.get("metrics", {})</w:t>
        <w:br/>
        <w:t xml:space="preserve">    predictions = state.get("predictions", [])</w:t>
        <w:br/>
        <w:t xml:space="preserve">    zone_summary = simulation.get("zone_summary", [])</w:t>
        <w:br/>
        <w:t xml:space="preserve">    top_predictions = sorted(predictions, key=lambda item: item.get("demanda_predicha_ml", 0), reverse=True)[:3]</w:t>
        <w:br/>
        <w:t xml:space="preserve">    busiest_zones = sorted(zone_summary, key=lambda item: item.get("arrived", 0), reverse=True)[:3]</w:t>
        <w:br/>
        <w:t xml:space="preserve">    active_summary = run_storage.storage_summary()</w:t>
        <w:br/>
        <w:t xml:space="preserve">    return {</w:t>
        <w:br/>
        <w:t xml:space="preserve">        "run_id": runtime.run_id,</w:t>
        <w:br/>
        <w:t xml:space="preserve">        "state_loaded": bool(runtime.run_id),</w:t>
        <w:br/>
        <w:t xml:space="preserve">        "data_mode": state.get("data_mode", "demo"),</w:t>
        <w:br/>
        <w:t xml:space="preserve">        "dataset_id": state.get("dataset_id"),</w:t>
        <w:br/>
        <w:t xml:space="preserve">        "model_id": state.get("model_id"),</w:t>
        <w:br/>
        <w:t xml:space="preserve">        "policy": state.get("policy"),</w:t>
        <w:br/>
        <w:t xml:space="preserve">        "seed": state.get("seed"),</w:t>
        <w:br/>
        <w:t xml:space="preserve">        "sim_minute": state.get("sim_minute"),</w:t>
        <w:br/>
        <w:t xml:space="preserve">        "start_minute": state.get("start_minute"),</w:t>
        <w:br/>
        <w:t xml:space="preserve">        "total_duration_min": state.get("total_duration_min"),</w:t>
        <w:br/>
        <w:t xml:space="preserve">        "metrics": metrics,</w:t>
        <w:br/>
        <w:t xml:space="preserve">        "simulation": simulation,</w:t>
        <w:br/>
        <w:t xml:space="preserve">        "top_predictions": top_predictions,</w:t>
        <w:br/>
        <w:t xml:space="preserve">        "busiest_zones": busiest_zones,</w:t>
        <w:br/>
        <w:t xml:space="preserve">        "storage": active_summary,</w:t>
        <w:br/>
        <w:t xml:space="preserve">    }</w:t>
        <w:br/>
        <w:br/>
        <w:br/>
        <w:t>def collect_system_context(intent: str) -&gt; dict[str, Any]:</w:t>
        <w:br/>
        <w:t xml:space="preserve">    dataset_id = runtime.state.get("dataset_id") or historical.DEFAULT_DATASET_ID</w:t>
        <w:br/>
        <w:t xml:space="preserve">    context: dict[str, Any] = {</w:t>
        <w:br/>
        <w:t xml:space="preserve">        "dataset_id": dataset_id,</w:t>
        <w:br/>
        <w:t xml:space="preserve">        "runtime": _runtime_context(),</w:t>
        <w:br/>
        <w:t xml:space="preserve">    }</w:t>
        <w:br/>
        <w:t xml:space="preserve">    if intent in {"datos_historicos", "prediccion", "simulacion", "comparacion", "estado_proyecto", "general"}:</w:t>
        <w:br/>
        <w:t xml:space="preserve">        context["models"] = _model_context(dataset_id)</w:t>
        <w:br/>
        <w:t xml:space="preserve">    if intent in {"datos_historicos", "estado_proyecto", "general"}:</w:t>
        <w:br/>
        <w:t xml:space="preserve">        context["dataset_profile"] = historical.dataset_profile(dataset_id)</w:t>
        <w:br/>
        <w:t xml:space="preserve">    return context</w:t>
        <w:br/>
        <w:br/>
        <w:br/>
        <w:t>def collect_context_evidence(context: dict[str, Any], intent: str) -&gt; list[dict[str, str]]:</w:t>
        <w:br/>
        <w:t xml:space="preserve">    evidence: list[dict[str, str]] = []</w:t>
        <w:br/>
        <w:t xml:space="preserve">    runtime_context = context.get("runtime", {})</w:t>
        <w:br/>
        <w:t xml:space="preserve">    if runtime_context.get("state_loaded"):</w:t>
        <w:br/>
        <w:t xml:space="preserve">        metrics = runtime_context.get("metrics", {})</w:t>
        <w:br/>
        <w:t xml:space="preserve">        simulation = runtime_context.get("simulation", {})</w:t>
        <w:br/>
        <w:t xml:space="preserve">        evidence.append(</w:t>
        <w:br/>
        <w:t xml:space="preserve">            {</w:t>
        <w:br/>
        <w:t xml:space="preserve">                "title": "Corrida activa/persistida",</w:t>
        <w:br/>
        <w:t xml:space="preserve">                "source": "runtime://simulation",</w:t>
        <w:br/>
        <w:t xml:space="preserve">                "excerpt": (</w:t>
        <w:br/>
        <w:t xml:space="preserve">                    f"run_id={runtime_context.get('run_id')}; politica={runtime_context.get('policy')}; "</w:t>
        <w:br/>
        <w:t xml:space="preserve">                    f"demanda={simulation.get('demand_source')}; total={metrics.get('incidentes_totales')}; "</w:t>
        <w:br/>
        <w:t xml:space="preserve">                    f"atendidos={metrics.get('incidentes_atendidos')}; pendientes={metrics.get('incidentes_pendientes')}."</w:t>
        <w:br/>
        <w:t xml:space="preserve">                ),</w:t>
        <w:br/>
        <w:t xml:space="preserve">            }</w:t>
        <w:br/>
        <w:t xml:space="preserve">        )</w:t>
        <w:br/>
        <w:t xml:space="preserve">    if intent in {"prediccion", "comparacion", "estado_proyecto", "general"}:</w:t>
        <w:br/>
        <w:t xml:space="preserve">        selection = context.get("models", {}).get("selection", {})</w:t>
        <w:br/>
        <w:t xml:space="preserve">        if selection:</w:t>
        <w:br/>
        <w:t xml:space="preserve">            evidence.append(</w:t>
        <w:br/>
        <w:t xml:space="preserve">                {</w:t>
        <w:br/>
        <w:t xml:space="preserve">                    "title": "Metricas de modelos Fase 5",</w:t>
        <w:br/>
        <w:t xml:space="preserve">                    "source": "artifact://phase5/metrics.json",</w:t>
        <w:br/>
        <w:t xml:space="preserve">                    "excerpt": (</w:t>
        <w:br/>
        <w:t xml:space="preserve">                        f"Modelo seleccionado={selection.get('best_model_id')}; criterio={selection.get('criterion')}; "</w:t>
        <w:br/>
        <w:t xml:space="preserve">                        f"MAE validacion={selection.get('validation_mae')}."</w:t>
        <w:br/>
        <w:t xml:space="preserve">                    ),</w:t>
        <w:br/>
        <w:t xml:space="preserve">                }</w:t>
        <w:br/>
        <w:t xml:space="preserve">            )</w:t>
        <w:br/>
        <w:t xml:space="preserve">    return evidence</w:t>
        <w:br/>
        <w:br/>
        <w:br/>
        <w:t>def determine_status(intent: str, context: dict[str, Any], question: str) -&gt; str:</w:t>
        <w:br/>
        <w:t xml:space="preserve">    if not question.strip():</w:t>
        <w:br/>
        <w:t xml:space="preserve">        return "needs_more_context"</w:t>
        <w:br/>
        <w:t xml:space="preserve">    if intent == "simulacion" and not context.get("runtime", {}).get("state_loaded"):</w:t>
        <w:br/>
        <w:t xml:space="preserve">        return "not_ready"</w:t>
        <w:br/>
        <w:t xml:space="preserve">    return "answered"</w:t>
        <w:br/>
        <w:br/>
        <w:br/>
        <w:t>def _project_answer() -&gt; str:</w:t>
        <w:br/>
        <w:t xml:space="preserve">    return (</w:t>
        <w:br/>
        <w:t xml:space="preserve">        "El proyecto quedo con Fases 0 a 8 implementadas como base funcional de investigacion. "</w:t>
        <w:br/>
        <w:t xml:space="preserve">        "Ya hay datos historicos, modelos, motor de simulacion, frontend NYC, persistencia local, asistente analitico "</w:t>
        <w:br/>
        <w:t xml:space="preserve">        "y experimentos pareados tradicional vs predictivo.\n\n"</w:t>
        <w:br/>
        <w:t xml:space="preserve">        "La siguiente fase fuerte es Fase 9: instrumentos humanos para Aiken, Cronbach y KR-20. Para el articulo final "</w:t>
        <w:br/>
        <w:t xml:space="preserve">        "todavia se debe congelar el presupuesto definitivo de replicas, flota, sensibilidad y participantes."</w:t>
        <w:br/>
        <w:t xml:space="preserve">    )</w:t>
        <w:br/>
        <w:br/>
        <w:br/>
        <w:t>def _data_answer(context: dict[str, Any]) -&gt; str:</w:t>
        <w:br/>
        <w:t xml:space="preserve">    profile = context.get("dataset_profile") or context.get("models", {}).get("profile", {})</w:t>
        <w:br/>
        <w:t xml:space="preserve">    window = profile.get("window", {})</w:t>
        <w:br/>
        <w:t xml:space="preserve">    phase6 = profile.get("phase6", {})</w:t>
        <w:br/>
        <w:t xml:space="preserve">    return (</w:t>
        <w:br/>
        <w:t xml:space="preserve">        "El sistema trabaja con el snapshot NYC EMS "</w:t>
        <w:br/>
        <w:t xml:space="preserve">        f"`{profile.get('id', context.get('dataset_id'))}`. La ventana es "</w:t>
        <w:br/>
        <w:t xml:space="preserve">        f"{window.get('start_inclusive')} a {window.get('end_exclusive')} y contiene "</w:t>
        <w:br/>
        <w:t xml:space="preserve">        f"{_fmt_number(profile.get('expected_rows'), 0)} incidentes crudos.\n\n"</w:t>
        <w:br/>
        <w:t xml:space="preserve">        "Para simulacion no se carga el trimestre entero al navegador: FastAPI lee artefactos locales procesados, "</w:t>
        <w:br/>
        <w:t xml:space="preserve">        "incluyendo llegadas historicas, cohortes, parametros de calibracion y pronosticos retrospectivos. "</w:t>
        <w:br/>
        <w:t xml:space="preserve">        f"En Fase 6 quedaron { _fmt_number(phase6.get('historical_arrivals'), 0) } llegadas historicas preparadas "</w:t>
        <w:br/>
        <w:t xml:space="preserve">        f"y { _fmt_number(phase6.get('observed_response_rows'), 0) } respuestas observadas de referencia, si esos campos "</w:t>
        <w:br/>
        <w:t xml:space="preserve">        "estan presentes en el manifiesto."</w:t>
        <w:br/>
        <w:t xml:space="preserve">    )</w:t>
        <w:br/>
        <w:br/>
        <w:br/>
        <w:t>def _prediction_answer(context: dict[str, Any]) -&gt; str:</w:t>
        <w:br/>
        <w:t xml:space="preserve">    models = context.get("models", {})</w:t>
        <w:br/>
        <w:t xml:space="preserve">    selection = models.get("selection", {})</w:t>
        <w:br/>
        <w:t xml:space="preserve">    global_metrics = models.get("global_metrics", {})</w:t>
        <w:br/>
        <w:t xml:space="preserve">    lines = [</w:t>
        <w:br/>
        <w:t xml:space="preserve">        "Los modelos predicen demanda horaria por borough, no ubicaciones GPS ni desenlaces clinicos.",</w:t>
        <w:br/>
        <w:t xml:space="preserve">        f"Modelo seleccionado: `{selection.get('best_model_id', 'no disponible')}` por `{selection.get('criterion', 'criterio no disponible')}`.",</w:t>
        <w:br/>
        <w:t xml:space="preserve">    ]</w:t>
        <w:br/>
        <w:t xml:space="preserve">    for model_id, model_metrics in global_metrics.items():</w:t>
        <w:br/>
        <w:t xml:space="preserve">        test = model_metrics.get("test", {})</w:t>
        <w:br/>
        <w:t xml:space="preserve">        validation = model_metrics.get("validation", {})</w:t>
        <w:br/>
        <w:t xml:space="preserve">        lines.appe</w:t>
      </w:r>
    </w:p>
    <w:p>
      <w:pPr>
        <w:pStyle w:val="CodeBlock"/>
        <w:spacing w:before="0" w:after="0" w:line="240" w:lineRule="auto"/>
      </w:pPr>
      <w:r>
        <w:t>nd(</w:t>
        <w:br/>
        <w:t xml:space="preserve">            f"- `{model_id}`: MAE validacion {_fmt_number(validation.get('mae'))}, "</w:t>
        <w:br/>
        <w:t xml:space="preserve">            f"MAE prueba {_fmt_number(test.get('mae'))}, RMSE prueba {_fmt_number(test.get('rmse'))}, "</w:t>
        <w:br/>
        <w:t xml:space="preserve">            f"WAPE prueba {_fmt_number((test.get('wape') or 0) * 100)}%."</w:t>
        <w:br/>
        <w:t xml:space="preserve">        )</w:t>
        <w:br/>
        <w:t xml:space="preserve">    lines.append(</w:t>
        <w:br/>
        <w:t xml:space="preserve">        "Estos valores justifican el componente predictivo; la mejora operativa se evalua con los experimentos pareados de Fase 8."</w:t>
        <w:br/>
        <w:t xml:space="preserve">    )</w:t>
        <w:br/>
        <w:t xml:space="preserve">    return "\n".join(lines)</w:t>
        <w:br/>
        <w:br/>
        <w:br/>
        <w:t>def _simulation_answer(context: dict[str, Any]) -&gt; str:</w:t>
        <w:br/>
        <w:t xml:space="preserve">    runtime_context = context.get("runtime", {})</w:t>
        <w:br/>
        <w:t xml:space="preserve">    if not runtime_context.get("state_loaded"):</w:t>
        <w:br/>
        <w:t xml:space="preserve">        return (</w:t>
        <w:br/>
        <w:t xml:space="preserve">            "No hay una corrida activa o persistida cargada. Primero se debe crear una simulacion historica desde el frontend "</w:t>
        <w:br/>
        <w:t xml:space="preserve">            "o desde `/api/simulations`; despues el asistente podra interpretar sus metricas reales."</w:t>
        <w:br/>
        <w:t xml:space="preserve">        )</w:t>
        <w:br/>
        <w:t xml:space="preserve">    metrics = runtime_context.get("metrics", {})</w:t>
        <w:br/>
        <w:t xml:space="preserve">    simulation = runtime_context.get("simulation", {})</w:t>
        <w:br/>
        <w:t xml:space="preserve">    top = runtime_context.get("top_predictions", [])</w:t>
        <w:br/>
        <w:t xml:space="preserve">    busiest = runtime_context.get("busiest_zones", [])</w:t>
        <w:br/>
        <w:t xml:space="preserve">    demand_text = "historica" if simulation.get("demand_source") == "historical" else "generada por pronostico"</w:t>
        <w:br/>
        <w:t xml:space="preserve">    answer = [</w:t>
        <w:br/>
        <w:t xml:space="preserve">        f"La corrida activa es `{runtime_context.get('run_id')}` con politica `{runtime_context.get('policy')}`, "</w:t>
        <w:br/>
        <w:t xml:space="preserve">        f"modelo `{runtime_context.get('model_id')}` y demanda {demand_text}.",</w:t>
        <w:br/>
        <w:t xml:space="preserve">        "",</w:t>
        <w:br/>
        <w:t xml:space="preserve">        "Lectura operativa actual:",</w:t>
        <w:br/>
        <w:t xml:space="preserve">        f"- Llamadas recibidas en la simulacion: {_fmt_number(metrics.get('incidentes_totales'), 0)}.",</w:t>
        <w:br/>
        <w:t xml:space="preserve">        f"- Llegadas a escena simuladas: {_fmt_number(metrics.get('incidentes_atendidos'), 0)}.",</w:t>
        <w:br/>
        <w:t xml:space="preserve">        f"- En espera: {_fmt_number(metrics.get('incidentes_pendientes'), 0)}.",</w:t>
        <w:br/>
        <w:t xml:space="preserve">        f"- Servicios completados: {_fmt_number(simulation.get('completed'), 0)}.",</w:t>
        <w:br/>
        <w:t xml:space="preserve">        f"- Servicios no finalizados al corte: {_fmt_number(simulation.get('unfinished'), 0)}.",</w:t>
        <w:br/>
        <w:t xml:space="preserve">        f"- Respuesta media simulada: {_fmt_number(metrics.get('tiempo_promedio_respuesta'))} min.",</w:t>
        <w:br/>
        <w:t xml:space="preserve">        f"- P90 simulado: {_fmt_number(metrics.get('p90_respuesta'))} min.",</w:t>
        <w:br/>
        <w:t xml:space="preserve">        f"- Referencia observada acumulada: {_fmt_number(simulation.get('observed_response_mean'))} min "</w:t>
        <w:br/>
        <w:t xml:space="preserve">        f"con {_fmt_number(simulation.get('observed_response_count'), 0)} casos validos.",</w:t>
        <w:br/>
        <w:t xml:space="preserve">    ]</w:t>
        <w:br/>
        <w:t xml:space="preserve">    if top:</w:t>
        <w:br/>
        <w:t xml:space="preserve">        answer.append("")</w:t>
        <w:br/>
        <w:t xml:space="preserve">        answer.append(</w:t>
        <w:br/>
        <w:t xml:space="preserve">            "Mayor demanda pronosticada ahora: "</w:t>
        <w:br/>
        <w:t xml:space="preserve">            + ", ".join(f"{item['zona_nombre']} {_fmt_number(item.get('demanda_predicha_ml'))}/h" for item in top)</w:t>
        <w:br/>
        <w:t xml:space="preserve">            + "."</w:t>
        <w:br/>
        <w:t xml:space="preserve">        )</w:t>
        <w:br/>
        <w:t xml:space="preserve">    if busiest:</w:t>
        <w:br/>
        <w:t xml:space="preserve">        answer.append(</w:t>
        <w:br/>
        <w:t xml:space="preserve">            "Mayor carga observada en la corrida: "</w:t>
        <w:br/>
        <w:t xml:space="preserve">            + ", ".join(f"zona {item['zone_id']} con {item.get('arrived')} llamadas" for item in busiest)</w:t>
        <w:br/>
        <w:t xml:space="preserve">            + "."</w:t>
        <w:br/>
        <w:t xml:space="preserve">        )</w:t>
        <w:br/>
        <w:t xml:space="preserve">    answer.append(</w:t>
        <w:br/>
        <w:t xml:space="preserve">        "\nImportante: estos resultados son de una simulacion con supuestos de flota y tiempos. La comparacion formal contra "</w:t>
        <w:br/>
        <w:t xml:space="preserve">        "otra politica debe leerse desde la pestana Experimentos, donde Fase 8 ejecuta condiciones pareadas."</w:t>
        <w:br/>
        <w:t xml:space="preserve">    )</w:t>
        <w:br/>
        <w:t xml:space="preserve">    return "\n".join(answer)</w:t>
        <w:br/>
        <w:br/>
        <w:br/>
        <w:t>def _comparison_answer(context: dict[str, Any]) -&gt; str:</w:t>
        <w:br/>
        <w:t xml:space="preserve">    runtime_context = context.get("runtime", {})</w:t>
        <w:br/>
        <w:t xml:space="preserve">    if not runtime_context.get("state_loaded"):</w:t>
        <w:br/>
        <w:t xml:space="preserve">        return (</w:t>
        <w:br/>
        <w:t xml:space="preserve">            "Todavia no hay una corrida activa para interpretar. Para comparar de verdad se necesitan al menos dos politicas "</w:t>
        <w:br/>
        <w:t xml:space="preserve">            "ejecutadas bajo la misma ventana, flota, semilla y fuente de demanda."</w:t>
        <w:br/>
        <w:t xml:space="preserve">        )</w:t>
        <w:br/>
        <w:t xml:space="preserve">    return (</w:t>
        <w:br/>
        <w:t xml:space="preserve">        "Fase 8 ya puede ejecutar comparaciones simuladas pareadas entre politica tradicional y predictiva. "</w:t>
        <w:br/>
        <w:t xml:space="preserve">        "La lectura correcta es: misma ventana historica, misma flota, mismas semillas/componentes de servicio, varias replicas "</w:t>
        <w:br/>
        <w:t xml:space="preserve">        "y deltas calculados como tradicional - predictivo.\n\n"</w:t>
        <w:br/>
        <w:t xml:space="preserve">        "El resultado principal es la diferencia pareada en tiempo medio de respuesta. Los secundarios son P90, cumplimiento "</w:t>
        <w:br/>
        <w:t xml:space="preserve">        "menor a 8 minutos, servicios no finalizados y trazabilidad de incidentes pareados. Aun no debe interpretarse como "</w:t>
        <w:br/>
        <w:t xml:space="preserve">        "mejora operativa real en campo; es evidencia de simulacion para el articulo."</w:t>
        <w:br/>
        <w:t xml:space="preserve">    )</w:t>
        <w:br/>
        <w:br/>
        <w:br/>
        <w:t>def _instruments_answer() -&gt; str:</w:t>
        <w:br/>
        <w:t xml:space="preserve">    return (</w:t>
        <w:br/>
        <w:t xml:space="preserve">        "Aiken, Cronbach y KR-20 no se calculan con las filas EMS. Se calculan con instrumentos humanos.\n\n"</w:t>
        <w:br/>
        <w:t xml:space="preserve">        "Aiken: expertos califican claridad, pertinencia y relevancia de items. Cronbach: participantes responden una escala "</w:t>
        <w:br/>
        <w:t xml:space="preserve">        "Likert, por ejemplo utilidad percibida del sistema. KR-20: participantes responden un test dicotomico de interpretacion "</w:t>
        <w:br/>
        <w:t xml:space="preserve">        "de resultados, por ejemplo elegir correctamente que significa P90, demanda historica o politica predictiva."</w:t>
        <w:br/>
        <w:t xml:space="preserve">    )</w:t>
        <w:br/>
        <w:br/>
        <w:br/>
        <w:t>def compose_answer(question: str, intent: str, status: str, evidence: list[dict[str, str]], context: dict[str, Any]) -&gt; str:</w:t>
        <w:br/>
        <w:t xml:space="preserve">    if not question.strip():</w:t>
        <w:br/>
        <w:t xml:space="preserve">        return "Escribe una pregunta sobre fases, dataset, modelos, simulacion, comparaciones o instrumentos."</w:t>
        <w:br/>
        <w:t xml:space="preserve">    if intent == "estado_proyecto":</w:t>
        <w:br/>
        <w:t xml:space="preserve">        return _project_answer()</w:t>
        <w:br/>
        <w:t xml:space="preserve">    if intent == "datos_historicos":</w:t>
        <w:br/>
        <w:t xml:space="preserve">        return _data_answer(context)</w:t>
        <w:br/>
        <w:t xml:space="preserve">    if intent == "prediccion":</w:t>
        <w:br/>
        <w:t xml:space="preserve">        return _prediction_answer(context)</w:t>
        <w:br/>
        <w:t xml:space="preserve">    if intent == "simulacion":</w:t>
        <w:br/>
        <w:t xml:space="preserve">        return _simulation_answer(context)</w:t>
        <w:br/>
        <w:t xml:space="preserve">    if intent == "comparacion":</w:t>
        <w:br/>
        <w:t xml:space="preserve">        return _comparison_answer(context)</w:t>
        <w:br/>
        <w:t xml:space="preserve">    if intent == "instrumentos":</w:t>
        <w:br/>
        <w:t xml:space="preserve">        return _instruments_answer()</w:t>
        <w:br/>
        <w:t xml:space="preserve">    if intent == "metodologia_articulo":</w:t>
        <w:br/>
        <w:t xml:space="preserve">        return (</w:t>
        <w:br/>
        <w:t xml:space="preserve">            "La metodologia debe contar tres capas: datos historicos NYC EMS, modelos de demanda por borough-hora y simulacion "</w:t>
        <w:br/>
        <w:t xml:space="preserve">            "contrafactual de despacho. Luego, de forma separada, describe instrumentos humanos para utilidad e interpretacion "</w:t>
        <w:br/>
        <w:t xml:space="preserve">            "si vas a aplicar Aiken, Cronbach y KR-20."</w:t>
        <w:br/>
        <w:t xml:space="preserve">        )</w:t>
        <w:br/>
        <w:t xml:space="preserve">    return (</w:t>
        <w:br/>
        <w:t xml:space="preserve">        "Puedo ayudarte a interpretar el proyecto desde sus artefactos reales: snapshot, modelos, corrida activa, predicciones, "</w:t>
        <w:br/>
        <w:t xml:space="preserve">        "simulacion y limites metodologicos. Preguntame, por ejemplo, por la corrida actual, por los modelos o por que falta "</w:t>
        <w:br/>
        <w:t xml:space="preserve">        "para comparar politicas."</w:t>
        <w:br/>
        <w:t xml:space="preserve">    )</w:t>
        <w:br/>
        <w:br/>
        <w:br/>
        <w:t>def _run_deterministic_graph(request: dict[str, Any]) -&gt; AssistantState:</w:t>
        <w:br/>
        <w:t xml:space="preserve">    question = request.get("message", "")</w:t>
        <w:br/>
        <w:t xml:space="preserve">    normalized = normalize_text(question)</w:t>
        <w:br/>
        <w:t xml:space="preserve">    intent = classify_intent(normalized)</w:t>
        <w:br/>
        <w:t xml:space="preserve">    documents = read_documents()</w:t>
        <w:br/>
        <w:t xml:space="preserve">    context = collect_system_context(intent)</w:t>
        <w:br/>
        <w:t xml:space="preserve">    evidence = collect_evidence(documents, question, intent) + collect_context_evidence(context, intent)</w:t>
        <w:br/>
        <w:t xml:space="preserve">    status = determine_status(intent, context, question)</w:t>
        <w:br/>
        <w:t xml:space="preserve">    answer = compose_answer(question, intent, status, evidence, context)</w:t>
        <w:br/>
        <w:t xml:space="preserve">    return {</w:t>
        <w:br/>
        <w:t xml:space="preserve">        "request": request,</w:t>
        <w:br/>
        <w:t xml:space="preserve">        "normalized_question": normalized,</w:t>
        <w:br/>
        <w:t xml:space="preserve">        "intent": intent,</w:t>
        <w:br/>
        <w:t xml:space="preserve">        "documents": documents,</w:t>
        <w:br/>
        <w:t xml:space="preserve">        "context": context,</w:t>
        <w:br/>
        <w:t xml:space="preserve">        "evidence": evidence,</w:t>
        <w:br/>
        <w:t xml:space="preserve">        "status": status,</w:t>
        <w:br/>
        <w:t xml:space="preserve">        "answer": answer,</w:t>
        <w:br/>
        <w:t xml:space="preserve">        "trace": [</w:t>
        <w:br/>
        <w:t xml:space="preserve">            "normalize_question",</w:t>
        <w:br/>
        <w:t xml:space="preserve">            "classify_intent",</w:t>
        <w:br/>
        <w:t xml:space="preserve">            "load_documents",</w:t>
        <w:br/>
        <w:t xml:space="preserve">            "collect_system_context",</w:t>
        <w:br/>
        <w:t xml:space="preserve">            "collect_evidence",</w:t>
        <w:br/>
        <w:t xml:space="preserve">            "check_readiness",</w:t>
        <w:br/>
        <w:t xml:space="preserve">            "compose_response",</w:t>
        <w:br/>
        <w:t xml:space="preserve">        ],</w:t>
        <w:br/>
        <w:t xml:space="preserve">    }</w:t>
        <w:br/>
        <w:br/>
        <w:br/>
        <w:t>def _run_langgraph(request: dict[str, Any]) -&gt; AssistantState | None:</w:t>
        <w:br/>
        <w:t xml:space="preserve">    if StateGraph is None or START is None or END is None:</w:t>
        <w:br/>
        <w:t xml:space="preserve">        return None</w:t>
        <w:br/>
        <w:br/>
        <w:t xml:space="preserve">    def normalize_node(state: AssistantState) -&gt; AssistantState:</w:t>
        <w:br/>
        <w:t xml:space="preserve">        question = state["request"].get("message", "")</w:t>
        <w:br/>
        <w:t xml:space="preserve">        return {</w:t>
        <w:br/>
        <w:t xml:space="preserve">            "normalized_question": normalize_text(question),</w:t>
        <w:br/>
        <w:t xml:space="preserve">            "trace": state.get("trace", []) + ["normalize_question"],</w:t>
        <w:br/>
        <w:t xml:space="preserve">        }</w:t>
        <w:br/>
        <w:br/>
        <w:t xml:space="preserve">    def classify_node(state: AssistantState) -&gt; AssistantState:</w:t>
        <w:br/>
        <w:t xml:space="preserve">        return {</w:t>
        <w:br/>
        <w:t xml:space="preserve">            "intent": classify_intent(state.get("normalized_question", "")),</w:t>
        <w:br/>
        <w:t xml:space="preserve">            "trace": state.get("trace", []) + ["classify_intent"],</w:t>
        <w:br/>
        <w:t xml:space="preserve">        }</w:t>
        <w:br/>
        <w:br/>
        <w:t xml:space="preserve">    def documents_node(state: AssistantState) -&gt; AssistantState:</w:t>
        <w:br/>
        <w:t xml:space="preserve">        return {</w:t>
        <w:br/>
        <w:t xml:space="preserve">            "documents": read_documents(),</w:t>
        <w:br/>
        <w:t xml:space="preserve">            "trace": state.get("trace", []) + ["load_documents"],</w:t>
        <w:br/>
        <w:t xml:space="preserve">        }</w:t>
        <w:br/>
        <w:br/>
        <w:t xml:space="preserve">    def context_node(state: AssistantState) -&gt; AssistantState:</w:t>
        <w:br/>
        <w:t xml:space="preserve">        return {</w:t>
        <w:br/>
        <w:t xml:space="preserve">            "context": collect_system_context(state.get("intent", "general")),</w:t>
        <w:br/>
        <w:t xml:space="preserve">            "trace": state.get("trace", []) + ["collect_system_context"],</w:t>
        <w:br/>
        <w:t xml:space="preserve">        }</w:t>
        <w:br/>
        <w:br/>
        <w:t xml:space="preserve">    def evidence_node(state: AssistantState) -&gt; AssistantState:</w:t>
        <w:br/>
        <w:t xml:space="preserve">        context = state.get("context", {})</w:t>
        <w:br/>
        <w:t xml:space="preserve">        intent = state.get("intent", "general")</w:t>
        <w:br/>
        <w:t xml:space="preserve">        return {</w:t>
        <w:br/>
        <w:t xml:space="preserve">            "evidence": collect_evidence(state.get("documents", []), state["request"].get("message", ""), intent)</w:t>
        <w:br/>
        <w:t xml:space="preserve">            + collect_context_evidence(context, intent),</w:t>
        <w:br/>
        <w:t xml:space="preserve">            "trace": state.get("trace", []) + ["collect_evidence"],</w:t>
        <w:br/>
        <w:t xml:space="preserve">        }</w:t>
        <w:br/>
        <w:br/>
        <w:t xml:space="preserve">    def readiness_node(state: AssistantState) -&gt; AssistantState:</w:t>
        <w:br/>
        <w:t xml:space="preserve">        return {</w:t>
        <w:br/>
        <w:t xml:space="preserve">            "status": determine_status(</w:t>
        <w:br/>
        <w:t xml:space="preserve">                state.get("intent", "general"),</w:t>
        <w:br/>
        <w:t xml:space="preserve">                state.get("context", {}),</w:t>
        <w:br/>
        <w:t xml:space="preserve">                state["request"].get("message", ""),</w:t>
        <w:br/>
        <w:t xml:space="preserve">            ),</w:t>
        <w:br/>
        <w:t xml:space="preserve">            "trace": state.get("trace", []) + ["check_readiness"],</w:t>
        <w:br/>
        <w:t xml:space="preserve">        }</w:t>
        <w:br/>
        <w:br/>
        <w:t xml:space="preserve">    def response_node(state: AssistantState) -&gt; AssistantState:</w:t>
        <w:br/>
        <w:t xml:space="preserve">        return {</w:t>
        <w:br/>
        <w:t xml:space="preserve">            "answer": compose_answer(</w:t>
        <w:br/>
        <w:t xml:space="preserve">                state["request"].get("message", ""),</w:t>
        <w:br/>
        <w:t xml:space="preserve">                state.get("intent", "general"),</w:t>
        <w:br/>
        <w:t xml:space="preserve">                state.get("status", "needs_more_context"),</w:t>
        <w:br/>
        <w:t xml:space="preserve">                state.get("evidence", []),</w:t>
        <w:br/>
        <w:t xml:space="preserve">                state.get("context", {}),</w:t>
        <w:br/>
        <w:t xml:space="preserve">            ),</w:t>
        <w:br/>
        <w:t xml:space="preserve">            "trace": state.get("trace", []) + ["compose_response"],</w:t>
        <w:br/>
        <w:t xml:space="preserve">        }</w:t>
        <w:br/>
        <w:br/>
        <w:t xml:space="preserve">    workflow = StateGraph(AssistantState)</w:t>
        <w:br/>
        <w:t xml:space="preserve">    workflow.add_node("normalize_question", normalize_node)</w:t>
        <w:br/>
        <w:t xml:space="preserve">    workflow.add_node("classify_intent", classify_node)</w:t>
        <w:br/>
        <w:t xml:space="preserve">    workflow.add_node("load_documents", documents_node)</w:t>
        <w:br/>
        <w:t xml:space="preserve">    workflow.add_node("collect_system_context", context_node)</w:t>
        <w:br/>
        <w:t xml:space="preserve">    workflow.add_node("collect_evidence", evidence_node)</w:t>
        <w:br/>
        <w:t xml:space="preserve">    workflow.add_node("check_readiness", readiness_node)</w:t>
        <w:br/>
        <w:t xml:space="preserve">    workflow.add_node("compose_response", response_node)</w:t>
        <w:br/>
        <w:t xml:space="preserve">    workflow.add_edge(START, "normalize_question")</w:t>
        <w:br/>
        <w:t xml:space="preserve">    workflow.add_edge("normalize_question", "classify_intent")</w:t>
        <w:br/>
        <w:t xml:space="preserve">    workflow.add_edge("classify_intent", "load_documents")</w:t>
        <w:br/>
        <w:t xml:space="preserve">    workflow.add_edge("load_documents", "collect_system_context")</w:t>
        <w:br/>
        <w:t xml:space="preserve">    workflow.add_edge("collect_system_context", "collect_evidence")</w:t>
        <w:br/>
        <w:t xml:space="preserve">    workflow.add_edge("collect_evidence", "check_readiness")</w:t>
        <w:br/>
        <w:t xml:space="preserve">    workflow.add_edge("check_readiness", "compose_response")</w:t>
        <w:br/>
        <w:t xml:space="preserve">    workflow.add_edge("compose_response", END)</w:t>
        <w:br/>
        <w:t xml:space="preserve">    graph = workflow.compile()</w:t>
        <w:br/>
        <w:t xml:space="preserve">    return graph.invoke(</w:t>
        <w:br/>
        <w:t xml:space="preserve">        {</w:t>
        <w:br/>
        <w:t xml:space="preserve">            "request": request,</w:t>
        <w:br/>
        <w:t xml:space="preserve">            "normalized_question": "",</w:t>
        <w:br/>
        <w:t xml:space="preserve">            "intent": "general",</w:t>
        <w:br/>
        <w:t xml:space="preserve">            "documents": [],</w:t>
        <w:br/>
        <w:t xml:space="preserve">            "evidence": [],</w:t>
        <w:br/>
        <w:t xml:space="preserve">            "context": {},</w:t>
        <w:br/>
        <w:t xml:space="preserve">            "status": "needs_more_context",</w:t>
        <w:br/>
        <w:t xml:space="preserve">            "answer": "",</w:t>
        <w:br/>
        <w:t xml:space="preserve">            "trace": [],</w:t>
        <w:br/>
        <w:t xml:space="preserve">        }</w:t>
        <w:br/>
        <w:t xml:space="preserve">    )</w:t>
        <w:br/>
        <w:br/>
        <w:br/>
        <w:t>def run_assistant_query(request: dict[str, Any]) -&gt; dict[str, Any]:</w:t>
        <w:br/>
        <w:t xml:space="preserve">    result = _run_langgraph(request) or _run_deterministic_graph(request)</w:t>
        <w:br/>
        <w:t xml:space="preserve">    return {</w:t>
        <w:br/>
        <w:t xml:space="preserve">        "answer": result["answer"],</w:t>
        <w:br/>
        <w:t xml:space="preserve">        "intent": result["intent"],</w:t>
        <w:br/>
        <w:t xml:space="preserve">        "status": result["status"],</w:t>
        <w:br/>
        <w:t xml:space="preserve">        "available_capabilities": AVAILABLE_CAPABILITIES,</w:t>
        <w:br/>
        <w:t xml:space="preserve">        "pending_capabilities": PENDING_CAPABILITIES,</w:t>
        <w:br/>
        <w:t xml:space="preserve">        "evidence": result["evidence"],</w:t>
        <w:br/>
        <w:t xml:space="preserve">        "graph_trace": result["trace"],</w:t>
        <w:br/>
        <w:t xml:space="preserve">        "generated_at": datetime.now(timezone.utc).isoformat(),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backend/app/services/run_storage.py</w:t>
      </w:r>
    </w:p>
    <w:p>
      <w:r>
        <w:t>Ruta local: backend/app/services/run_storage.py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import json</w:t>
        <w:br/>
        <w:t>from datetime import datetime, timezone</w:t>
        <w:br/>
        <w:t>from pathlib import Path</w:t>
        <w:br/>
        <w:t>from tempfile import NamedTemporaryFile</w:t>
        <w:br/>
        <w:t>from typing import Any</w:t>
        <w:br/>
        <w:br/>
        <w:t>from app.core.paths import RUNTIME_DIR</w:t>
        <w:br/>
        <w:br/>
        <w:br/>
        <w:t>REGISTRY_PATH = RUNTIME_DIR / "simulation_runs_index.json"</w:t>
        <w:br/>
        <w:t>ACTIVE_PATH = RUNTIME_DIR / "active_simulation_run.json"</w:t>
        <w:br/>
        <w:t>RUNS_DIR = RUNTIME_DIR / "runs"</w:t>
        <w:br/>
        <w:t>MAX_INDEX_RUNS = 50</w:t>
        <w:br/>
        <w:br/>
        <w:br/>
        <w:t>def _json_default(value: Any) -&gt; Any:</w:t>
        <w:br/>
        <w:t xml:space="preserve">    if hasattr(value, "item"):</w:t>
        <w:br/>
        <w:t xml:space="preserve">        return value.item()</w:t>
        <w:br/>
        <w:t xml:space="preserve">    if hasattr(value, "isoformat"):</w:t>
        <w:br/>
        <w:t xml:space="preserve">        return value.isoformat()</w:t>
        <w:br/>
        <w:t xml:space="preserve">    return str(value)</w:t>
        <w:br/>
        <w:br/>
        <w:br/>
        <w:t>def _read_json(path: Path, fallback: Any) -&gt; Any:</w:t>
        <w:br/>
        <w:t xml:space="preserve">    if not path.exists():</w:t>
        <w:br/>
        <w:t xml:space="preserve">        return fallback</w:t>
        <w:br/>
        <w:t xml:space="preserve">    try:</w:t>
        <w:br/>
        <w:t xml:space="preserve">        return json.loads(path.read_text(encoding="utf-8"))</w:t>
        <w:br/>
        <w:t xml:space="preserve">    except json.JSONDecodeError:</w:t>
        <w:br/>
        <w:t xml:space="preserve">        return fallback</w:t>
        <w:br/>
        <w:br/>
        <w:br/>
        <w:t>def _atomic_write_json(path: Path, payload: dict[str, Any]) -&gt; None:</w:t>
        <w:br/>
        <w:t xml:space="preserve">    path.parent.mkdir(parents=True, exist_ok=True)</w:t>
        <w:br/>
        <w:t xml:space="preserve">    with NamedTemporaryFile("w", encoding="utf-8", delete=False, dir=str(path.parent), suffix=".tmp") as tmp:</w:t>
        <w:br/>
        <w:t xml:space="preserve">        json.dump(payload, tmp, ensure_ascii=True, indent=2, default=_json_default)</w:t>
        <w:br/>
        <w:t xml:space="preserve">        tmp.write("\n")</w:t>
        <w:br/>
        <w:t xml:space="preserve">        temp_name = tmp.name</w:t>
        <w:br/>
        <w:t xml:space="preserve">    Path(temp_name).replace(path)</w:t>
        <w:br/>
        <w:br/>
        <w:br/>
        <w:t>def _run_path(run_id: str) -&gt; Path:</w:t>
        <w:br/>
        <w:t xml:space="preserve">    safe_id = "".join(char for char in run_id if char.isalnum() or char in {"-", "_"})</w:t>
        <w:br/>
        <w:t xml:space="preserve">    return RUNS_DIR / f"{safe_id}.json"</w:t>
        <w:br/>
        <w:br/>
        <w:br/>
        <w:t>def _state_summary(state: dict[str, Any]) -&gt; dict[str, Any]:</w:t>
        <w:br/>
        <w:t xml:space="preserve">    metrics = state.get("metrics", {})</w:t>
        <w:br/>
        <w:t xml:space="preserve">    simulation = state.get("simulation", {})</w:t>
        <w:br/>
        <w:t xml:space="preserve">    return {</w:t>
        <w:br/>
        <w:t xml:space="preserve">        "sim_minute": state.get("sim_minute"),</w:t>
        <w:br/>
        <w:t xml:space="preserve">        "start_minute": state.get("start_minute"),</w:t>
        <w:br/>
        <w:t xml:space="preserve">        "total_duration_min": state.get("total_duration_min"),</w:t>
        <w:br/>
        <w:t xml:space="preserve">        "data_mode": state.get("data_mode", "demo"),</w:t>
        <w:br/>
        <w:t xml:space="preserve">        "dataset_id": state.get("dataset_id"),</w:t>
        <w:br/>
        <w:t xml:space="preserve">        "model_id": state.get("model_id"),</w:t>
        <w:br/>
        <w:t xml:space="preserve">        "policy": state.get("policy"),</w:t>
        <w:br/>
        <w:t xml:space="preserve">        "seed": state.get("seed"),</w:t>
        <w:br/>
        <w:t xml:space="preserve">        "demand_source": simulation.get("demand_source"),</w:t>
        <w:br/>
        <w:t xml:space="preserve">        "status": simulation.get("status"),</w:t>
        <w:br/>
        <w:t xml:space="preserve">        "clock": simulation.get("clock"),</w:t>
        <w:br/>
        <w:t xml:space="preserve">        "incidentes_totales": metrics.get("incidentes_totales"),</w:t>
        <w:br/>
        <w:t xml:space="preserve">        "incidentes_atendidos": metrics.get("incidentes_atendidos"),</w:t>
        <w:br/>
        <w:t xml:space="preserve">        "incidentes_pendientes": metrics.get("incidentes_pendientes"),</w:t>
        <w:br/>
        <w:t xml:space="preserve">        "tiempo_promedio_respuesta": metrics.get("tiempo_promedio_respuesta"),</w:t>
        <w:br/>
        <w:t xml:space="preserve">        "p90_respuesta": metrics.get("p90_respuesta"),</w:t>
        <w:br/>
        <w:t xml:space="preserve">        "observed_response_mean": simulation.get("observed_response_mean"),</w:t>
        <w:br/>
        <w:t xml:space="preserve">        "observed_response_count": simulation.get("observed_response_count"),</w:t>
        <w:br/>
        <w:t xml:space="preserve">        "completed": simulation.get("completed"),</w:t>
        <w:br/>
        <w:t xml:space="preserve">        "unfinished": simulation.get("unfinished"),</w:t>
        <w:br/>
        <w:t xml:space="preserve">    }</w:t>
        <w:br/>
        <w:br/>
        <w:br/>
        <w:t>def save_run(run_id: str, payload: dict[str, Any], state: dict[str, Any], event: str) -&gt; None:</w:t>
        <w:br/>
        <w:t xml:space="preserve">    saved_at = datetime.now(timezone.utc).isoformat()</w:t>
        <w:br/>
        <w:t xml:space="preserve">    record = {</w:t>
        <w:br/>
        <w:t xml:space="preserve">        "run_id": run_id,</w:t>
        <w:br/>
        <w:t xml:space="preserve">        "payload": payload,</w:t>
        <w:br/>
        <w:t xml:space="preserve">        "state": state,</w:t>
        <w:br/>
        <w:t xml:space="preserve">        "summary": _state_summary(state),</w:t>
        <w:br/>
        <w:t xml:space="preserve">        "last_event": event,</w:t>
        <w:br/>
        <w:t xml:space="preserve">        "saved_at": saved_at,</w:t>
        <w:br/>
        <w:t xml:space="preserve">        "schema_version": "1.0",</w:t>
        <w:br/>
        <w:t xml:space="preserve">    }</w:t>
        <w:br/>
        <w:t xml:space="preserve">    _atomic_write_json(_run_path(run_id), record)</w:t>
        <w:br/>
        <w:t xml:space="preserve">    _atomic_write_json(ACTIVE_PATH, record)</w:t>
        <w:br/>
        <w:br/>
        <w:t xml:space="preserve">    index = _read_json(REGISTRY_PATH, {"runs": []})</w:t>
        <w:br/>
        <w:t xml:space="preserve">    runs = [item for item in index.get("runs", []) if item.get("run_id") != run_id]</w:t>
        <w:br/>
        <w:t xml:space="preserve">    runs.insert(</w:t>
        <w:br/>
        <w:t xml:space="preserve">        0,</w:t>
        <w:br/>
        <w:t xml:space="preserve">        {</w:t>
        <w:br/>
        <w:t xml:space="preserve">            "run_id": run_id,</w:t>
        <w:br/>
        <w:t xml:space="preserve">            "saved_at": saved_at,</w:t>
        <w:br/>
        <w:t xml:space="preserve">            "last_event": event,</w:t>
        <w:br/>
        <w:t xml:space="preserve">            **record["summary"],</w:t>
        <w:br/>
        <w:t xml:space="preserve">        },</w:t>
        <w:br/>
        <w:t xml:space="preserve">    )</w:t>
        <w:br/>
        <w:t xml:space="preserve">    _atomic_write_json(REGISTRY_PATH, {"runs": runs[:MAX_INDEX_RUNS], "updated_at": saved_at})</w:t>
        <w:br/>
        <w:br/>
        <w:br/>
        <w:t>def load_active_run() -&gt; dict[str, Any] | None:</w:t>
        <w:br/>
        <w:t xml:space="preserve">    record = _read_json(ACTIVE_PATH, None)</w:t>
        <w:br/>
        <w:t xml:space="preserve">    return record if isinstance(record, dict) and record.get("run_id") else None</w:t>
        <w:br/>
        <w:br/>
        <w:br/>
        <w:t>def list_runs(limit: int = 20) -&gt; list[dict[str, Any]]:</w:t>
        <w:br/>
        <w:t xml:space="preserve">    index = _read_json(REGISTRY_PATH, {"runs": []})</w:t>
        <w:br/>
        <w:t xml:space="preserve">    return list(index.get("runs", []))[: max(1, min(limit, MAX_INDEX_RUNS))]</w:t>
        <w:br/>
        <w:br/>
        <w:br/>
        <w:t>def storage_summary() -&gt; dict[str, Any]:</w:t>
        <w:br/>
        <w:t xml:space="preserve">    active = load_active_run()</w:t>
        <w:br/>
        <w:t xml:space="preserve">    runs = list_runs(5)</w:t>
        <w:br/>
        <w:t xml:space="preserve">    return {</w:t>
        <w:br/>
        <w:t xml:space="preserve">        "active_run_id": active.get("run_id") if active else None,</w:t>
        <w:br/>
        <w:t xml:space="preserve">        "active_summary": active.get("summary") if active else None,</w:t>
        <w:br/>
        <w:t xml:space="preserve">        "recent_runs": runs,</w:t>
        <w:br/>
        <w:t xml:space="preserve">        "storage_path": str(RUNTIME_DIR),</w:t>
        <w:br/>
        <w:t xml:space="preserve">    }</w:t>
        <w:br/>
      </w:r>
    </w:p>
    <w:p>
      <w:r>
        <w:br w:type="page"/>
      </w:r>
    </w:p>
    <w:p>
      <w:pPr>
        <w:pStyle w:val="Heading1"/>
      </w:pPr>
      <w:r>
        <w:t>Pipeline investigativo</w:t>
      </w:r>
    </w:p>
    <w:p>
      <w:pPr>
        <w:pStyle w:val="Heading2"/>
      </w:pPr>
      <w:r>
        <w:t>research/pipeline/nyc_ems.py</w:t>
      </w:r>
    </w:p>
    <w:p>
      <w:r>
        <w:t>Ruta local: research/pipeline/nyc_ems.py</w:t>
      </w:r>
    </w:p>
    <w:p>
      <w:pPr>
        <w:pStyle w:val="CodeBlock"/>
        <w:spacing w:before="0" w:after="0" w:line="240" w:lineRule="auto"/>
      </w:pPr>
      <w:r>
        <w:t>"""Local Socrata discovery and resumable monthly extraction (Python 3.12+)."""</w:t>
        <w:br/>
        <w:br/>
        <w:t>import argparse</w:t>
        <w:br/>
        <w:t>from collections import Counter</w:t>
        <w:br/>
        <w:t>import csv</w:t>
        <w:br/>
        <w:t>from datetime import datetime, timedelta, timezone</w:t>
        <w:br/>
        <w:t>from email.utils import parsedate_to_datetime</w:t>
        <w:br/>
        <w:t>import gzip</w:t>
        <w:br/>
        <w:t>from http.client import IncompleteRead</w:t>
        <w:br/>
        <w:t>import hashlib</w:t>
        <w:br/>
        <w:t>import json</w:t>
        <w:br/>
        <w:t>import math</w:t>
        <w:br/>
        <w:t>import os</w:t>
        <w:br/>
        <w:t>from pathlib import Path</w:t>
        <w:br/>
        <w:t>import platform</w:t>
        <w:br/>
        <w:t>import re</w:t>
        <w:br/>
        <w:t>import sys</w:t>
        <w:br/>
        <w:t>import time</w:t>
        <w:br/>
        <w:t>import tracemalloc</w:t>
        <w:br/>
        <w:t>from urllib.error import HTTPError, URLError</w:t>
        <w:br/>
        <w:t>from urllib.parse import urlencode</w:t>
        <w:br/>
        <w:t>from urllib.request import Request, urlopen</w:t>
        <w:br/>
        <w:br/>
        <w:br/>
        <w:t>ROOT = Path(__file__).resolve().parents[2]</w:t>
        <w:br/>
        <w:t>DEFAULT_CONFIG = ROOT / "research/config/nyc_ems_2026.json"</w:t>
        <w:br/>
        <w:br/>
        <w:br/>
        <w:t>class PipelineError(Exception):</w:t>
        <w:br/>
        <w:t xml:space="preserve">    pass</w:t>
        <w:br/>
        <w:br/>
        <w:br/>
        <w:t>def utc_now():</w:t>
        <w:br/>
        <w:t xml:space="preserve">    return datetime.now(timezone.utc).isoformat()</w:t>
        <w:br/>
        <w:br/>
        <w:br/>
        <w:t>def digest(data):</w:t>
        <w:br/>
        <w:t xml:space="preserve">    return hashlib.sha256(data).hexdigest()</w:t>
        <w:br/>
        <w:br/>
        <w:br/>
        <w:t>def encode(value):</w:t>
        <w:br/>
        <w:t xml:space="preserve">    return json.dumps(value, ensure_ascii=True, sort_keys=True, indent=2).encode("utf-8")</w:t>
        <w:br/>
        <w:br/>
        <w:br/>
        <w:t>def read_json(path):</w:t>
        <w:br/>
        <w:t xml:space="preserve">    return json.loads(path.read_text(encoding="utf-8"))</w:t>
        <w:br/>
        <w:br/>
        <w:br/>
        <w:t>def atomic_write(path, data):</w:t>
        <w:br/>
        <w:t xml:space="preserve">    path.parent.mkdir(parents=True, exist_ok=True)</w:t>
        <w:br/>
        <w:t xml:space="preserve">    temporary = path.with_suffix(path.suffix + ".part")</w:t>
        <w:br/>
        <w:t xml:space="preserve">    with temporary.open("wb") as handle:</w:t>
        <w:br/>
        <w:t xml:space="preserve">        handle.write(data)</w:t>
        <w:br/>
        <w:t xml:space="preserve">        handle.flush()</w:t>
        <w:br/>
        <w:t xml:space="preserve">        os.fsync(handle.fileno())</w:t>
        <w:br/>
        <w:t xml:space="preserve">    temporary.replace(path)</w:t>
        <w:br/>
        <w:br/>
        <w:br/>
        <w:t>def save_json(path, value):</w:t>
        <w:br/>
        <w:t xml:space="preserve">    atomic_write(path, encode(value))</w:t>
        <w:br/>
        <w:br/>
        <w:br/>
        <w:t>def repository_path(relative):</w:t>
        <w:br/>
        <w:t xml:space="preserve">    path = (ROOT / relative).resolve()</w:t>
        <w:br/>
        <w:t xml:space="preserve">    if not path.is_relative_to(ROOT):</w:t>
        <w:br/>
        <w:t xml:space="preserve">        raise PipelineError("Configured path must remain inside the repository")</w:t>
        <w:br/>
        <w:t xml:space="preserve">    return path</w:t>
        <w:br/>
        <w:br/>
        <w:br/>
        <w:t>def load_config(path):</w:t>
        <w:br/>
        <w:t xml:space="preserve">    config = read_json(path)</w:t>
        <w:br/>
        <w:t xml:space="preserve">    source = config["source"]</w:t>
        <w:br/>
        <w:t xml:space="preserve">    dictionary = repository_path(source["dictionary_path"])</w:t>
        <w:br/>
        <w:t xml:space="preserve">    if digest(dictionary.read_bytes()) != source["dictionary_sha256"]:</w:t>
        <w:br/>
        <w:t xml:space="preserve">        raise PipelineError("Original dictionary checksum differs from configuration")</w:t>
        <w:br/>
        <w:t xml:space="preserve">    with repository_path(source["field_contract_path"]).open(encoding="utf-8", newline="") as handle:</w:t>
        <w:br/>
        <w:t xml:space="preserve">        fields = list(csv.DictReader(handle))</w:t>
        <w:br/>
        <w:t xml:space="preserve">    columns = config["extraction"]["columns"]</w:t>
        <w:br/>
        <w:t xml:space="preserve">    if columns != [field["field"] for field in fields] or len(set(columns)) != len(columns):</w:t>
        <w:br/>
        <w:t xml:space="preserve">        raise PipelineError("Selected fields differ from the field contract or contain duplicates")</w:t>
        <w:br/>
        <w:t xml:space="preserve">    if config["extraction"]["quality_filters_at_source"]:</w:t>
        <w:br/>
        <w:t xml:space="preserve">        raise PipelineError("Pilot must preserve all source rows in its date window")</w:t>
        <w:br/>
        <w:t xml:space="preserve">    if config["extraction"]["order_by"] != ["incident_datetime", "incident_id"]:</w:t>
        <w:br/>
        <w:t xml:space="preserve">        raise PipelineError("Pilot requires stable datetime/ID ordering")</w:t>
        <w:br/>
        <w:t xml:space="preserve">    if config["extraction"]["page_size"] &lt; 1:</w:t>
        <w:br/>
        <w:t xml:space="preserve">        raise PipelineError("Page size must be positive")</w:t>
        <w:br/>
        <w:t xml:space="preserve">    window = config["window"]</w:t>
        <w:br/>
        <w:t xml:space="preserve">    start, end = pilot_window(config)</w:t>
        <w:br/>
        <w:t xml:space="preserve">    if not window["start_inclusive"] &lt;= start &lt; end &lt;= window["end_exclusive"]:</w:t>
        <w:br/>
        <w:t xml:space="preserve">        raise PipelineError("Pilot is outside the frozen study window")</w:t>
        <w:br/>
        <w:t xml:space="preserve">    datetime.fromisoformat(start)</w:t>
        <w:br/>
        <w:t xml:space="preserve">    datetime.fromisoformat(end)</w:t>
        <w:br/>
        <w:t xml:space="preserve">    return config</w:t>
        <w:br/>
        <w:br/>
        <w:br/>
        <w:t>def lineage(config):</w:t>
        <w:br/>
        <w:t xml:space="preserve">    return {</w:t>
        <w:br/>
        <w:t xml:space="preserve">        "config_sha256": digest(encode(config)),</w:t>
        <w:br/>
        <w:t xml:space="preserve">        "dictionary_sha256": digest(repository_path(config["source"]["dictionary_path"]).read_bytes()),</w:t>
        <w:br/>
        <w:t xml:space="preserve">        "field_contract_sha256": digest(repository_path(config["source"]["field_contract_path"]).read_bytes()),</w:t>
        <w:br/>
        <w:t xml:space="preserve">        "mappings_sha256": digest(repository_path(config["source"]["mappings_path"]).read_bytes()),</w:t>
        <w:br/>
        <w:t xml:space="preserve">        "extractor_sha256": digest(Path(__file__).read_bytes()),</w:t>
        <w:br/>
        <w:t xml:space="preserve">        "python_version": platform.python_version(),</w:t>
        <w:br/>
        <w:t xml:space="preserve">    }</w:t>
        <w:br/>
        <w:br/>
        <w:br/>
        <w:t>def pilot_window(config):</w:t>
        <w:br/>
        <w:t xml:space="preserve">    return config["window"]["pilot_start_inclusive"], config["window"]["pilot_end_exclusive"]</w:t>
        <w:br/>
        <w:br/>
        <w:br/>
        <w:t>def selected_window(config, mode):</w:t>
        <w:br/>
        <w:t xml:space="preserve">    if mode == "pilot":</w:t>
        <w:br/>
        <w:t xml:space="preserve">        return pilot_window(config)</w:t>
        <w:br/>
        <w:t xml:space="preserve">    if mode != "full":</w:t>
        <w:br/>
        <w:t xml:space="preserve">        raise PipelineError("Unknown extraction mode")</w:t>
        <w:br/>
        <w:t xml:space="preserve">    return config["window"]["start_inclusive"], config["window"]["end_exclusive"]</w:t>
        <w:br/>
        <w:br/>
        <w:br/>
        <w:t>def partitions(config, evidence, mode):</w:t>
        <w:br/>
        <w:t xml:space="preserve">    start, end = selected_window(config, mode)</w:t>
        <w:br/>
        <w:t xml:space="preserve">    daily = {row["day"][:10]: int(row["incidents"]) for row in evidence["days"]["rows"]}</w:t>
        <w:br/>
        <w:t xml:space="preserve">    result = []</w:t>
        <w:br/>
        <w:t xml:space="preserve">    cursor = datetime.fromisoformat(start)</w:t>
        <w:br/>
        <w:t xml:space="preserve">    finish = datetime.fromisoformat(end)</w:t>
        <w:br/>
        <w:t xml:space="preserve">    while cursor &lt; finish:</w:t>
        <w:br/>
        <w:t xml:space="preserve">        next_month = (cursor.replace(day=28) + timedelta(days=4)).replace(day=1, hour=0, minute=0, second=0)</w:t>
        <w:br/>
        <w:t xml:space="preserve">        boundary = min(next_month, finish)</w:t>
        <w:br/>
        <w:t xml:space="preserve">        count = sum(count for day, count in daily.items() if cursor.date().isoformat() &lt;= day &lt; boundary.date().isoformat())</w:t>
        <w:br/>
        <w:t xml:space="preserve">        result.append({"month": cursor.strftime("%Y-%m"), "start_inclusive": cursor.isoformat(),</w:t>
        <w:br/>
        <w:t xml:space="preserve">                       "end_exclusive": boundary.isoformat(), "expected_rows": count})</w:t>
        <w:br/>
        <w:t xml:space="preserve">        cursor = boundary</w:t>
        <w:br/>
        <w:t xml:space="preserve">    return result</w:t>
        <w:br/>
        <w:br/>
        <w:br/>
        <w:t>def page_position(manifest, total):</w:t>
        <w:br/>
        <w:t xml:space="preserve">    parts = manifest.get("partitions", [{**manifest["window"], "month": manifest["window"]["start_inclusive"][:7],</w:t>
        <w:br/>
        <w:t xml:space="preserve">                                          "expected_rows": manifest["expected_rows"]}])</w:t>
        <w:br/>
        <w:t xml:space="preserve">    for part in parts:</w:t>
        <w:br/>
        <w:t xml:space="preserve">        if total &lt; part["expected_rows"]:</w:t>
        <w:br/>
        <w:t xml:space="preserve">            return part, total</w:t>
        <w:br/>
        <w:t xml:space="preserve">        total -= part["expected_rows"]</w:t>
        <w:br/>
        <w:t xml:space="preserve">    raise PipelineError("Page extends beyond the declared partitions")</w:t>
        <w:br/>
        <w:br/>
        <w:br/>
        <w:t>def date_filter(start, end):</w:t>
        <w:br/>
        <w:t xml:space="preserve">    # Only validated ISO dates are interpolated into SoQL literals.</w:t>
        <w:br/>
        <w:t xml:space="preserve">    for value in (start, end):</w:t>
        <w:br/>
        <w:t xml:space="preserve">        if not re.fullmatch(r"\d{4}-\d{2}-\d{2}T\d{2}:\d{2}:\d{2}", value):</w:t>
        <w:br/>
        <w:t xml:space="preserve">            raise PipelineError("Expected an ISO local timestamp with second precision")</w:t>
        <w:br/>
        <w:t xml:space="preserve">        datetime.fromisoformat(value)</w:t>
        <w:br/>
        <w:t xml:space="preserve">    return f"incident_datetime &gt;= '{start}' AND incident_datetime &lt; '{end}'"</w:t>
        <w:br/>
        <w:br/>
        <w:br/>
        <w:t>def retry_delay(header, fallback):</w:t>
        <w:br/>
        <w:t xml:space="preserve">    if not header:</w:t>
        <w:br/>
        <w:t xml:space="preserve">        return fallback</w:t>
        <w:br/>
        <w:t xml:space="preserve">    try:</w:t>
        <w:br/>
        <w:t xml:space="preserve">        return max(0, float(header))</w:t>
        <w:br/>
        <w:t xml:space="preserve">    except ValueError:</w:t>
        <w:br/>
        <w:t xml:space="preserve">        try:</w:t>
        <w:br/>
        <w:t xml:space="preserve">            return max(0, (parsedate_to_datetime(header) - datetime.now(timezone.utc)).total_seconds())</w:t>
        <w:br/>
        <w:t xml:space="preserve">        except (ValueError, TypeError, OverflowError):</w:t>
        <w:br/>
        <w:t xml:space="preserve">            return fallback</w:t>
        <w:br/>
        <w:br/>
        <w:br/>
        <w:t>class SocrataClient:</w:t>
        <w:br/>
        <w:t xml:space="preserve">    def __init__(self, config):</w:t>
        <w:br/>
        <w:t xml:space="preserve">        self.config = config</w:t>
        <w:br/>
        <w:t xml:space="preserve">        self.requests = 0</w:t>
        <w:br/>
        <w:t xml:space="preserve">        self.response_bytes = 0</w:t>
        <w:br/>
        <w:br/>
        <w:t xml:space="preserve">    def request(self, endpoint, params=None):</w:t>
        <w:br/>
        <w:t xml:space="preserve">        url = endpoint + ("?" + urlencode(params) if params else "")</w:t>
        <w:br/>
        <w:t xml:space="preserve">        headers = {"Accept": "application/json", "User-Agent": "EMS-Research-Extractor/2.0"}</w:t>
        <w:br/>
        <w:t xml:space="preserve">        token = os.environ.get(self.config["source"]["app_token_env"])</w:t>
        <w:br/>
        <w:t xml:space="preserve">        if token:</w:t>
        <w:br/>
        <w:t xml:space="preserve">            headers["X-App-Token"] = token</w:t>
        <w:br/>
        <w:t xml:space="preserve">        options = self.config["extraction"]</w:t>
        <w:br/>
        <w:t xml:space="preserve">        for attempt in range(options["max_attempts"]):</w:t>
        <w:br/>
        <w:t xml:space="preserve">            delay = min(options["backoff_max_seconds"], options["backoff_initial_seconds"] * 2**attempt)</w:t>
        <w:br/>
        <w:t xml:space="preserve">            self.requests += 1</w:t>
        <w:br/>
        <w:t xml:space="preserve">            try:</w:t>
        <w:br/>
        <w:t xml:space="preserve">                with urlopen(Request(url, headers=headers), timeout=options["timeout_seconds"]) as response:</w:t>
        <w:br/>
        <w:t xml:space="preserve">                    raw = response.read()</w:t>
        <w:br/>
        <w:t xml:space="preserve">                self.response_bytes += len(raw)</w:t>
        <w:br/>
        <w:t xml:space="preserve">                value = json.loads(raw)</w:t>
        <w:br/>
        <w:t xml:space="preserve">                if isinstance(value, dict) and value.get("error"):</w:t>
        <w:br/>
        <w:t xml:space="preserve">                    raise PipelineError("Socrata returned an error object; check query/schema")</w:t>
        <w:br/>
        <w:t xml:space="preserve">                return value, raw, url</w:t>
        <w:br/>
        <w:t xml:space="preserve">            except HTTPError as error:</w:t>
        <w:br/>
        <w:t xml:space="preserve">                code = error.code</w:t>
        <w:br/>
        <w:t xml:space="preserve">                if options["respect_retry_after"]:</w:t>
        <w:br/>
        <w:t xml:space="preserve">                    delay = retry_delay(error.headers.get("Retry-After"), delay)</w:t>
        <w:br/>
        <w:t xml:space="preserve">                error.close()</w:t>
        <w:br/>
        <w:t xml:space="preserve">                if code not in options["retry_http_statuses"]:</w:t>
        <w:br/>
        <w:t xml:space="preserve">                    raise PipelineError(f"Socrata HTTP {code}; request not retryable") from None</w:t>
        <w:br/>
        <w:t xml:space="preserve">            except (URLError, TimeoutError, ConnectionError, IncompleteRead):</w:t>
        <w:br/>
        <w:t xml:space="preserve">                pass</w:t>
        <w:br/>
        <w:t xml:space="preserve">            except (json.JSONDecodeError, UnicodeDecodeError):</w:t>
        <w:br/>
        <w:t xml:space="preserve">                raise PipelineError("Response is not valid JSON") from None</w:t>
        <w:br/>
        <w:t xml:space="preserve">            if attempt + 1 == options["max_attempts"]:</w:t>
        <w:br/>
        <w:t xml:space="preserve">                raise PipelineError("Socrata unavailable after bounded retries; local pages preserved")</w:t>
        <w:br/>
        <w:t xml:space="preserve">            print(f"Transient request failure; retry {attempt + 2} in {delay:.1f}s", flush=True)</w:t>
        <w:br/>
        <w:t xml:space="preserve">            time.sleep(delay)</w:t>
        <w:br/>
        <w:t xml:space="preserve">        raise PipelineError("No request attempts configured")</w:t>
        <w:br/>
        <w:br/>
        <w:t xml:space="preserve">    def query(self, params):</w:t>
        <w:br/>
        <w:t xml:space="preserve">        value, raw, url = self.request(self.config["source"]["endpoint"], params)</w:t>
        <w:br/>
        <w:t xml:space="preserve">        if not isinstance(value, list) or not all(isinstance(row, dict) for row in value):</w:t>
        <w:br/>
        <w:t xml:space="preserve">            raise PipelineError("Expected a Socrata row array")</w:t>
        <w:br/>
        <w:t xml:space="preserve">        return value, raw, url</w:t>
        <w:br/>
        <w:br/>
        <w:t xml:space="preserve">    def metadata(self):</w:t>
        <w:br/>
        <w:t xml:space="preserve">        return self.request(self.config["source"]["metadata_endpoint"])[0]</w:t>
        <w:br/>
        <w:br/>
        <w:br/>
        <w:t>def schema_guard(metadata, config):</w:t>
        <w:br/>
        <w:t xml:space="preserve">    columns = {column["fieldName"]: column["dataTypeName"] for column in metadata["columns"]}</w:t>
        <w:br/>
        <w:t xml:space="preserve">    with repository_path(config["source"]["field_contract_path"]).open(encoding="utf-8", newline="") as handle:</w:t>
        <w:br/>
        <w:t xml:space="preserve">        for field in csv.DictReader(handle):</w:t>
        <w:br/>
        <w:t xml:space="preserve">            expected = {"string": "text", "local_datetime": "calendar_date", "number": "number"}[field["normalized_type"]]</w:t>
        <w:br/>
        <w:t xml:space="preserve">            if columns.get(field["field"]) != expected:</w:t>
        <w:br/>
        <w:t xml:space="preserve">                raise PipelineError(f"Source schema mismatch: {field['field']} must be {expected}")</w:t>
        <w:br/>
        <w:t xml:space="preserve">    if metadata.get("rowsUpdatedAt") is None:</w:t>
        <w:br/>
        <w:t xml:space="preserve">        raise PipelineError("Missing source update marker")</w:t>
        <w:br/>
        <w:t xml:space="preserve">    return digest(encode({"rowsUpdatedAt": metadata["rowsUpdatedAt"], "columns": columns}))</w:t>
        <w:br/>
        <w:br/>
        <w:br/>
        <w:t>def aggregate(client, params):</w:t>
        <w:br/>
        <w:t xml:space="preserve">    params = {**params, "$limit": 1000}</w:t>
        <w:br/>
        <w:t xml:space="preserve">    rows, _, url = client.query(params)</w:t>
        <w:br/>
        <w:t xml:space="preserve">    if len(rows) &gt;= 1000:</w:t>
        <w:br/>
        <w:t xml:space="preserve">        raise PipelineError("Discovery aggregation may be truncated")</w:t>
        <w:br/>
        <w:t xml:space="preserve">    return {"query": url, "rows": rows}</w:t>
        <w:br/>
        <w:br/>
        <w:br/>
        <w:t>def discover(client, config, mode="pilot"):</w:t>
        <w:br/>
        <w:t xml:space="preserve">    before = client.metadata()</w:t>
        <w:br/>
        <w:t xml:space="preserve">    marker = schema_guard(before, config)</w:t>
        <w:br/>
        <w:t xml:space="preserve">    start, end = pilot_window(config)</w:t>
        <w:br/>
        <w:t xml:space="preserve">    study = config["window"]</w:t>
        <w:br/>
        <w:t xml:space="preserve">    evidence = {</w:t>
        <w:br/>
        <w:t xml:space="preserve">        "checked_at": utc_now(),</w:t>
        <w:br/>
        <w:t xml:space="preserve">        "metadata": before,</w:t>
        <w:br/>
        <w:t xml:space="preserve">        "source_marker": marker,</w:t>
        <w:br/>
        <w:t xml:space="preserve">        "latest": aggregate(client, {"$select": "min(incident_datetime) as earliest,max(incident_datetime) as latest"}),</w:t>
        <w:br/>
        <w:t xml:space="preserve">        "months": aggregate(client, {</w:t>
        <w:br/>
        <w:t xml:space="preserve">            "$select": "date_trunc_ym(incident_datetime) as month,count(*) as incidents",</w:t>
        <w:br/>
        <w:t xml:space="preserve">            "$where": date_filter(study["start_inclusive"], study["end_exclusive"]),</w:t>
        <w:br/>
        <w:t xml:space="preserve">            "$group": "date_trunc_ym(incident_datetime)", "$order": "month",</w:t>
        <w:br/>
        <w:t xml:space="preserve">        }),</w:t>
        <w:br/>
        <w:t xml:space="preserve">        "days": aggregate(client, {</w:t>
        <w:br/>
        <w:t xml:space="preserve">            "$select": "date_trunc_ymd(incident_datetime) as day,count(*) as incidents",</w:t>
        <w:br/>
        <w:t xml:space="preserve">            "$where": date_filter(study["start_inclusive"], study["end_exclusive"]),</w:t>
        <w:br/>
        <w:t xml:space="preserve">            "$group": "date_trunc_ymd(incident_datetime)", "$order": "day",</w:t>
        <w:br/>
        <w:t xml:space="preserve">        }),</w:t>
        <w:br/>
        <w:t xml:space="preserve">        "pilot": aggregate(client, {</w:t>
        <w:br/>
        <w:t xml:space="preserve">            "$select": "count(*) as incidents,count(distinct incident_id) as unique_ids",</w:t>
        <w:br/>
        <w:t xml:space="preserve">            "$where": date_filter(start, end),</w:t>
        <w:br/>
        <w:t xml:space="preserve">        }),</w:t>
        <w:br/>
        <w:t xml:space="preserve">    }</w:t>
        <w:br/>
        <w:t xml:space="preserve">    if mode == "full":</w:t>
        <w:br/>
        <w:t xml:space="preserve">        evidence["full"] = aggregate(client, {</w:t>
        <w:br/>
        <w:t xml:space="preserve">            "$select": "count(*) as incidents,count(distinct incident_id) as unique_ids",</w:t>
        <w:br/>
        <w:t xml:space="preserve">            "$where": date_filter(*selected_window(config, mode)),</w:t>
        <w:br/>
        <w:t xml:space="preserve">        })</w:t>
        <w:br/>
        <w:t xml:space="preserve">    after = client.metadata()</w:t>
        <w:br/>
        <w:t xml:space="preserve">    if marker != schema_guard(after, config):</w:t>
        <w:br/>
        <w:t xml:space="preserve">        raise PipelineError("Source changed during discovery; create a new attempt")</w:t>
        <w:br/>
        <w:t xml:space="preserve">    evidence["metadata_after"] = after</w:t>
        <w:br/>
        <w:t xml:space="preserve">    pilot = evidence["pilot"]["rows"]</w:t>
        <w:br/>
        <w:t xml:space="preserve">    if len(pilot) != 1 or int(pilot[0]["incidents"]) &lt; 1:</w:t>
        <w:br/>
        <w:t xml:space="preserve">        raise PipelineError("Pilot window has no published incidents")</w:t>
        <w:br/>
        <w:t xml:space="preserve">    if int(pilot[0]["incidents"]) != int(pilot[0]["unique_ids"]):</w:t>
        <w:br/>
        <w:t xml:space="preserve">        raise PipelineError("Pilot IDs are not unique; stable pagination requires review")</w:t>
        <w:br/>
        <w:t xml:space="preserve">    day_counts = {row["day"][:10]: int(row["incidents"]) for row in evidence["days"]["rows"]}</w:t>
        <w:br/>
        <w:t xml:space="preserve">    missing = []</w:t>
        <w:br/>
        <w:t xml:space="preserve">    date = datetime.fromisoformat(study["start_inclusive"])</w:t>
        <w:br/>
        <w:t xml:space="preserve">    while date &lt; datetime.fromisoformat(study["end_exclusive"]):</w:t>
        <w:br/>
        <w:t xml:space="preserve">        if date.date().isoformat() not in day_counts:</w:t>
        <w:br/>
        <w:t xml:space="preserve">            missing.append(date.date().isoformat())</w:t>
        <w:br/>
        <w:t xml:space="preserve">        date += timedelta(days=1)</w:t>
        <w:br/>
        <w:t xml:space="preserve">    evidence["study_days_without_records"] = missing</w:t>
        <w:br/>
        <w:t xml:space="preserve">    expected_pilot_days = (datetime.fromisoformat(end) - datetime.fromisoformat(start)).days</w:t>
        <w:br/>
        <w:t xml:space="preserve">    covered_pilot_days = [day f</w:t>
      </w:r>
    </w:p>
    <w:p>
      <w:pPr>
        <w:pStyle w:val="CodeBlock"/>
        <w:spacing w:before="0" w:after="0" w:line="240" w:lineRule="auto"/>
      </w:pPr>
      <w:r>
        <w:t>or day in day_counts if start[:10] &lt;= day &lt; end[:10]]</w:t>
        <w:br/>
        <w:t xml:space="preserve">    if len(covered_pilot_days) != expected_pilot_days:</w:t>
        <w:br/>
        <w:t xml:space="preserve">        raise PipelineError("Pilot has dates without published records; review coverage")</w:t>
        <w:br/>
        <w:t xml:space="preserve">    if sum(day_counts[day] for day in covered_pilot_days) != int(pilot[0]["incidents"]):</w:t>
        <w:br/>
        <w:t xml:space="preserve">        raise PipelineError("Pilot aggregate and daily counts disagree")</w:t>
        <w:br/>
        <w:t xml:space="preserve">    if sum(day_counts.values()) != sum(int(row["incidents"]) for row in evidence["months"]["rows"]):</w:t>
        <w:br/>
        <w:t xml:space="preserve">        raise PipelineError("Monthly and daily discovery counts disagree")</w:t>
        <w:br/>
        <w:t xml:space="preserve">    if mode == "full":</w:t>
        <w:br/>
        <w:t xml:space="preserve">        full = evidence["full"]["rows"]</w:t>
        <w:br/>
        <w:t xml:space="preserve">        if len(full) != 1 or int(full[0]["incidents"]) != sum(day_counts.values()):</w:t>
        <w:br/>
        <w:t xml:space="preserve">            raise PipelineError("Full-window and daily counts disagree")</w:t>
        <w:br/>
        <w:t xml:space="preserve">        if int(full[0]["incidents"]) != int(full[0]["unique_ids"]):</w:t>
        <w:br/>
        <w:t xml:space="preserve">            raise PipelineError("Full-window IDs are not unique; review before extraction")</w:t>
        <w:br/>
        <w:t xml:space="preserve">        if missing:</w:t>
        <w:br/>
        <w:t xml:space="preserve">            raise PipelineError("Full window has dates without records; review coverage")</w:t>
        <w:br/>
        <w:t xml:space="preserve">    return evidence</w:t>
        <w:br/>
        <w:br/>
        <w:br/>
        <w:t>def evidence_signature(evidence):</w:t>
        <w:br/>
        <w:t xml:space="preserve">    return digest(encode({key: evidence[key] for key in ("source_marker", "months", "days", "pilot", "full") if key in evidence}))</w:t>
        <w:br/>
        <w:br/>
        <w:br/>
        <w:t>def create_snapshot(config):</w:t>
        <w:br/>
        <w:t xml:space="preserve">    snapshot_id = datetime.now(timezone.utc).strftime("%Y%m%dT%H%M%S%fZ") + "-" + digest(encode(config))[:12]</w:t>
        <w:br/>
        <w:t xml:space="preserve">    folder = repository_path(config["paths"]["data_root"]) / snapshot_id</w:t>
        <w:br/>
        <w:t xml:space="preserve">    folder.mkdir(parents=True, exist_ok=False)</w:t>
        <w:br/>
        <w:t xml:space="preserve">    return folder</w:t>
        <w:br/>
        <w:br/>
        <w:br/>
        <w:t>def get_snapshot(config, snapshot_id):</w:t>
        <w:br/>
        <w:t xml:space="preserve">    if not re.fullmatch(r"[A-Za-z0-9_-]+", snapshot_id):</w:t>
        <w:br/>
        <w:t xml:space="preserve">        raise PipelineError("Invalid snapshot ID")</w:t>
        <w:br/>
        <w:t xml:space="preserve">    folder = repository_path(config["paths"]["data_root"]) / snapshot_id</w:t>
        <w:br/>
        <w:t xml:space="preserve">    if not folder.is_dir():</w:t>
        <w:br/>
        <w:t xml:space="preserve">        raise PipelineError("Snapshot does not exist")</w:t>
        <w:br/>
        <w:t xml:space="preserve">    return folder</w:t>
        <w:br/>
        <w:br/>
        <w:br/>
        <w:t>def save_discovery(folder, config, evidence, mode="pilot"):</w:t>
        <w:br/>
        <w:t xml:space="preserve">    save_json(folder / "config.json", config)</w:t>
        <w:br/>
        <w:t xml:space="preserve">    save_json(folder / "discovery.json", evidence)</w:t>
        <w:br/>
        <w:t xml:space="preserve">    manifest = {</w:t>
        <w:br/>
        <w:t xml:space="preserve">        "manifest_version": "2.0.0", "study_id": config["study_id"],</w:t>
        <w:br/>
        <w:t xml:space="preserve">        "snapshot_id": folder.name, "mode": mode, "status": "discovered",</w:t>
        <w:br/>
        <w:t xml:space="preserve">        "created_at": utc_now(), "lineage": lineage(config),</w:t>
        <w:br/>
        <w:t xml:space="preserve">        "window": dict(zip(("start_inclusive", "end_exclusive"), selected_window(config, mode))),</w:t>
        <w:br/>
        <w:t xml:space="preserve">        "partitions": partitions(config, evidence, mode),</w:t>
        <w:br/>
        <w:t xml:space="preserve">        "source_timezone": config["window"]["source_timezone"],</w:t>
        <w:br/>
        <w:t xml:space="preserve">        "discovery_sha256": digest((folder / "discovery.json").read_bytes()),</w:t>
        <w:br/>
        <w:t xml:space="preserve">        "expected_rows": int(evidence["full" if mode == "full" else "pilot"]["rows"][0]["incidents"]),</w:t>
        <w:br/>
        <w:t xml:space="preserve">        "pages": [], "sessions": [],</w:t>
        <w:br/>
        <w:t xml:space="preserve">    }</w:t>
        <w:br/>
        <w:t xml:space="preserve">    artifacts = {</w:t>
        <w:br/>
        <w:t xml:space="preserve">        "dictionary.csv": repository_path(config["source"]["dictionary_path"]),</w:t>
        <w:br/>
        <w:t xml:space="preserve">        "fields.csv": repository_path(config["source"]["field_contract_path"]),</w:t>
        <w:br/>
        <w:t xml:space="preserve">        "mappings.json": repository_path(config["source"]["mappings_path"]),</w:t>
        <w:br/>
        <w:t xml:space="preserve">        "extractor.py": Path(__file__),</w:t>
        <w:br/>
        <w:t xml:space="preserve">    }</w:t>
        <w:br/>
        <w:t xml:space="preserve">    manifest["provenance_files"] = {}</w:t>
        <w:br/>
        <w:t xml:space="preserve">    for name, path in artifacts.items():</w:t>
        <w:br/>
        <w:t xml:space="preserve">        raw = path.read_bytes()</w:t>
        <w:br/>
        <w:t xml:space="preserve">        atomic_write(folder / "provenance" / name, raw)</w:t>
        <w:br/>
        <w:t xml:space="preserve">        manifest["provenance_files"][name] = digest(raw)</w:t>
        <w:br/>
        <w:t xml:space="preserve">    save_json(folder / "manifest.json", manifest)</w:t>
        <w:br/>
        <w:t xml:space="preserve">    return manifest</w:t>
        <w:br/>
        <w:br/>
        <w:br/>
        <w:t>def inspect_pages(folder, manifest, config):</w:t>
        <w:br/>
        <w:t xml:space="preserve">    seen = set()</w:t>
        <w:br/>
        <w:t xml:space="preserve">    previous = None</w:t>
        <w:br/>
        <w:t xml:space="preserve">    ids_hash = hashlib.sha256()</w:t>
        <w:br/>
        <w:t xml:space="preserve">    missing = Counter()</w:t>
        <w:br/>
        <w:t xml:space="preserve">    categories = {field: Counter() for field in config["extraction"]["columns"] if field.endswith("indicator") or field.endswith("indc") or field == "borough"}</w:t>
        <w:br/>
        <w:t xml:space="preserve">    daily = Counter()</w:t>
        <w:br/>
        <w:t xml:space="preserve">    total = compressed = raw_bytes = 0</w:t>
        <w:br/>
        <w:t xml:space="preserve">    for page in manifest["pages"]:</w:t>
        <w:br/>
        <w:t xml:space="preserve">        part, offset = page_position(manifest, total)</w:t>
        <w:br/>
        <w:t xml:space="preserve">        start, end = (datetime.fromisoformat(part[key]) for key in ("start_inclusive", "end_exclusive"))</w:t>
        <w:br/>
        <w:t xml:space="preserve">        expected_path = f"raw/{part['month']}/page-{offset:09d}.json.gz"</w:t>
        <w:br/>
        <w:t xml:space="preserve">        if page["offset"] != offset or page["path"] != expected_path:</w:t>
        <w:br/>
        <w:t xml:space="preserve">            raise PipelineError("Manifest page sequence/path is invalid")</w:t>
        <w:br/>
        <w:t xml:space="preserve">        binary = (folder / expected_path).read_bytes()</w:t>
        <w:br/>
        <w:t xml:space="preserve">        if digest(binary) != page["sha256"]:</w:t>
        <w:br/>
        <w:t xml:space="preserve">            raise PipelineError(f"Page checksum mismatch at offset {total}")</w:t>
        <w:br/>
        <w:t xml:space="preserve">        raw = gzip.decompress(binary)</w:t>
        <w:br/>
        <w:t xml:space="preserve">        if digest(raw) != page["raw_sha256"]:</w:t>
        <w:br/>
        <w:t xml:space="preserve">            raise PipelineError("Uncompressed page checksum mismatch")</w:t>
        <w:br/>
        <w:t xml:space="preserve">        rows = json.loads(raw)</w:t>
        <w:br/>
        <w:t xml:space="preserve">        expected_rows = min(config["extraction"]["page_size"], part["expected_rows"] - offset)</w:t>
        <w:br/>
        <w:t xml:space="preserve">        if len(rows) != page["rows"] or len(rows) != expected_rows:</w:t>
        <w:br/>
        <w:t xml:space="preserve">            raise PipelineError("Page row count invalid")</w:t>
        <w:br/>
        <w:t xml:space="preserve">        if len(binary) != page["compressed_bytes"] or len(raw) != page["raw_bytes"]:</w:t>
        <w:br/>
        <w:t xml:space="preserve">            raise PipelineError("Page byte counts invalid")</w:t>
        <w:br/>
        <w:t xml:space="preserve">        for row in rows:</w:t>
        <w:br/>
        <w:t xml:space="preserve">            incident_id = row.get("incident_id")</w:t>
        <w:br/>
        <w:t xml:space="preserve">            timestamp = row.get("incident_datetime")</w:t>
        <w:br/>
        <w:t xml:space="preserve">            if not isinstance(incident_id, str) or not incident_id or not isinstance(timestamp, str):</w:t>
        <w:br/>
        <w:t xml:space="preserve">                raise PipelineError("Missing ID/date in raw page; inspect source before resuming")</w:t>
        <w:br/>
        <w:t xml:space="preserve">            moment = datetime.fromisoformat(timestamp)</w:t>
        <w:br/>
        <w:t xml:space="preserve">            key = (moment, incident_id)</w:t>
        <w:br/>
        <w:t xml:space="preserve">            if not start &lt;= moment &lt; end or (previous is not None and key &lt;= previous):</w:t>
        <w:br/>
        <w:t xml:space="preserve">                raise PipelineError("Rows outside pilot/partition window or not strictly ordered")</w:t>
        <w:br/>
        <w:t xml:space="preserve">            if incident_id in seen:</w:t>
        <w:br/>
        <w:t xml:space="preserve">                raise PipelineError("Duplicate ID across downloaded rows")</w:t>
        <w:br/>
        <w:t xml:space="preserve">            seen.add(incident_id)</w:t>
        <w:br/>
        <w:t xml:space="preserve">            previous = key</w:t>
        <w:br/>
        <w:t xml:space="preserve">            ids_hash.update(encode([timestamp, incident_id]))</w:t>
        <w:br/>
        <w:t xml:space="preserve">            daily[timestamp[:10]] += 1</w:t>
        <w:br/>
        <w:t xml:space="preserve">            for field in config["extraction"]["columns"]:</w:t>
        <w:br/>
        <w:t xml:space="preserve">                if row.get(field) is None:</w:t>
        <w:br/>
        <w:t xml:space="preserve">                    missing[field] += 1</w:t>
        <w:br/>
        <w:t xml:space="preserve">            for field, counts in categories.items():</w:t>
        <w:br/>
        <w:t xml:space="preserve">                counts[str(row[field]) if row.get(field) is not None else "&lt;missing&gt;"] += 1</w:t>
        <w:br/>
        <w:t xml:space="preserve">        total += len(rows)</w:t>
        <w:br/>
        <w:t xml:space="preserve">        compressed += len(binary)</w:t>
        <w:br/>
        <w:t xml:space="preserve">        raw_bytes += len(raw)</w:t>
        <w:br/>
        <w:t xml:space="preserve">    if total &gt; manifest["expected_rows"]:</w:t>
        <w:br/>
        <w:t xml:space="preserve">        raise PipelineError("More local rows than expected")</w:t>
        <w:br/>
        <w:t xml:space="preserve">    return {</w:t>
        <w:br/>
        <w:t xml:space="preserve">        "rows": total, "unique_ids": len(seen), "ordered_ids_sha256": ids_hash.hexdigest(),</w:t>
        <w:br/>
        <w:t xml:space="preserve">        "compressed_bytes": compressed, "raw_bytes": raw_bytes, "daily_counts": dict(sorted(daily.items())),</w:t>
        <w:br/>
        <w:t xml:space="preserve">        "missing_values": {field: missing[field] for field in config["extraction"]["columns"]},</w:t>
        <w:br/>
        <w:t xml:space="preserve">        "categories": {field: dict(sorted(counts.items())) for field, counts in categories.items()},</w:t>
        <w:br/>
        <w:t xml:space="preserve">    }</w:t>
        <w:br/>
        <w:br/>
        <w:br/>
        <w:t>def load_snapshot(folder, config, strict=True):</w:t>
        <w:br/>
        <w:t xml:space="preserve">    manifest = read_json(folder / "manifest.json")</w:t>
        <w:br/>
        <w:t xml:space="preserve">    if read_json(folder / "config.json") != config or digest(encode(config)) != manifest["lineage"]["config_sha256"]:</w:t>
        <w:br/>
        <w:t xml:space="preserve">        raise PipelineError("Archived configuration changed or differs from its manifest")</w:t>
        <w:br/>
        <w:t xml:space="preserve">    if strict and manifest["lineage"] != lineage(config):</w:t>
        <w:br/>
        <w:t xml:space="preserve">        raise PipelineError("Config, dictionaries, mappings, Python or extractor changed; use a new snapshot")</w:t>
        <w:br/>
        <w:t xml:space="preserve">    if digest((folder / "discovery.json").read_bytes()) != manifest["discovery_sha256"]:</w:t>
        <w:br/>
        <w:t xml:space="preserve">        raise PipelineError("Discovery evidence checksum mismatch")</w:t>
        <w:br/>
        <w:t xml:space="preserve">    if manifest["status"] == "invalidated":</w:t>
        <w:br/>
        <w:t xml:space="preserve">        raise PipelineError("Source changed for this snapshot; create a new one")</w:t>
        <w:br/>
        <w:t xml:space="preserve">    evidence = read_json(folder / "discovery.json")</w:t>
        <w:br/>
        <w:t xml:space="preserve">    if manifest["manifest_version"] == "2.0.0":</w:t>
        <w:br/>
        <w:t xml:space="preserve">        expected_files = {"dictionary.csv": "dictionary_sha256", "fields.csv": "field_contract_sha256",</w:t>
        <w:br/>
        <w:t xml:space="preserve">                          "mappings.json": "mappings_sha256", "extractor.py": "extractor_sha256"}</w:t>
        <w:br/>
        <w:t xml:space="preserve">        if set(manifest["provenance_files"]) != set(expected_files):</w:t>
        <w:br/>
        <w:t xml:space="preserve">            raise PipelineError("Provenance file inventory differs")</w:t>
        <w:br/>
        <w:t xml:space="preserve">        for name, key in expected_files.items():</w:t>
        <w:br/>
        <w:t xml:space="preserve">            actual = digest((folder / "provenance" / name).read_bytes())</w:t>
        <w:br/>
        <w:t xml:space="preserve">            if actual != manifest["provenance_files"][name] or actual != manifest["lineage"][key]:</w:t>
        <w:br/>
        <w:t xml:space="preserve">                raise PipelineError("Archived provenance checksum mismatch")</w:t>
        <w:br/>
        <w:t xml:space="preserve">        if manifest["partitions"] != partitions(config, evidence, manifest["mode"]):</w:t>
        <w:br/>
        <w:t xml:space="preserve">            raise PipelineError("Partition plan differs from source evidence")</w:t>
        <w:br/>
        <w:t xml:space="preserve">    elif manifest["manifest_version"] != "1.0.0":</w:t>
        <w:br/>
        <w:t xml:space="preserve">        raise PipelineError("Unsupported manifest version")</w:t>
        <w:br/>
        <w:t xml:space="preserve">    selected = "full" if manifest["mode"] == "full" else "pilot"</w:t>
        <w:br/>
        <w:t xml:space="preserve">    if manifest["expected_rows"] != int(evidence[selected]["rows"][0]["incidents"]):</w:t>
        <w:br/>
        <w:t xml:space="preserve">        raise PipelineError("Manifest count differs from discovery")</w:t>
        <w:br/>
        <w:t xml:space="preserve">    if manifest["window"] != dict(zip(("start_inclusive", "end_exclusive"), selected_window(config, manifest["mode"]))):</w:t>
        <w:br/>
        <w:t xml:space="preserve">        raise PipelineError("Manifest window differs from configuration")</w:t>
        <w:br/>
        <w:t xml:space="preserve">    return manifest, evidence</w:t>
        <w:br/>
        <w:br/>
        <w:br/>
        <w:t>DATE_FIELDS = [</w:t>
        <w:br/>
        <w:t xml:space="preserve">    "incident_datetime",</w:t>
        <w:br/>
        <w:t xml:space="preserve">    "first_assignment_datetime",</w:t>
        <w:br/>
        <w:t xml:space="preserve">    "first_activation_datetime",</w:t>
        <w:br/>
        <w:t xml:space="preserve">    "first_on_scene_datetime",</w:t>
        <w:br/>
        <w:t xml:space="preserve">    "first_to_hosp_datetime",</w:t>
        <w:br/>
        <w:t xml:space="preserve">    "first_hosp_arrival_datetime",</w:t>
        <w:br/>
        <w:t xml:space="preserve">    "incident_close_datetime",</w:t>
        <w:br/>
        <w:t>]</w:t>
        <w:br/>
        <w:br/>
        <w:t>NUMERIC_FIELDS = [</w:t>
        <w:br/>
        <w:t xml:space="preserve">    "initial_severity_level_code",</w:t>
        <w:br/>
        <w:t xml:space="preserve">    "final_severity_level_code",</w:t>
        <w:br/>
        <w:t xml:space="preserve">    "dispatch_response_seconds_qy",</w:t>
        <w:br/>
        <w:t xml:space="preserve">    "incident_response_seconds_qy",</w:t>
        <w:br/>
        <w:t xml:space="preserve">    "incident_travel_tm_seconds_qy",</w:t>
        <w:br/>
        <w:t>]</w:t>
        <w:br/>
        <w:br/>
        <w:t>FLAG_FIELDS = [</w:t>
        <w:br/>
        <w:t xml:space="preserve">    "valid_dispatch_rspns_time_indc",</w:t>
        <w:br/>
        <w:t xml:space="preserve">    "valid_incident_rspns_time_indc",</w:t>
        <w:br/>
        <w:t xml:space="preserve">    "held_indicator",</w:t>
        <w:br/>
        <w:t xml:space="preserve">    "reopen_indicator",</w:t>
        <w:br/>
        <w:t xml:space="preserve">    "special_event_indicator",</w:t>
        <w:br/>
        <w:t xml:space="preserve">    "standby_indicator",</w:t>
        <w:br/>
        <w:t xml:space="preserve">    "transfer_indicator",</w:t>
        <w:br/>
        <w:t>]</w:t>
        <w:br/>
        <w:br/>
        <w:br/>
        <w:t>def iter_raw_rows(folder, manifest):</w:t>
        <w:br/>
        <w:t xml:space="preserve">    for page in manifest["pages"]:</w:t>
        <w:br/>
        <w:t xml:space="preserve">        rows = json.loads(gzip.decompress((folder / page["path"]).read_bytes()))</w:t>
        <w:br/>
        <w:t xml:space="preserve">        for row in rows:</w:t>
        <w:br/>
        <w:t xml:space="preserve">            yield row</w:t>
        <w:br/>
        <w:br/>
        <w:br/>
        <w:t>def require_pandas():</w:t>
        <w:br/>
        <w:t xml:space="preserve">    try:</w:t>
        <w:br/>
        <w:t xml:space="preserve">        import pandas as pd</w:t>
        <w:br/>
        <w:t xml:space="preserve">    except ImportError as error:</w:t>
        <w:br/>
        <w:t xml:space="preserve">        raise PipelineError("Phase 3 requires pandas. Install backend/research dependencies first.") from error</w:t>
        <w:br/>
        <w:t xml:space="preserve">    return pd</w:t>
        <w:br/>
        <w:br/>
        <w:br/>
        <w:t>def normalize_text(value):</w:t>
        <w:br/>
        <w:t xml:space="preserve">    if value is None:</w:t>
        <w:br/>
        <w:t xml:space="preserve">        return None</w:t>
        <w:br/>
        <w:t xml:space="preserve">    text = str(value).strip()</w:t>
        <w:br/>
        <w:t xml:space="preserve">    if text == "":</w:t>
        <w:br/>
        <w:t xml:space="preserve">        return None</w:t>
        <w:br/>
        <w:t xml:space="preserve">    return re.sub(r"\s+", " ", text).upper()</w:t>
        <w:br/>
        <w:br/>
        <w:br/>
        <w:t>def normalize_flag(value):</w:t>
        <w:br/>
        <w:t xml:space="preserve">    text = normalize_text(value)</w:t>
        <w:br/>
        <w:t xml:space="preserve">    if text == "Y":</w:t>
        <w:br/>
        <w:t xml:space="preserve">        return True</w:t>
        <w:br/>
        <w:t xml:space="preserve">    if text == "N":</w:t>
        <w:br/>
        <w:t xml:space="preserve">        return False</w:t>
        <w:br/>
        <w:t xml:space="preserve">    return None</w:t>
        <w:br/>
        <w:br/>
        <w:br/>
        <w:t>def json_safe(value):</w:t>
        <w:br/>
        <w:t xml:space="preserve">    if isinstance(value, float) and math.isnan(value):</w:t>
        <w:br/>
        <w:t xml:space="preserve">        return None</w:t>
        <w:br/>
        <w:t xml:space="preserve">    if hasattr(value, "item"):</w:t>
        <w:br/>
        <w:t xml:space="preserve">        item = value.item()</w:t>
        <w:br/>
        <w:t xml:space="preserve">        if isinstance(item, float) and math.isnan(item):</w:t>
        <w:br/>
        <w:t xml:space="preserve">            return None</w:t>
        <w:br/>
        <w:t xml:space="preserve">        return item</w:t>
        <w:br/>
        <w:t xml:space="preserve">    if isinstance(value, dict):</w:t>
        <w:br/>
        <w:t xml:space="preserve">        return {str(key): json_safe(item) for key, item in value.items()}</w:t>
        <w:br/>
        <w:t xml:space="preserve">    if isinstance(value, list):</w:t>
        <w:br/>
        <w:t xml:space="preserve">        return [json_safe(item) for item in value]</w:t>
        <w:br/>
        <w:t xml:space="preserve">    return value</w:t>
        <w:br/>
        <w:br/>
        <w:br/>
        <w:t>def dataframe_from_snapshot(folder, manifest, config):</w:t>
        <w:br/>
        <w:t xml:space="preserve">    pd = require_pandas()</w:t>
        <w:br/>
        <w:t xml:space="preserve">    rows = list(iter_raw_rows(folder, manifest))</w:t>
        <w:br/>
        <w:t xml:space="preserve">    frame = pd.DataFrame.from_records(rows, columns=config["extraction"]["columns"])</w:t>
        <w:br/>
        <w:t xml:space="preserve">    frame.insert(0, "row_number", range(1, len(frame) + 1))</w:t>
        <w:br/>
        <w:t xml:space="preserve">    return frame</w:t>
        <w:br/>
        <w:br/>
        <w:br/>
        <w:t>def add_cleaning_columns(frame):</w:t>
        <w:br/>
        <w:t xml:space="preserve">    pd = require_pandas()</w:t>
        <w:br/>
        <w:t xml:space="preserve">    clean = frame.copy()</w:t>
        <w:br/>
        <w:t xml:space="preserve">    for field in clean.columns:</w:t>
        <w:br/>
        <w:t xml:space="preserve">        if field not in DATE_FIELDS and field not in NUMERIC_FIELDS and field != "row_number":</w:t>
        <w:br/>
        <w:t xml:space="preserve">            clean[field] = clean[field].map(lambda value: None if value is None or str(value).strip() == "" else str(value).strip())</w:t>
        <w:br/>
        <w:t xml:space="preserve">    clean["incident_id_norm"] = clean["incident_id"].map(normalize_text)</w:t>
        <w:br/>
        <w:t xml:space="preserve">    for field in ("borough", "incident_dispatch_area", "zipcode", "initial_call_type", "final_call_type", "incident_disposition_code"):</w:t>
        <w:br/>
        <w:t xml:space="preserve">        if field in clean:</w:t>
        <w:br/>
        <w:t xml:space="preserve">            clean[f"{field}_norm"] = clean[field].map(normalize_text)</w:t>
        <w:br/>
        <w:t xml:space="preserve">    for field in FLAG_FIELDS:</w:t>
        <w:br/>
        <w:t xml:space="preserve">        clean[f"{field}_bool"] = clean[field].map(normalize_flag)</w:t>
        <w:br/>
        <w:t xml:space="preserve">    for field in NUMERIC_FIELDS:</w:t>
        <w:br/>
        <w:t xml:space="preserve">        clean[f"{field}_num"] = pd.to_numeric(clean[field], errors="coerce")</w:t>
        <w:br/>
        <w:t xml:space="preserve">    for field in DATE_FIELDS:</w:t>
        <w:br/>
        <w:t xml:space="preserve">        clean[f"{field}_parsed"] = pd.to_datetime(clean[field], errors="coerce")</w:t>
        <w:br/>
        <w:t xml:space="preserve">    clean["incident_date"] = clean["incident_datetime_parsed"].dt.date.astype("string")</w:t>
        <w:br/>
        <w:t xml:space="preserve">    clean["incident_hour</w:t>
      </w:r>
    </w:p>
    <w:p>
      <w:pPr>
        <w:pStyle w:val="CodeBlock"/>
        <w:spacing w:before="0" w:after="0" w:line="240" w:lineRule="auto"/>
      </w:pPr>
      <w:r>
        <w:t>"] = clean["incident_datetime_parsed"].dt.floor("h")</w:t>
        <w:br/>
        <w:t xml:space="preserve">    clean["borough_cohort"] = clean["borough_norm"].fillna("UNKNOWN")</w:t>
        <w:br/>
        <w:t xml:space="preserve">    clean["has_valid_id"] = clean["incident_id_norm"].notna()</w:t>
        <w:br/>
        <w:t xml:space="preserve">    clean["has_valid_incident_datetime"] = clean["incident_datetime_parsed"].notna()</w:t>
        <w:br/>
        <w:t xml:space="preserve">    clean["has_usable_geography"] = clean["borough_cohort"].notna()</w:t>
        <w:br/>
        <w:t xml:space="preserve">    clean["duplicate_incident_id"] = clean.duplicated("incident_id_norm", keep=False) &amp; clean["incident_id_norm"].notna()</w:t>
        <w:br/>
        <w:t xml:space="preserve">    clean["exact_duplicate"] = frame.duplicated(keep=False)</w:t>
        <w:br/>
        <w:t xml:space="preserve">    clean["dispatch_seconds_nonnegative"] = clean["dispatch_response_seconds_qy_num"].isna() | (clean["dispatch_response_seconds_qy_num"] &gt;= 0)</w:t>
        <w:br/>
        <w:t xml:space="preserve">    clean["incident_seconds_nonnegative"] = clean["incident_response_seconds_qy_num"].isna() | (clean["incident_response_seconds_qy_num"] &gt;= 0)</w:t>
        <w:br/>
        <w:t xml:space="preserve">    clean["travel_seconds_nonnegative"] = clean["incident_travel_tm_seconds_qy_num"].isna() | (clean["incident_travel_tm_seconds_qy_num"] &gt;= 0)</w:t>
        <w:br/>
        <w:t xml:space="preserve">    clean["assignment_after_call"] = clean["first_assignment_datetime_parsed"].isna() | clean["incident_datetime_parsed"].isna() | (clean["first_assignment_datetime_parsed"] &gt;= clean["incident_datetime_parsed"])</w:t>
        <w:br/>
        <w:t xml:space="preserve">    clean["scene_after_call"] = clean["first_on_scene_datetime_parsed"].isna() | clean["incident_datetime_parsed"].isna() | (clean["first_on_scene_datetime_parsed"] &gt;= clean["incident_datetime_parsed"])</w:t>
        <w:br/>
        <w:t xml:space="preserve">    clean["hospital_after_scene"] = clean["first_hosp_arrival_datetime_parsed"].isna() | clean["first_on_scene_datetime_parsed"].isna() | (clean["first_hosp_arrival_datetime_parsed"] &gt;= clean["first_on_scene_datetime_parsed"])</w:t>
        <w:br/>
        <w:t xml:space="preserve">    clean["close_after_call"] = clean["incident_close_datetime_parsed"].isna() | clean["incident_datetime_parsed"].isna() | (clean["incident_close_datetime_parsed"] &gt;= clean["incident_datetime_parsed"])</w:t>
        <w:br/>
        <w:t xml:space="preserve">    if "dispatch_response_seconds_qy_num" in clean:</w:t>
        <w:br/>
        <w:t xml:space="preserve">        computed_dispatch = (clean["first_assignment_datetime_parsed"] - clean["incident_datetime_parsed"]).dt.total_seconds()</w:t>
        <w:br/>
        <w:t xml:space="preserve">        clean["dispatch_seconds_delta"] = (computed_dispatch - clean["dispatch_response_seconds_qy_num"]).abs()</w:t>
        <w:br/>
        <w:t xml:space="preserve">    if "incident_response_seconds_qy_num" in clean:</w:t>
        <w:br/>
        <w:t xml:space="preserve">        computed_response = (clean["first_on_scene_datetime_parsed"] - clean["incident_datetime_parsed"]).dt.total_seconds()</w:t>
        <w:br/>
        <w:t xml:space="preserve">        clean["incident_seconds_delta"] = (computed_response - clean["incident_response_seconds_qy_num"]).abs()</w:t>
        <w:br/>
        <w:t xml:space="preserve">    clean["demand_cohort"] = clean["has_valid_id"] &amp; clean["has_valid_incident_datetime"] &amp; ~clean["duplicate_incident_id"]</w:t>
        <w:br/>
        <w:t xml:space="preserve">    clean["response_cohort"] = (</w:t>
        <w:br/>
        <w:t xml:space="preserve">        clean["demand_cohort"]</w:t>
        <w:br/>
        <w:t xml:space="preserve">        &amp; (clean["valid_incident_rspns_time_indc_bool"] == True)</w:t>
        <w:br/>
        <w:t xml:space="preserve">        &amp; clean["incident_response_seconds_qy_num"].notna()</w:t>
        <w:br/>
        <w:t xml:space="preserve">        &amp; clean["incident_seconds_nonnegative"]</w:t>
        <w:br/>
        <w:t xml:space="preserve">        &amp; clean["scene_after_call"]</w:t>
        <w:br/>
        <w:t xml:space="preserve">    )</w:t>
        <w:br/>
        <w:t xml:space="preserve">    clean["transport_cohort"] = clean["response_cohort"] &amp; clean["first_hosp_arrival_datetime_parsed"].notna() &amp; clean["hospital_after_scene"]</w:t>
        <w:br/>
        <w:t xml:space="preserve">    clean["special_event_cohort"] = clean["special_event_indicator_bool"] == True</w:t>
        <w:br/>
        <w:t xml:space="preserve">    return clean</w:t>
        <w:br/>
        <w:br/>
        <w:br/>
        <w:t>def write_parquet(frame, path):</w:t>
        <w:br/>
        <w:t xml:space="preserve">    try:</w:t>
        <w:br/>
        <w:t xml:space="preserve">        frame.to_parquet(path, index=False, engine="pyarrow", compression="snappy")</w:t>
        <w:br/>
        <w:t xml:space="preserve">    except ImportError as error:</w:t>
        <w:br/>
        <w:t xml:space="preserve">        raise PipelineError("Phase 3 requires pyarrow to write Parquet. Install pyarrow first.") from error</w:t>
        <w:br/>
        <w:br/>
        <w:br/>
        <w:t>def value_counts(frame, field, limit=25):</w:t>
        <w:br/>
        <w:t xml:space="preserve">    counts = frame[field].fillna("&lt;missing&gt;").value_counts(dropna=False).head(limit)</w:t>
        <w:br/>
        <w:t xml:space="preserve">    return {str(index): int(value) for index, value in counts.items()}</w:t>
        <w:br/>
        <w:br/>
        <w:br/>
        <w:t>def build_quality_report(raw, clean, manifest, config):</w:t>
        <w:br/>
        <w:t xml:space="preserve">    pd = require_pandas()</w:t>
        <w:br/>
        <w:t xml:space="preserve">    date_min = clean["incident_datetime_parsed"].min()</w:t>
        <w:br/>
        <w:t xml:space="preserve">    date_max = clean["incident_datetime_parsed"].max()</w:t>
        <w:br/>
        <w:t xml:space="preserve">    missing = {field: int(raw[field].isna().sum() + (raw[field].astype("string").str.strip() == "").fillna(False).sum()) for field in config["extraction"]["columns"]}</w:t>
        <w:br/>
        <w:t xml:space="preserve">    return {</w:t>
        <w:br/>
        <w:t xml:space="preserve">        "report_version": "1.0.0",</w:t>
        <w:br/>
        <w:t xml:space="preserve">        "generated_at": utc_now(),</w:t>
        <w:br/>
        <w:t xml:space="preserve">        "snapshot_id": manifest["snapshot_id"],</w:t>
        <w:br/>
        <w:t xml:space="preserve">        "source_rows": int(len(raw)),</w:t>
        <w:br/>
        <w:t xml:space="preserve">        "manifest_expected_rows": int(manifest["expected_rows"]),</w:t>
        <w:br/>
        <w:t xml:space="preserve">        "date_min": None if pd.isna(date_min) else date_min.isoformat(),</w:t>
        <w:br/>
        <w:t xml:space="preserve">        "date_max": None if pd.isna(date_max) else date_max.isoformat(),</w:t>
        <w:br/>
        <w:t xml:space="preserve">        "missing_values": missing,</w:t>
        <w:br/>
        <w:t xml:space="preserve">        "duplicate_rows_exact": int(clean["exact_duplicate"].sum()),</w:t>
        <w:br/>
        <w:t xml:space="preserve">        "duplicate_incident_ids": int(clean["duplicate_incident_id"].sum()),</w:t>
        <w:br/>
        <w:t xml:space="preserve">        "invalid_incident_datetime": int((~clean["has_valid_incident_datetime"]).sum()),</w:t>
        <w:br/>
        <w:t xml:space="preserve">        "negative_dispatch_seconds": int((clean["dispatch_response_seconds_qy_num"] &lt; 0).sum()),</w:t>
        <w:br/>
        <w:t xml:space="preserve">        "negative_incident_response_seconds": int((clean["incident_response_seconds_qy_num"] &lt; 0).sum()),</w:t>
        <w:br/>
        <w:t xml:space="preserve">        "negative_travel_seconds": int((clean["incident_travel_tm_seconds_qy_num"] &lt; 0).sum()),</w:t>
        <w:br/>
        <w:t xml:space="preserve">        "sequence_violations": {</w:t>
        <w:br/>
        <w:t xml:space="preserve">            "assignment_before_call": int((~clean["assignment_after_call"]).sum()),</w:t>
        <w:br/>
        <w:t xml:space="preserve">            "scene_before_call": int((~clean["scene_after_call"]).sum()),</w:t>
        <w:br/>
        <w:t xml:space="preserve">            "hospital_before_scene": int((~clean["hospital_after_scene"]).sum()),</w:t>
        <w:br/>
        <w:t xml:space="preserve">            "close_before_call": int((~clean["close_after_call"]).sum()),</w:t>
        <w:br/>
        <w:t xml:space="preserve">        },</w:t>
        <w:br/>
        <w:t xml:space="preserve">        "category_profiles": {</w:t>
        <w:br/>
        <w:t xml:space="preserve">            "borough": value_counts(clean, "borough_cohort"),</w:t>
        <w:br/>
        <w:t xml:space="preserve">            "initial_call_type": value_counts(clean, "initial_call_type_norm"),</w:t>
        <w:br/>
        <w:t xml:space="preserve">            "initial_severity_level_code": value_counts(clean, "initial_severity_level_code"),</w:t>
        <w:br/>
        <w:t xml:space="preserve">            "valid_incident_rspns_time_indc": value_counts(clean, "valid_incident_rspns_time_indc"),</w:t>
        <w:br/>
        <w:t xml:space="preserve">            "transfer_indicator": value_counts(clean, "transfer_indicator"),</w:t>
        <w:br/>
        <w:t xml:space="preserve">        },</w:t>
        <w:br/>
        <w:t xml:space="preserve">        "notes": [</w:t>
        <w:br/>
        <w:t xml:space="preserve">            "Timestamps are treated as NYC local floating timestamps, as documented in the study plan.",</w:t>
        <w:br/>
        <w:t xml:space="preserve">            "Missing flags are preserved as null; they are not converted to false.",</w:t>
        <w:br/>
        <w:t xml:space="preserve">            "Demand and response cohorts are separate; response exclusions do not remove rows from demand.",</w:t>
        <w:br/>
        <w:t xml:space="preserve">        ],</w:t>
        <w:br/>
        <w:t xml:space="preserve">    }</w:t>
        <w:br/>
        <w:br/>
        <w:br/>
        <w:t>def build_quarantine(clean):</w:t>
        <w:br/>
        <w:t xml:space="preserve">    reasons = []</w:t>
        <w:br/>
        <w:t xml:space="preserve">    checks = [</w:t>
        <w:br/>
        <w:t xml:space="preserve">        ("missing_or_invalid_incident_id", ~clean["has_valid_id"]),</w:t>
        <w:br/>
        <w:t xml:space="preserve">        ("invalid_incident_datetime", ~clean["has_valid_incident_datetime"]),</w:t>
        <w:br/>
        <w:t xml:space="preserve">        ("duplicate_incident_id", clean["duplicate_incident_id"]),</w:t>
        <w:br/>
        <w:t xml:space="preserve">        ("negative_dispatch_seconds", clean["dispatch_response_seconds_qy_num"] &lt; 0),</w:t>
        <w:br/>
        <w:t xml:space="preserve">        ("negative_incident_response_seconds", clean["incident_response_seconds_qy_num"] &lt; 0),</w:t>
        <w:br/>
        <w:t xml:space="preserve">        ("negative_travel_seconds", clean["incident_travel_tm_seconds_qy_num"] &lt; 0),</w:t>
        <w:br/>
        <w:t xml:space="preserve">        ("assignment_before_call", ~clean["assignment_after_call"]),</w:t>
        <w:br/>
        <w:t xml:space="preserve">        ("scene_before_call", ~clean["scene_after_call"]),</w:t>
        <w:br/>
        <w:t xml:space="preserve">        ("hospital_before_scene", ~clean["hospital_after_scene"]),</w:t>
        <w:br/>
        <w:t xml:space="preserve">        ("close_before_call", ~clean["close_after_call"]),</w:t>
        <w:br/>
        <w:t xml:space="preserve">    ]</w:t>
        <w:br/>
        <w:t xml:space="preserve">    for reason, mask in checks:</w:t>
        <w:br/>
        <w:t xml:space="preserve">        subset = clean.loc[mask.fillna(False), ["row_number", "incident_id", "incident_datetime", "borough"]].copy()</w:t>
        <w:br/>
        <w:t xml:space="preserve">        subset["reason"] = reason</w:t>
        <w:br/>
        <w:t xml:space="preserve">        reasons.append(subset)</w:t>
        <w:br/>
        <w:t xml:space="preserve">    if not reasons:</w:t>
        <w:br/>
        <w:t xml:space="preserve">        return clean.iloc[0:0][["row_number", "incident_id", "incident_datetime", "borough"]].assign(reason=[])</w:t>
        <w:br/>
        <w:t xml:space="preserve">    pd = require_pandas()</w:t>
        <w:br/>
        <w:t xml:space="preserve">    return pd.concat(reasons, ignore_index=True).drop_duplicates(["row_number", "reason"]).sort_values(["row_number", "reason"])</w:t>
        <w:br/>
        <w:br/>
        <w:br/>
        <w:t>def build_cohort_summary(clean):</w:t>
        <w:br/>
        <w:t xml:space="preserve">    source_rows = len(clean)</w:t>
        <w:br/>
        <w:t xml:space="preserve">    demand = clean["demand_cohort"]</w:t>
        <w:br/>
        <w:t xml:space="preserve">    response = clean["response_cohort"]</w:t>
        <w:br/>
        <w:t xml:space="preserve">    transport = clean["transport_cohort"]</w:t>
        <w:br/>
        <w:t xml:space="preserve">    special = clean["special_event_cohort"]</w:t>
        <w:br/>
        <w:t xml:space="preserve">    return {</w:t>
        <w:br/>
        <w:t xml:space="preserve">        "generated_at": utc_now(),</w:t>
        <w:br/>
        <w:t xml:space="preserve">        "source_rows": int(source_rows),</w:t>
        <w:br/>
        <w:t xml:space="preserve">        "demand_cohort_rows": int(demand.sum()),</w:t>
        <w:br/>
        <w:t xml:space="preserve">        "response_cohort_rows": int(response.sum()),</w:t>
        <w:br/>
        <w:t xml:space="preserve">        "transport_cohort_rows": int(transport.sum()),</w:t>
        <w:br/>
        <w:t xml:space="preserve">        "special_event_rows": int(special.sum()),</w:t>
        <w:br/>
        <w:t xml:space="preserve">        "excluded_from_demand": {</w:t>
        <w:br/>
        <w:t xml:space="preserve">            "missing_or_invalid_id": int((~clean["has_valid_id"]).sum()),</w:t>
        <w:br/>
        <w:t xml:space="preserve">            "invalid_incident_datetime": int((~clean["has_valid_incident_datetime"]).sum()),</w:t>
        <w:br/>
        <w:t xml:space="preserve">            "duplicate_incident_id": int(clean["duplicate_incident_id"].sum()),</w:t>
        <w:br/>
        <w:t xml:space="preserve">        },</w:t>
        <w:br/>
        <w:t xml:space="preserve">        "excluded_from_response": {</w:t>
        <w:br/>
        <w:t xml:space="preserve">            "not_in_demand_cohort": int((~demand).sum()),</w:t>
        <w:br/>
        <w:t xml:space="preserve">            "invalid_official_response_flag": int((demand &amp; (clean["valid_incident_rspns_time_indc_bool"] != True)).sum()),</w:t>
        <w:br/>
        <w:t xml:space="preserve">            "missing_incident_response_seconds": int((demand &amp; clean["incident_response_seconds_qy_num"].isna()).sum()),</w:t>
        <w:br/>
        <w:t xml:space="preserve">            "negative_incident_response_seconds": int((demand &amp; (clean["incident_response_seconds_qy_num"] &lt; 0)).sum()),</w:t>
        <w:br/>
        <w:t xml:space="preserve">            "scene_before_call": int((demand &amp; ~clean["scene_after_call"]).sum()),</w:t>
        <w:br/>
        <w:t xml:space="preserve">        },</w:t>
        <w:br/>
        <w:t xml:space="preserve">        "borough_counts_demand": {str(key): int(value) for key, value in clean.loc[demand, "borough_cohort"].value_counts().sort_index().items()},</w:t>
        <w:br/>
        <w:t xml:space="preserve">        "borough_counts_response": {str(key): int(value) for key, value in clean.loc[response, "borough_cohort"].value_counts().sort_index().items()},</w:t>
        <w:br/>
        <w:t xml:space="preserve">    }</w:t>
        <w:br/>
        <w:br/>
        <w:br/>
        <w:t>def phase3(folder, config):</w:t>
        <w:br/>
        <w:t xml:space="preserve">    manifest, _ = load_snapshot(folder, config, strict=False)</w:t>
        <w:br/>
        <w:t xml:space="preserve">    if manifest["status"] != "complete":</w:t>
        <w:br/>
        <w:t xml:space="preserve">        raise PipelineError("Phase 3 requires a complete snapshot")</w:t>
        <w:br/>
        <w:t xml:space="preserve">    verification = verify(folder, config)</w:t>
        <w:br/>
        <w:t xml:space="preserve">    raw = dataframe_from_snapshot(folder, manifest, config)</w:t>
        <w:br/>
        <w:t xml:space="preserve">    if len(raw) != manifest["expected_rows"]:</w:t>
        <w:br/>
        <w:t xml:space="preserve">        raise PipelineError("Raw rows do not match manifest")</w:t>
        <w:br/>
        <w:t xml:space="preserve">    clean = add_cleaning_columns(raw)</w:t>
        <w:br/>
        <w:t xml:space="preserve">    interim = folder / "interim"</w:t>
        <w:br/>
        <w:t xml:space="preserve">    processed = folder / "processed"</w:t>
        <w:br/>
        <w:t xml:space="preserve">    interim.mkdir(parents=True, exist_ok=True)</w:t>
        <w:br/>
        <w:t xml:space="preserve">    processed.mkdir(parents=True, exist_ok=True)</w:t>
        <w:br/>
        <w:t xml:space="preserve">    quality_report = build_quality_report(raw, clean, manifest, config)</w:t>
        <w:br/>
        <w:t xml:space="preserve">    cohort_summary = build_cohort_summary(clean)</w:t>
        <w:br/>
        <w:t xml:space="preserve">    quarantine = build_quarantine(clean)</w:t>
        <w:br/>
        <w:t xml:space="preserve">    save_json(interim / "quality_report.json", json_safe(quality_report))</w:t>
        <w:br/>
        <w:t xml:space="preserve">    save_json(processed / "cohort_summary.json", json_safe(cohort_summary))</w:t>
        <w:br/>
        <w:t xml:space="preserve">    save_json(interim / "inclusion_exclusion_report.json", json_safe({</w:t>
        <w:br/>
        <w:t xml:space="preserve">        "generated_at": utc_now(),</w:t>
        <w:br/>
        <w:t xml:space="preserve">        "snapshot_id": manifest["snapshot_id"],</w:t>
        <w:br/>
        <w:t xml:space="preserve">        "verification": verification,</w:t>
        <w:br/>
        <w:t xml:space="preserve">        "cohorts": cohort_summary,</w:t>
        <w:br/>
        <w:t xml:space="preserve">        "quarantine_rows": int(len(quarantine)),</w:t>
        <w:br/>
        <w:t xml:space="preserve">    }))</w:t>
        <w:br/>
        <w:t xml:space="preserve">    quarantine.to_csv(interim / "quarantine.csv", index=False)</w:t>
        <w:br/>
        <w:t xml:space="preserve">    write_parquet(clean, processed / "incidents_clean.parquet")</w:t>
        <w:br/>
        <w:t xml:space="preserve">    write_parquet(clean.loc[clean["demand_cohort"]].copy(), processed / "demand_cohort.parquet")</w:t>
        <w:br/>
        <w:t xml:space="preserve">    write_parquet(clean.loc[clean["response_cohort"]].copy(), processed / "response_cohort.parquet")</w:t>
        <w:br/>
        <w:t xml:space="preserve">    write_parquet(clean.loc[clean["transport_cohort"]].copy(), processed / "transport_cohort.parquet")</w:t>
        <w:br/>
        <w:t xml:space="preserve">    result = {</w:t>
        <w:br/>
        <w:t xml:space="preserve">        "snapshot_id": manifest["snapshot_id"],</w:t>
        <w:br/>
        <w:t xml:space="preserve">        "source_rows": int(len(raw)),</w:t>
        <w:br/>
        <w:t xml:space="preserve">        "quality_report": str((interim / "quality_report.json").relative_to(ROOT)),</w:t>
        <w:br/>
        <w:t xml:space="preserve">        "cohort_summary": str((processed / "cohort_summary.json").relative_to(ROOT)),</w:t>
        <w:br/>
        <w:t xml:space="preserve">        "quarantine": str((interim / "quarantine.csv").relative_to(ROOT)),</w:t>
        <w:br/>
        <w:t xml:space="preserve">        "incidents_clean": str((processed / "incidents_clean.parquet").relative_to(ROOT)),</w:t>
        <w:br/>
        <w:t xml:space="preserve">        "demand_cohort_rows": cohort_summary["demand_cohort_rows"],</w:t>
        <w:br/>
        <w:t xml:space="preserve">        "response_cohort_rows": cohort_summary["response_cohort_rows"],</w:t>
        <w:br/>
        <w:t xml:space="preserve">    }</w:t>
        <w:br/>
        <w:t xml:space="preserve">    return result</w:t>
        <w:br/>
        <w:br/>
        <w:br/>
        <w:t>def split_name(timestamp, forecast_config):</w:t>
        <w:br/>
        <w:t xml:space="preserve">    for name in ("train", "validation", "test"):</w:t>
        <w:br/>
        <w:t xml:space="preserve">        start = datetime.fromisoformat(forecast_config[name]["start_inclusive"])</w:t>
        <w:br/>
        <w:t xml:space="preserve">        end = datetime.fromisoformat(forecast_config[name]["end_exclusive"])</w:t>
        <w:br/>
        <w:t xml:space="preserve">        if start &lt;= timestamp &lt; end:</w:t>
        <w:br/>
        <w:t xml:space="preserve">            return name</w:t>
        <w:br/>
        <w:t xml:space="preserve">    return "outside"</w:t>
        <w:br/>
        <w:br/>
        <w:br/>
        <w:t>def complete_hourly_index(config, zones):</w:t>
        <w:br/>
        <w:t xml:space="preserve">    pd = require_pandas()</w:t>
        <w:br/>
        <w:t xml:space="preserve">    start = pd.Timestamp(config["window"]["start_inclusive"])</w:t>
        <w:br/>
        <w:t xml:space="preserve">    end = pd.Timestamp(config["window"]["end_exclusive"])</w:t>
        <w:br/>
        <w:t xml:space="preserve">    hours = pd.date_range(start=start, end=end, freq="h", inclusive="left")</w:t>
        <w:br/>
        <w:t xml:space="preserve">    return pd.MultiIndex.from_product([sorted(zones), hours], names=["zone_id", "hour_start"])</w:t>
        <w:br/>
        <w:br/>
        <w:br/>
        <w:t>def build_hourly_panel(demand, config):</w:t>
        <w:br/>
        <w:t xml:space="preserve">    pd = require_pandas()</w:t>
        <w:br/>
        <w:t xml:space="preserve">    forecast = config["forecast"]</w:t>
        <w:br/>
        <w:t xml:space="preserve">    geography = config["geography"]</w:t>
        <w:br/>
      </w:r>
    </w:p>
    <w:p>
      <w:pPr>
        <w:pStyle w:val="CodeBlock"/>
        <w:spacing w:before="0" w:after="0" w:line="240" w:lineRule="auto"/>
      </w:pPr>
      <w:r>
        <w:t xml:space="preserve">    zone_field = "borough_cohort" if geography["forecast_unit"] == "borough" else geography["forecast_unit"]</w:t>
        <w:br/>
        <w:t xml:space="preserve">    demand = demand.copy()</w:t>
        <w:br/>
        <w:t xml:space="preserve">    demand["hour_start"] = demand["incident_datetime_parsed"].dt.floor("h")</w:t>
        <w:br/>
        <w:t xml:space="preserve">    demand["zone_id"] = demand[zone_field].fillna(config["geography"]["unknown_zone_id"])</w:t>
        <w:br/>
        <w:t xml:space="preserve">    observed_zones = sorted(demand["zone_id"].dropna().unique().tolist())</w:t>
        <w:br/>
        <w:t xml:space="preserve">    grouped = demand.groupby(["zone_id", "hour_start"], observed=True).size().rename("demand_count").reset_index()</w:t>
        <w:br/>
        <w:t xml:space="preserve">    panel = grouped.set_index(["zone_id", "hour_start"]).reindex(complete_hourly_index(config, observed_zones), fill_value=0).reset_index()</w:t>
        <w:br/>
        <w:t xml:space="preserve">    panel["demand_count"] = panel["demand_count"].astype("int64")</w:t>
        <w:br/>
        <w:t xml:space="preserve">    panel["hour"] = panel["hour_start"].dt.hour</w:t>
        <w:br/>
        <w:t xml:space="preserve">    panel["day_of_week"] = panel["hour_start"].dt.dayofweek</w:t>
        <w:br/>
        <w:t xml:space="preserve">    panel["day_of_month"] = panel["hour_start"].dt.day</w:t>
        <w:br/>
        <w:t xml:space="preserve">    panel["month"] = panel["hour_start"].dt.month</w:t>
        <w:br/>
        <w:t xml:space="preserve">    panel["is_weekend"] = panel["day_of_week"].isin([5, 6])</w:t>
        <w:br/>
        <w:t xml:space="preserve">    panel["target_start"] = panel["hour_start"]</w:t>
        <w:br/>
        <w:t xml:space="preserve">    panel["target_end"] = panel["hour_start"] + pd.Timedelta(minutes=forecast["horizon_minutes"])</w:t>
        <w:br/>
        <w:t xml:space="preserve">    panel["target_demand_count"] = panel["demand_count"]</w:t>
        <w:br/>
        <w:t xml:space="preserve">    panel = panel.sort_values(["zone_id", "hour_start"]).reset_index(drop=True)</w:t>
        <w:br/>
        <w:t xml:space="preserve">    grouped_panel = panel.groupby("zone_id", group_keys=False)</w:t>
        <w:br/>
        <w:t xml:space="preserve">    for lag in forecast["lag_hours"]:</w:t>
        <w:br/>
        <w:t xml:space="preserve">        panel[f"lag_{lag}h"] = grouped_panel["demand_count"].shift(lag)</w:t>
        <w:br/>
        <w:t xml:space="preserve">    for window in forecast["rolling_window_hours"]:</w:t>
        <w:br/>
        <w:t xml:space="preserve">        panel[f"rolling_mean_{window}h"] = grouped_panel["demand_count"].transform(lambda series: series.shift(1).rolling(window, min_periods=1).mean())</w:t>
        <w:br/>
        <w:t xml:space="preserve">        panel[f"rolling_sum_{window}h"] = grouped_panel["demand_count"].transform(lambda series: series.shift(1).rolling(window, min_periods=1).sum())</w:t>
        <w:br/>
        <w:t xml:space="preserve">    panel["feature_ready"] = grouped_panel.cumcount() &gt;= int(forecast["warmup_hours"])</w:t>
        <w:br/>
        <w:t xml:space="preserve">    panel["split"] = panel["target_start"].map(lambda value: split_name(value.to_pydatetime(), forecast))</w:t>
        <w:br/>
        <w:t xml:space="preserve">    panel["label_available"] = panel["target_end"] &lt;= pd.Timestamp(config["window"]["end_exclusive"])</w:t>
        <w:br/>
        <w:t xml:space="preserve">    if forecast.get("purge_labels_crossing_split_boundary", True):</w:t>
        <w:br/>
        <w:t xml:space="preserve">        panel["label_available"] = panel["label_available"] &amp; panel.apply(</w:t>
        <w:br/>
        <w:t xml:space="preserve">            lambda row: split_name(row["target_start"].to_pydatetime(), forecast) == split_name((row["target_end"] - pd.Timedelta(seconds=1)).to_pydatetime(), forecast),</w:t>
        <w:br/>
        <w:t xml:space="preserve">            axis=1,</w:t>
        <w:br/>
        <w:t xml:space="preserve">        )</w:t>
        <w:br/>
        <w:t xml:space="preserve">    for column in [col for col in panel.columns if col.startswith("lag_") or col.startswith("rolling_")]:</w:t>
        <w:br/>
        <w:t xml:space="preserve">        panel[column] = panel[column].astype("float64")</w:t>
        <w:br/>
        <w:t xml:space="preserve">    return panel</w:t>
        <w:br/>
        <w:br/>
        <w:br/>
        <w:t>def build_feature_dictionary(config):</w:t>
        <w:br/>
        <w:t xml:space="preserve">    forecast = config["forecast"]</w:t>
        <w:br/>
        <w:t xml:space="preserve">    features = [</w:t>
        <w:br/>
        <w:t xml:space="preserve">        {"name": "zone_id", "type": "categorical", "source": "borough_cohort", "leakage": "none"},</w:t>
        <w:br/>
        <w:t xml:space="preserve">        {"name": "hour", "type": "calendar", "source": "target_start", "leakage": "none"},</w:t>
        <w:br/>
        <w:t xml:space="preserve">        {"name": "day_of_week", "type": "calendar", "source": "target_start", "leakage": "none"},</w:t>
        <w:br/>
        <w:t xml:space="preserve">        {"name": "is_weekend", "type": "calendar", "source": "target_start", "leakage": "none"},</w:t>
        <w:br/>
        <w:t xml:space="preserve">    ]</w:t>
        <w:br/>
        <w:t xml:space="preserve">    for lag in forecast["lag_hours"]:</w:t>
        <w:br/>
        <w:t xml:space="preserve">        features.append({"name": f"lag_{lag}h", "type": "lag", "source": "past demand_count", "leakage": "past_only"})</w:t>
        <w:br/>
        <w:t xml:space="preserve">    for window in forecast["rolling_window_hours"]:</w:t>
        <w:br/>
        <w:t xml:space="preserve">        features.append({"name": f"rolling_mean_{window}h", "type": "rolling_mean", "source": "past demand_count", "leakage": "past_only"})</w:t>
        <w:br/>
        <w:t xml:space="preserve">        features.append({"name": f"rolling_sum_{window}h", "type": "rolling_sum", "source": "past demand_count", "leakage": "past_only"})</w:t>
        <w:br/>
        <w:t xml:space="preserve">    return {</w:t>
        <w:br/>
        <w:t xml:space="preserve">        "generated_at": utc_now(),</w:t>
        <w:br/>
        <w:t xml:space="preserve">        "target": forecast["target"],</w:t>
        <w:br/>
        <w:t xml:space="preserve">        "horizon_minutes": forecast["horizon_minutes"],</w:t>
        <w:br/>
        <w:t xml:space="preserve">        "frequency_minutes": forecast["frequency_minutes"],</w:t>
        <w:br/>
        <w:t xml:space="preserve">        "warmup_hours": forecast["warmup_hours"],</w:t>
        <w:br/>
        <w:t xml:space="preserve">        "features": features,</w:t>
        <w:br/>
        <w:t xml:space="preserve">        "target_column": "target_demand_count",</w:t>
        <w:br/>
        <w:t xml:space="preserve">        "split_column": "split",</w:t>
        <w:br/>
        <w:t xml:space="preserve">        "feature_ready_column": "feature_ready",</w:t>
        <w:br/>
        <w:t xml:space="preserve">        "notes": [</w:t>
        <w:br/>
        <w:t xml:space="preserve">            "Lag and rolling features use only observations strictly before target_start.",</w:t>
        <w:br/>
        <w:t xml:space="preserve">            "Rows before warmup_hours are preserved but marked feature_ready=false.",</w:t>
        <w:br/>
        <w:t xml:space="preserve">            "Zero-filled hours rely on the verified continuous extraction coverage for the selected window.",</w:t>
        <w:br/>
        <w:t xml:space="preserve">        ],</w:t>
        <w:br/>
        <w:t xml:space="preserve">    }</w:t>
        <w:br/>
        <w:br/>
        <w:br/>
        <w:t>def build_temporal_partitions(panel, config):</w:t>
        <w:br/>
        <w:t xml:space="preserve">    result = {"generated_at": utc_now(), "splits": {}, "row_counts": {}}</w:t>
        <w:br/>
        <w:t xml:space="preserve">    for name in ("train", "validation", "test"):</w:t>
        <w:br/>
        <w:t xml:space="preserve">        start = config["forecast"][name]["start_inclusive"]</w:t>
        <w:br/>
        <w:t xml:space="preserve">        end = config["forecast"][name]["end_exclusive"]</w:t>
        <w:br/>
        <w:t xml:space="preserve">        subset = panel[panel["split"] == name]</w:t>
        <w:br/>
        <w:t xml:space="preserve">        result["splits"][name] = {"start_inclusive": start, "end_exclusive": end}</w:t>
        <w:br/>
        <w:t xml:space="preserve">        result["row_counts"][name] = {</w:t>
        <w:br/>
        <w:t xml:space="preserve">            "rows": int(len(subset)),</w:t>
        <w:br/>
        <w:t xml:space="preserve">            "feature_ready_rows": int(subset["feature_ready"].sum()),</w:t>
        <w:br/>
        <w:t xml:space="preserve">            "label_available_rows": int(subset["label_available"].sum()),</w:t>
        <w:br/>
        <w:t xml:space="preserve">            "model_ready_rows": int((subset["feature_ready"] &amp; subset["label_available"]).sum()),</w:t>
        <w:br/>
        <w:t xml:space="preserve">        }</w:t>
        <w:br/>
        <w:t xml:space="preserve">    result["row_counts"]["outside"] = {"rows": int((panel["split"] == "outside").sum())}</w:t>
        <w:br/>
        <w:t xml:space="preserve">    return result</w:t>
        <w:br/>
        <w:br/>
        <w:br/>
        <w:t>def build_geography_summary(panel, demand, response, config):</w:t>
        <w:br/>
        <w:t xml:space="preserve">    zone_counts = panel.groupby("zone_id", observed=True)["demand_count"].sum().sort_index()</w:t>
        <w:br/>
        <w:t xml:space="preserve">    response_counts = response.groupby("borough_cohort", observed=True).size().sort_index()</w:t>
        <w:br/>
        <w:t xml:space="preserve">    return {</w:t>
        <w:br/>
        <w:t xml:space="preserve">        "generated_at": utc_now(),</w:t>
        <w:br/>
        <w:t xml:space="preserve">        "forecast_unit": config["geography"]["forecast_unit"],</w:t>
        <w:br/>
        <w:t xml:space="preserve">        "simulation_unit_target": config["geography"]["simulation_unit_target"],</w:t>
        <w:br/>
        <w:t xml:space="preserve">        "coordinates_status": config["geography"]["coordinates"],</w:t>
        <w:br/>
        <w:t xml:space="preserve">        "socioeconomic_quintiles_status": config["geography"]["socioeconomic_quintiles"],</w:t>
        <w:br/>
        <w:t xml:space="preserve">        "zones": {</w:t>
        <w:br/>
        <w:t xml:space="preserve">            str(zone): {</w:t>
        <w:br/>
        <w:t xml:space="preserve">                "demand_count": int(count),</w:t>
        <w:br/>
        <w:t xml:space="preserve">                "response_count": int(response_counts.get(zone, 0)),</w:t>
        <w:br/>
        <w:t xml:space="preserve">                "panel_hours": int((panel["zone_id"] == zone).sum()),</w:t>
        <w:br/>
        <w:t xml:space="preserve">            }</w:t>
        <w:br/>
        <w:t xml:space="preserve">            for zone, count in zone_counts.items()</w:t>
        <w:br/>
        <w:t xml:space="preserve">        },</w:t>
        <w:br/>
        <w:t xml:space="preserve">    }</w:t>
        <w:br/>
        <w:br/>
        <w:br/>
        <w:t>def build_simulation_events(clean, config):</w:t>
        <w:br/>
        <w:t xml:space="preserve">    pd = require_pandas()</w:t>
        <w:br/>
        <w:t xml:space="preserve">    start = pd.Timestamp(config["window"]["start_inclusive"])</w:t>
        <w:br/>
        <w:t xml:space="preserve">    columns = [</w:t>
        <w:br/>
        <w:t xml:space="preserve">        "incident_id",</w:t>
        <w:br/>
        <w:t xml:space="preserve">        "incident_datetime_parsed",</w:t>
        <w:br/>
        <w:t xml:space="preserve">        "borough_cohort",</w:t>
        <w:br/>
        <w:t xml:space="preserve">        "incident_dispatch_area_norm",</w:t>
        <w:br/>
        <w:t xml:space="preserve">        "initial_call_type_norm",</w:t>
        <w:br/>
        <w:t xml:space="preserve">        "initial_severity_level_code_num",</w:t>
        <w:br/>
        <w:t xml:space="preserve">        "valid_incident_rspns_time_indc_bool",</w:t>
        <w:br/>
        <w:t xml:space="preserve">        "incident_response_seconds_qy_num",</w:t>
        <w:br/>
        <w:t xml:space="preserve">        "dispatch_response_seconds_qy_num",</w:t>
        <w:br/>
        <w:t xml:space="preserve">        "incident_travel_tm_seconds_qy_num",</w:t>
        <w:br/>
        <w:t xml:space="preserve">        "response_cohort",</w:t>
        <w:br/>
        <w:t xml:space="preserve">        "transport_cohort",</w:t>
        <w:br/>
        <w:t xml:space="preserve">        "special_event_cohort",</w:t>
        <w:br/>
        <w:t xml:space="preserve">    ]</w:t>
        <w:br/>
        <w:t xml:space="preserve">    available = [column for column in columns if column in clean.columns]</w:t>
        <w:br/>
        <w:t xml:space="preserve">    events = clean[available].copy()</w:t>
        <w:br/>
        <w:t xml:space="preserve">    events["sim_time_min"] = (events["incident_datetime_parsed"] - start).dt.total_seconds() / 60</w:t>
        <w:br/>
        <w:t xml:space="preserve">    events = events.sort_values(["incident_datetime_parsed", "incident_id"]).reset_index(drop=True)</w:t>
        <w:br/>
        <w:t xml:space="preserve">    events["event_sequence"] = range(1, len(events) + 1)</w:t>
        <w:br/>
        <w:t xml:space="preserve">    return events</w:t>
        <w:br/>
        <w:br/>
        <w:br/>
        <w:t>def phase4(folder, config):</w:t>
        <w:br/>
        <w:t xml:space="preserve">    manifest, _ = load_snapshot(folder, config, strict=False)</w:t>
        <w:br/>
        <w:t xml:space="preserve">    if manifest["status"] != "complete":</w:t>
        <w:br/>
        <w:t xml:space="preserve">        raise PipelineError("Phase 4 requires a complete snapshot")</w:t>
        <w:br/>
        <w:t xml:space="preserve">    processed = folder / "processed"</w:t>
        <w:br/>
        <w:t xml:space="preserve">    simulation = folder / "simulation"</w:t>
        <w:br/>
        <w:t xml:space="preserve">    incidents_path = processed / "incidents_clean.parquet"</w:t>
        <w:br/>
        <w:t xml:space="preserve">    demand_path = processed / "demand_cohort.parquet"</w:t>
        <w:br/>
        <w:t xml:space="preserve">    response_path = processed / "response_cohort.parquet"</w:t>
        <w:br/>
        <w:t xml:space="preserve">    if not incidents_path.exists() or not demand_path.exists() or not response_path.exists():</w:t>
        <w:br/>
        <w:t xml:space="preserve">        raise PipelineError("Phase 4 requires phase3 outputs; run phase3 first")</w:t>
        <w:br/>
        <w:t xml:space="preserve">    pd = require_pandas()</w:t>
        <w:br/>
        <w:t xml:space="preserve">    clean = pd.read_parquet(incidents_path)</w:t>
        <w:br/>
        <w:t xml:space="preserve">    demand = pd.read_parquet(demand_path)</w:t>
        <w:br/>
        <w:t xml:space="preserve">    response = pd.read_parquet(response_path)</w:t>
        <w:br/>
        <w:t xml:space="preserve">    panel = build_hourly_panel(demand, config)</w:t>
        <w:br/>
        <w:t xml:space="preserve">    feature_dictionary = build_feature_dictionary(config)</w:t>
        <w:br/>
        <w:t xml:space="preserve">    temporal_partitions = build_temporal_partitions(panel, config)</w:t>
        <w:br/>
        <w:t xml:space="preserve">    geography_summary = build_geography_summary(panel, demand, response, config)</w:t>
        <w:br/>
        <w:t xml:space="preserve">    simulation_events = build_simulation_events(clean, config)</w:t>
        <w:br/>
        <w:t xml:space="preserve">    processed.mkdir(parents=True, exist_ok=True)</w:t>
        <w:br/>
        <w:t xml:space="preserve">    simulation.mkdir(parents=True, exist_ok=True)</w:t>
        <w:br/>
        <w:t xml:space="preserve">    write_parquet(panel, processed / "hourly_demand_panel.parquet")</w:t>
        <w:br/>
        <w:t xml:space="preserve">    write_parquet(panel[panel["feature_ready"] &amp; panel["label_available"]].copy(), processed / "model_ready_hourly_demand_panel.parquet")</w:t>
        <w:br/>
        <w:t xml:space="preserve">    write_parquet(simulation_events, simulation / "historical_incident_events.parquet")</w:t>
        <w:br/>
        <w:t xml:space="preserve">    save_json(processed / "feature_dictionary.json", json_safe(feature_dictionary))</w:t>
        <w:br/>
        <w:t xml:space="preserve">    save_json(processed / "temporal_partitions.json", json_safe(temporal_partitions))</w:t>
        <w:br/>
        <w:t xml:space="preserve">    save_json(processed / "geography_summary.json", json_safe(geography_summary))</w:t>
        <w:br/>
        <w:t xml:space="preserve">    return {</w:t>
        <w:br/>
        <w:t xml:space="preserve">        "snapshot_id": manifest["snapshot_id"],</w:t>
        <w:br/>
        <w:t xml:space="preserve">        "panel_rows": int(len(panel)),</w:t>
        <w:br/>
        <w:t xml:space="preserve">        "model_ready_rows": int((panel["feature_ready"] &amp; panel["label_available"]).sum()),</w:t>
        <w:br/>
        <w:t xml:space="preserve">        "zones": int(panel["zone_id"].nunique()),</w:t>
        <w:br/>
        <w:t xml:space="preserve">        "simulation_events": int(len(simulation_events)),</w:t>
        <w:br/>
        <w:t xml:space="preserve">        "hourly_panel": str((processed / "hourly_demand_panel.parquet").relative_to(ROOT)),</w:t>
        <w:br/>
        <w:t xml:space="preserve">        "model_ready_panel": str((processed / "model_ready_hourly_demand_panel.parquet").relative_to(ROOT)),</w:t>
        <w:br/>
        <w:t xml:space="preserve">        "simulation_events_path": str((simulation / "historical_incident_events.parquet").relative_to(ROOT)),</w:t>
        <w:br/>
        <w:t xml:space="preserve">        "temporal_partitions": str((processed / "temporal_partitions.json").relative_to(ROOT)),</w:t>
        <w:br/>
        <w:t xml:space="preserve">        "feature_dictionary": str((processed / "feature_dictionary.json").relative_to(ROOT)),</w:t>
        <w:br/>
        <w:t xml:space="preserve">        "geography_summary": str((processed / "geography_summary.json").relative_to(ROOT)),</w:t>
        <w:br/>
        <w:t xml:space="preserve">    }</w:t>
        <w:br/>
        <w:br/>
        <w:br/>
        <w:t>def require_sklearn():</w:t>
        <w:br/>
        <w:t xml:space="preserve">    try:</w:t>
        <w:br/>
        <w:t xml:space="preserve">        import joblib</w:t>
        <w:br/>
        <w:t xml:space="preserve">        from sklearn.ensemble import HistGradientBoostingRegressor, RandomForestRegressor</w:t>
        <w:br/>
        <w:t xml:space="preserve">    except ImportError as error:</w:t>
        <w:br/>
        <w:t xml:space="preserve">        raise PipelineError("Phase 5 requires scikit-learn and joblib. Install research dependencies first.") from error</w:t>
        <w:br/>
        <w:t xml:space="preserve">    return joblib, RandomForestRegressor, HistGradientBoostingRegressor</w:t>
        <w:br/>
        <w:br/>
        <w:br/>
        <w:t>def phase5_feature_columns(config):</w:t>
        <w:br/>
        <w:t xml:space="preserve">    forecast = config["forecast"]</w:t>
        <w:br/>
        <w:t xml:space="preserve">    columns = ["zone_id", "hour", "day_of_week", "day_of_month", "month", "is_weekend"]</w:t>
        <w:br/>
        <w:t xml:space="preserve">    columns.extend(f"lag_{lag}h" for lag in forecast["lag_hours"])</w:t>
        <w:br/>
        <w:t xml:space="preserve">    for window in forecast["rolling_window_hours"]:</w:t>
        <w:br/>
        <w:t xml:space="preserve">        columns.extend([f"rolling_mean_{window}h", f"rolling_sum_{window}h"])</w:t>
        <w:br/>
        <w:t xml:space="preserve">    return columns</w:t>
        <w:br/>
        <w:br/>
        <w:br/>
        <w:t>def model_matrix(frame, feature_columns, trained_columns=None):</w:t>
        <w:br/>
        <w:t xml:space="preserve">    pd = require_pandas()</w:t>
        <w:br/>
        <w:t xml:space="preserve">    numeric = [column for column in feature_columns if column != "zone_id"]</w:t>
        <w:br/>
        <w:t xml:space="preserve">    data = frame[feature_columns].copy()</w:t>
        <w:br/>
        <w:t xml:space="preserve">    for column in numeric:</w:t>
        <w:br/>
        <w:t xml:space="preserve">        data[column] = pd.to_numeric(data[column], errors="coerce").fillna(0).astype("float64")</w:t>
        <w:br/>
        <w:t xml:space="preserve">    data["zone_id"] = data["zone_id"].fillna("UNKNOWN").astype("string")</w:t>
        <w:br/>
        <w:t xml:space="preserve">    matrix = pd.concat(</w:t>
        <w:br/>
        <w:t xml:space="preserve">        [data[numeric].reset_index(drop=True), pd.get_dummies(data["zone_id"], prefix="zone", dtype="float64").reset_index(drop=True)],</w:t>
        <w:br/>
        <w:t xml:space="preserve">        axis=1,</w:t>
        <w:br/>
        <w:t xml:space="preserve">    )</w:t>
        <w:br/>
        <w:t xml:space="preserve">    if trained_columns is None:</w:t>
        <w:br/>
        <w:t xml:space="preserve">        return matrix, list(matrix.columns)</w:t>
        <w:br/>
        <w:t xml:space="preserve">    for column in trained_columns:</w:t>
        <w:br/>
        <w:t xml:space="preserve">        if column not in matrix:</w:t>
        <w:br/>
        <w:t xml:space="preserve">            matrix[column] = 0.0</w:t>
        <w:br/>
        <w:t xml:space="preserve">    return matrix[trained_columns], trained_columns</w:t>
        <w:br/>
        <w:br/>
        <w:br/>
        <w:t>def fit_temporal_baseline(train):</w:t>
        <w:br/>
        <w:t xml:space="preserve">    target = "target_demand_count"</w:t>
        <w:br/>
        <w:t xml:space="preserve">    return {</w:t>
        <w:br/>
        <w:t xml:space="preserve">        "model_id": "baseline_temporal_v1",</w:t>
        <w:br/>
        <w:t xml:space="preserve">        "family": "baseline_temporal",</w:t>
        <w:br/>
        <w:t xml:space="preserve">        "description": "Mean demand by zone, day of week and hour, with zone-hour, zone and global fallbacks.",</w:t>
        <w:br/>
        <w:t xml:space="preserve">        "primary": train.groupby(["zone_id", "day_of_week", "hour"], observed=True)[target].mean().reset_index(name="prediction"),</w:t>
        <w:br/>
        <w:t xml:space="preserve">        "zone_hour": train.groupby(["zone_id", "hour"], observed=True)[target].mean().reset_index(name="prediction"),</w:t>
        <w:br/>
        <w:t xml:space="preserve">        "zone": train.groupby(["zone_id"], observed=True)[target].mean().reset_index(name="prediction"),</w:t>
        <w:br/>
        <w:t xml:space="preserve">        "global": float(train[target].mean()),</w:t>
        <w:br/>
        <w:t xml:space="preserve">    }</w:t>
        <w:br/>
        <w:br/>
        <w:br/>
        <w:t>def predict_temporal_baseline(model, fr</w:t>
      </w:r>
    </w:p>
    <w:p>
      <w:pPr>
        <w:pStyle w:val="CodeBlock"/>
        <w:spacing w:before="0" w:after="0" w:line="240" w:lineRule="auto"/>
      </w:pPr>
      <w:r>
        <w:t>ame):</w:t>
        <w:br/>
        <w:t xml:space="preserve">    prediction = frame[["zone_id", "day_of_week", "hour"]].merge(</w:t>
        <w:br/>
        <w:t xml:space="preserve">        model["primary"], on=["zone_id", "day_of_week", "hour"], how="left"</w:t>
        <w:br/>
        <w:t xml:space="preserve">    )["prediction"]</w:t>
        <w:br/>
        <w:t xml:space="preserve">    fallback = frame[["zone_id", "hour"]].merge(model["zone_hour"], on=["zone_id", "hour"], how="left")["prediction"]</w:t>
        <w:br/>
        <w:t xml:space="preserve">    prediction = prediction.fillna(fallback)</w:t>
        <w:br/>
        <w:t xml:space="preserve">    fallback = frame[["zone_id"]].merge(model["zone"], on=["zone_id"], how="left")["prediction"]</w:t>
        <w:br/>
        <w:t xml:space="preserve">    return prediction.fillna(fallback).fillna(model["global"]).clip(lower=0)</w:t>
        <w:br/>
        <w:br/>
        <w:br/>
        <w:t>def regression_metrics(frame):</w:t>
        <w:br/>
        <w:t xml:space="preserve">    errors = frame["prediction"] - frame["actual"]</w:t>
        <w:br/>
        <w:t xml:space="preserve">    absolute = errors.abs()</w:t>
        <w:br/>
        <w:t xml:space="preserve">    squared = errors.pow(2)</w:t>
        <w:br/>
        <w:t xml:space="preserve">    denominator = frame["actual"].sum()</w:t>
        <w:br/>
        <w:t xml:space="preserve">    return {</w:t>
        <w:br/>
        <w:t xml:space="preserve">        "rows": int(len(frame)),</w:t>
        <w:br/>
        <w:t xml:space="preserve">        "mae": float(absolute.mean()),</w:t>
        <w:br/>
        <w:t xml:space="preserve">        "rmse": float(math.sqrt(squared.mean())),</w:t>
        <w:br/>
        <w:t xml:space="preserve">        "wape": None if denominator == 0 else float(absolute.sum() / denominator),</w:t>
        <w:br/>
        <w:t xml:space="preserve">        "bias": float(errors.mean()),</w:t>
        <w:br/>
        <w:t xml:space="preserve">        "actual_sum": float(denominator),</w:t>
        <w:br/>
        <w:t xml:space="preserve">        "prediction_sum": float(frame["prediction"].sum()),</w:t>
        <w:br/>
        <w:t xml:space="preserve">    }</w:t>
        <w:br/>
        <w:br/>
        <w:br/>
        <w:t>def evaluate_forecasts(predictions):</w:t>
        <w:br/>
        <w:t xml:space="preserve">    metrics = {"global": {}, "by_zone": {}}</w:t>
        <w:br/>
        <w:t xml:space="preserve">    for (model_id, split), subset in predictions.groupby(["model_id", "split"], observed=True):</w:t>
        <w:br/>
        <w:t xml:space="preserve">        metrics["global"].setdefault(str(model_id), {})[str(split)] = regression_metrics(subset)</w:t>
        <w:br/>
        <w:t xml:space="preserve">    for (model_id, split, zone), subset in predictions.groupby(["model_id", "split", "zone_id"], observed=True):</w:t>
        <w:br/>
        <w:t xml:space="preserve">        metrics["by_zone"].setdefault(str(model_id), {}).setdefault(str(split), {})[str(zone)] = regression_metrics(subset)</w:t>
        <w:br/>
        <w:t xml:space="preserve">    validation_scores = {</w:t>
        <w:br/>
        <w:t xml:space="preserve">        model_id: values["validation"]["mae"]</w:t>
        <w:br/>
        <w:t xml:space="preserve">        for model_id, values in metrics["global"].items()</w:t>
        <w:br/>
        <w:t xml:space="preserve">        if "validation" in values</w:t>
        <w:br/>
        <w:t xml:space="preserve">    }</w:t>
        <w:br/>
        <w:t xml:space="preserve">    metrics["selection"] = {</w:t>
        <w:br/>
        <w:t xml:space="preserve">        "criterion": "lowest validation MAE",</w:t>
        <w:br/>
        <w:t xml:space="preserve">        "best_model_id": min(validation_scores, key=validation_scores.get) if validation_scores else None,</w:t>
        <w:br/>
        <w:t xml:space="preserve">        "validation_mae": validation_scores,</w:t>
        <w:br/>
        <w:t xml:space="preserve">    }</w:t>
        <w:br/>
        <w:t xml:space="preserve">    return metrics</w:t>
        <w:br/>
        <w:br/>
        <w:br/>
        <w:t>def build_forecast_rows(model_id, model_family, frame, predictions, config):</w:t>
        <w:br/>
        <w:t xml:space="preserve">    pd = require_pandas()</w:t>
        <w:br/>
        <w:t xml:space="preserve">    result = frame[["target_start", "target_end", "zone_id", "split", "target_demand_count"]].copy().reset_index(drop=True)</w:t>
        <w:br/>
        <w:t xml:space="preserve">    predicted = pd.Series(predictions).reset_index(drop=True).astype("float64").clip(lower=0)</w:t>
        <w:br/>
        <w:t xml:space="preserve">    if predicted.isna().any():</w:t>
        <w:br/>
        <w:t xml:space="preserve">        raise PipelineError(f"{model_id} produced missing predictions")</w:t>
        <w:br/>
        <w:t xml:space="preserve">    result["model_id"] = model_id</w:t>
        <w:br/>
        <w:t xml:space="preserve">    result["model_family"] = model_family</w:t>
        <w:br/>
        <w:t xml:space="preserve">    result["issued_at"] = result["target_start"]</w:t>
        <w:br/>
        <w:t xml:space="preserve">    result["training_window_end"] = config["forecast"]["train"]["end_exclusive"]</w:t>
        <w:br/>
        <w:t xml:space="preserve">    result["actual"] = result["target_demand_count"].astype("float64")</w:t>
        <w:br/>
        <w:t xml:space="preserve">    result["prediction"] = predicted</w:t>
        <w:br/>
        <w:t xml:space="preserve">    return result[[</w:t>
        <w:br/>
        <w:t xml:space="preserve">        "model_id", "model_family", "issued_at", "training_window_end", "target_start",</w:t>
        <w:br/>
        <w:t xml:space="preserve">        "target_end", "zone_id", "split", "actual", "prediction",</w:t>
        <w:br/>
        <w:t xml:space="preserve">    ]]</w:t>
        <w:br/>
        <w:br/>
        <w:br/>
        <w:t>def build_model_card(manifest, config, feature_columns, trained_columns, metrics, model_specs):</w:t>
        <w:br/>
        <w:t xml:space="preserve">    return {</w:t>
        <w:br/>
        <w:t xml:space="preserve">        "generated_at": utc_now(),</w:t>
        <w:br/>
        <w:t xml:space="preserve">        "snapshot_id": manifest["snapshot_id"],</w:t>
        <w:br/>
        <w:t xml:space="preserve">        "study_id": config["study_id"],</w:t>
        <w:br/>
        <w:t xml:space="preserve">        "target": config["forecast"]["target"],</w:t>
        <w:br/>
        <w:t xml:space="preserve">        "horizon_minutes": config["forecast"]["horizon_minutes"],</w:t>
        <w:br/>
        <w:t xml:space="preserve">        "training_window": config["forecast"]["train"],</w:t>
        <w:br/>
        <w:t xml:space="preserve">        "validation_window": config["forecast"]["validation"],</w:t>
        <w:br/>
        <w:t xml:space="preserve">        "test_window": config["forecast"]["test"],</w:t>
        <w:br/>
        <w:t xml:space="preserve">        "models_compared": model_specs,</w:t>
        <w:br/>
        <w:t xml:space="preserve">        "input_features": feature_columns,</w:t>
        <w:br/>
        <w:t xml:space="preserve">        "encoded_feature_columns": trained_columns,</w:t>
        <w:br/>
        <w:t xml:space="preserve">        "metrics": metrics,</w:t>
        <w:br/>
        <w:t xml:space="preserve">        "limitations": [</w:t>
        <w:br/>
        <w:t xml:space="preserve">            "Models estimate hourly borough demand, not ambulance travel time or resource availability.",</w:t>
        <w:br/>
        <w:t xml:space="preserve">            "The fixed models are trained only with the training split; validation is used for model comparison.",</w:t>
        <w:br/>
        <w:t xml:space="preserve">            "Predictions are retrospective and suitable for historical simulation integration, not live inference yet.",</w:t>
        <w:br/>
        <w:t xml:space="preserve">        ],</w:t>
        <w:br/>
        <w:t xml:space="preserve">    }</w:t>
        <w:br/>
        <w:br/>
        <w:br/>
        <w:t>def phase5(folder, config):</w:t>
        <w:br/>
        <w:t xml:space="preserve">    manifest, _ = load_snapshot(folder, config, strict=False)</w:t>
        <w:br/>
        <w:t xml:space="preserve">    if manifest["status"] != "complete":</w:t>
        <w:br/>
        <w:t xml:space="preserve">        raise PipelineError("Phase 5 requires a complete snapshot")</w:t>
        <w:br/>
        <w:t xml:space="preserve">    processed = folder / "processed"</w:t>
        <w:br/>
        <w:t xml:space="preserve">    panel_path = processed / "model_ready_hourly_demand_panel.parquet"</w:t>
        <w:br/>
        <w:t xml:space="preserve">    if not panel_path.exists():</w:t>
        <w:br/>
        <w:t xml:space="preserve">        raise PipelineError("Phase 5 requires phase4 outputs; run phase4 first")</w:t>
        <w:br/>
        <w:t xml:space="preserve">    pd = require_pandas()</w:t>
        <w:br/>
        <w:t xml:space="preserve">    joblib, RandomForestRegressor, HistGradientBoostingRegressor = require_sklearn()</w:t>
        <w:br/>
        <w:t xml:space="preserve">    panel = pd.read_parquet(panel_path).sort_values(["zone_id", "target_start"]).reset_index(drop=True)</w:t>
        <w:br/>
        <w:t xml:space="preserve">    train = panel[panel["split"] == "train"].copy()</w:t>
        <w:br/>
        <w:t xml:space="preserve">    evaluation = panel[panel["split"].isin(["validation", "test"])].copy()</w:t>
        <w:br/>
        <w:t xml:space="preserve">    if train.empty or evaluation.empty:</w:t>
        <w:br/>
        <w:t xml:space="preserve">        raise PipelineError("Phase 5 requires non-empty train and validation/test rows")</w:t>
        <w:br/>
        <w:t xml:space="preserve">    feature_columns = phase5_feature_columns(config)</w:t>
        <w:br/>
        <w:t xml:space="preserve">    missing = [column for column in feature_columns + ["target_demand_count", "split"] if column not in panel.columns]</w:t>
        <w:br/>
        <w:t xml:space="preserve">    if missing:</w:t>
        <w:br/>
        <w:t xml:space="preserve">        raise PipelineError(f"Phase 5 missing required columns: {', '.join(missing)}")</w:t>
        <w:br/>
        <w:t xml:space="preserve">    seeds = config["evaluation"]["seeds"]</w:t>
        <w:br/>
        <w:t xml:space="preserve">    baseline = fit_temporal_baseline(train)</w:t>
        <w:br/>
        <w:t xml:space="preserve">    train_matrix, trained_columns = model_matrix(train, feature_columns)</w:t>
        <w:br/>
        <w:t xml:space="preserve">    eval_matrix, _ = model_matrix(evaluation, feature_columns, trained_columns)</w:t>
        <w:br/>
        <w:t xml:space="preserve">    target = train["target_demand_count"].astype("float64")</w:t>
        <w:br/>
        <w:t xml:space="preserve">    models = {</w:t>
        <w:br/>
        <w:t xml:space="preserve">        "random_forest_v1": RandomForestRegressor(</w:t>
        <w:br/>
        <w:t xml:space="preserve">            n_estimators=180,</w:t>
        <w:br/>
        <w:t xml:space="preserve">            max_depth=18,</w:t>
        <w:br/>
        <w:t xml:space="preserve">            min_samples_leaf=3,</w:t>
        <w:br/>
        <w:t xml:space="preserve">            random_state=int(seeds["model"]),</w:t>
        <w:br/>
        <w:t xml:space="preserve">            n_jobs=-1,</w:t>
        <w:br/>
        <w:t xml:space="preserve">        ),</w:t>
        <w:br/>
        <w:t xml:space="preserve">        "hist_gradient_boosting_v1": HistGradientBoostingRegressor(</w:t>
        <w:br/>
        <w:t xml:space="preserve">            max_iter=260,</w:t>
        <w:br/>
        <w:t xml:space="preserve">            learning_rate=0.06,</w:t>
        <w:br/>
        <w:t xml:space="preserve">            max_leaf_nodes=31,</w:t>
        <w:br/>
        <w:t xml:space="preserve">            l2_regularization=0.05,</w:t>
        <w:br/>
        <w:t xml:space="preserve">            random_state=int(seeds["model"]),</w:t>
        <w:br/>
        <w:t xml:space="preserve">        ),</w:t>
        <w:br/>
        <w:t xml:space="preserve">    }</w:t>
        <w:br/>
        <w:t xml:space="preserve">    for model in models.values():</w:t>
        <w:br/>
        <w:t xml:space="preserve">        model.fit(train_matrix, target)</w:t>
        <w:br/>
        <w:t xml:space="preserve">    forecast_frames = [</w:t>
        <w:br/>
        <w:t xml:space="preserve">        build_forecast_rows("baseline_temporal_v1", "baseline_temporal", evaluation, predict_temporal_baseline(baseline, evaluation), config)</w:t>
        <w:br/>
        <w:t xml:space="preserve">    ]</w:t>
        <w:br/>
        <w:t xml:space="preserve">    for model_id, model in models.items():</w:t>
        <w:br/>
        <w:t xml:space="preserve">        forecast_frames.append(build_forecast_rows(model_id, model.__class__.__name__, evaluation, pd.Series(model.predict(eval_matrix), index=evaluation.index), config))</w:t>
        <w:br/>
        <w:t xml:space="preserve">    predictions = pd.concat(forecast_frames, ignore_index=True).sort_values(["model_id", "target_start", "zone_id"]).reset_index(drop=True)</w:t>
        <w:br/>
        <w:t xml:space="preserve">    metrics = evaluate_forecasts(predictions)</w:t>
        <w:br/>
        <w:t xml:space="preserve">    model_specs = [</w:t>
        <w:br/>
        <w:t xml:space="preserve">        {"model_id": "baseline_temporal_v1", "family": "baseline_temporal"},</w:t>
        <w:br/>
        <w:t xml:space="preserve">        {"model_id": "random_forest_v1", "family": "RandomForestRegressor"},</w:t>
        <w:br/>
        <w:t xml:space="preserve">        {"model_id": "hist_gradient_boosting_v1", "family": "HistGradientBoostingRegressor"},</w:t>
        <w:br/>
        <w:t xml:space="preserve">    ]</w:t>
        <w:br/>
        <w:t xml:space="preserve">    model_card = build_model_card(manifest, config, feature_columns, trained_columns, metrics, model_specs)</w:t>
        <w:br/>
        <w:t xml:space="preserve">    artifact_root = repository_path(config["paths"]["models_root"]) / manifest["snapshot_id"] / "phase5"</w:t>
        <w:br/>
        <w:t xml:space="preserve">    models_dir = artifact_root / "models"</w:t>
        <w:br/>
        <w:t xml:space="preserve">    predictions_dir = artifact_root / "predictions"</w:t>
        <w:br/>
        <w:t xml:space="preserve">    reports_dir = artifact_root / "reports"</w:t>
        <w:br/>
        <w:t xml:space="preserve">    models_dir.mkdir(parents=True, exist_ok=True)</w:t>
        <w:br/>
        <w:t xml:space="preserve">    predictions_dir.mkdir(parents=True, exist_ok=True)</w:t>
        <w:br/>
        <w:t xml:space="preserve">    reports_dir.mkdir(parents=True, exist_ok=True)</w:t>
        <w:br/>
        <w:t xml:space="preserve">    joblib.dump({"model": baseline, "feature_columns": feature_columns}, models_dir / "baseline_temporal_v1.joblib")</w:t>
        <w:br/>
        <w:t xml:space="preserve">    for model_id, model in models.items():</w:t>
        <w:br/>
        <w:t xml:space="preserve">        joblib.dump({"model": model, "feature_columns": feature_columns, "trained_columns": trained_columns}, models_dir / f"{model_id}.joblib")</w:t>
        <w:br/>
        <w:t xml:space="preserve">    write_parquet(predictions, predictions_dir / "retrospective_forecasts.parquet")</w:t>
        <w:br/>
        <w:t xml:space="preserve">    write_parquet(predictions, processed / "retrospective_forecasts.parquet")</w:t>
        <w:br/>
        <w:t xml:space="preserve">    save_json(reports_dir / "metrics.json", json_safe(metrics))</w:t>
        <w:br/>
        <w:t xml:space="preserve">    save_json(reports_dir / "model_card.json", json_safe(model_card))</w:t>
        <w:br/>
        <w:t xml:space="preserve">    return {</w:t>
        <w:br/>
        <w:t xml:space="preserve">        "snapshot_id": manifest["snapshot_id"],</w:t>
        <w:br/>
        <w:t xml:space="preserve">        "models_compared": len(model_specs),</w:t>
        <w:br/>
        <w:t xml:space="preserve">        "best_model_id": metrics["selection"]["best_model_id"],</w:t>
        <w:br/>
        <w:t xml:space="preserve">        "prediction_rows": int(len(predictions)),</w:t>
        <w:br/>
        <w:t xml:space="preserve">        "metrics": str((reports_dir / "metrics.json").relative_to(ROOT)),</w:t>
        <w:br/>
        <w:t xml:space="preserve">        "model_card": str((reports_dir / "model_card.json").relative_to(ROOT)),</w:t>
        <w:br/>
        <w:t xml:space="preserve">        "predictions": str((predictions_dir / "retrospective_forecasts.parquet").relative_to(ROOT)),</w:t>
        <w:br/>
        <w:t xml:space="preserve">        "api_ready_predictions": str((processed / "retrospective_forecasts.parquet").relative_to(ROOT)),</w:t>
        <w:br/>
        <w:t xml:space="preserve">    }</w:t>
        <w:br/>
        <w:br/>
        <w:br/>
        <w:t>NYC_BOROUGH_SCENARIO = {</w:t>
        <w:br/>
        <w:t xml:space="preserve">    "BRONX": {"id": 1, "name": "Bronx", "code": "BRONX", "centroid": [40.8448, -73.8648], "quintile_proxy": 1},</w:t>
        <w:br/>
        <w:t xml:space="preserve">    "BROOKLYN": {"id": 2, "name": "Brooklyn", "code": "BROOKLYN", "centroid": [40.6782, -73.9442], "quintile_proxy": 2},</w:t>
        <w:br/>
        <w:t xml:space="preserve">    "MANHATTAN": {"id": 3, "name": "Manhattan", "code": "MANHATTAN", "centroid": [40.7831, -73.9712], "quintile_proxy": 4},</w:t>
        <w:br/>
        <w:t xml:space="preserve">    "QUEENS": {"id": 4, "name": "Queens", "code": "QUEENS", "centroid": [40.7282, -73.7949], "quintile_proxy": 3},</w:t>
        <w:br/>
        <w:t xml:space="preserve">    "RICHMOND / STATEN ISLAND": {"id": 5, "name": "Staten Island", "code": "STATEN_ISLAND", "centroid": [40.5795, -74.1502], "quintile_proxy": 5},</w:t>
        <w:br/>
        <w:t xml:space="preserve">    "UNKNOWN": {"id": 99, "name": "Unknown NYC", "code": "UNKNOWN", "centroid": [40.7128, -74.0060], "quintile_proxy": 3},</w:t>
        <w:br/>
        <w:t>}</w:t>
        <w:br/>
        <w:br/>
        <w:br/>
        <w:t>def borough_meta(zone):</w:t>
        <w:br/>
        <w:t xml:space="preserve">    return NYC_BOROUGH_SCENARIO.get(str(zone), NYC_BOROUGH_SCENARIO["UNKNOWN"])</w:t>
        <w:br/>
        <w:br/>
        <w:br/>
        <w:t>def deterministic_jitter(value, scale):</w:t>
        <w:br/>
        <w:t xml:space="preserve">    token = digest(str(value).encode("utf-8"))</w:t>
        <w:br/>
        <w:t xml:space="preserve">    raw = int(token[:8], 16) / 0xFFFFFFFF</w:t>
        <w:br/>
        <w:t xml:space="preserve">    return (raw - 0.5) * scale</w:t>
        <w:br/>
        <w:br/>
        <w:br/>
        <w:t>def approximate_latitude(row):</w:t>
        <w:br/>
        <w:t xml:space="preserve">    meta = borough_meta(row["borough_cohort"])</w:t>
        <w:br/>
        <w:t xml:space="preserve">    return round(meta["centroid"][0] + deterministic_jitter(str(row["incident_id"]) + ":lat", 0.045), 6)</w:t>
        <w:br/>
        <w:br/>
        <w:br/>
        <w:t>def approximate_longitude(row):</w:t>
        <w:br/>
        <w:t xml:space="preserve">    meta = borough_meta(row["borough_cohort"])</w:t>
        <w:br/>
        <w:t xml:space="preserve">    return round(meta["centroid"][1] + deterministic_jitter(str(row["incident_id"]) + ":lng", 0.060), 6)</w:t>
        <w:br/>
        <w:br/>
        <w:br/>
        <w:t>def map_priority(severity):</w:t>
        <w:br/>
        <w:t xml:space="preserve">    try:</w:t>
        <w:br/>
        <w:t xml:space="preserve">        value = float(severity)</w:t>
        <w:br/>
        <w:t xml:space="preserve">    except (TypeError, ValueError):</w:t>
        <w:br/>
        <w:t xml:space="preserve">        return "media"</w:t>
        <w:br/>
        <w:t xml:space="preserve">    if value &lt;= 3:</w:t>
        <w:br/>
        <w:t xml:space="preserve">        return "alta"</w:t>
        <w:br/>
        <w:t xml:space="preserve">    if value &lt;= 5:</w:t>
        <w:br/>
        <w:t xml:space="preserve">        return "media"</w:t>
        <w:br/>
        <w:t xml:space="preserve">    return "baja"</w:t>
        <w:br/>
        <w:br/>
        <w:br/>
        <w:t>def map_incident_type(call_type):</w:t>
        <w:br/>
        <w:t xml:space="preserve">    text = normalize_text(call_type) or ""</w:t>
        <w:br/>
        <w:t xml:space="preserve">    if any(token in text for token in ("CARD", "ARREST", "HEART")):</w:t>
        <w:br/>
        <w:t xml:space="preserve">        return "emergencia cardiaca"</w:t>
        <w:br/>
        <w:t xml:space="preserve">    if any(token in text for token in ("RESP", "ASTHMA", "BREATH")):</w:t>
        <w:br/>
        <w:t xml:space="preserve">        return "emergencia respiratoria"</w:t>
        <w:br/>
        <w:t xml:space="preserve">    if any(token in text for token in ("MVA", "CAR", "VEH", "TRAFFIC")):</w:t>
        <w:br/>
        <w:t xml:space="preserve">        return "accidente de transito"</w:t>
        <w:br/>
        <w:t xml:space="preserve">    if any(token in text for token in ("INJ", "TRAUMA", "SHOT", "STAB")):</w:t>
        <w:br/>
        <w:t xml:space="preserve">        return "trauma"</w:t>
        <w:br/>
        <w:t xml:space="preserve">    if any(token in text for token in ("FALL", "EDP")):</w:t>
        <w:br/>
        <w:t xml:space="preserve">        return "caida"</w:t>
        <w:br/>
        <w:t xml:space="preserve">    return "otro"</w:t>
        <w:br/>
        <w:br/>
        <w:br/>
        <w:t>def minutes_between(frame, end_column, start_column):</w:t>
        <w:br/>
        <w:t xml:space="preserve">    return (frame[end_column] - frame[start_column]).dt.total_seconds() / 60</w:t>
        <w:br/>
        <w:br/>
        <w:br/>
        <w:t>def valid_positive(series):</w:t>
        <w:br/>
        <w:t xml:space="preserve">    return series.where(series.notna() &amp; (series &gt;= 0))</w:t>
        <w:br/>
        <w:br/>
        <w:br/>
        <w:t>def summarize_numeric(series):</w:t>
        <w:br/>
        <w:t xml:space="preserve">    pd = require_pandas()</w:t>
        <w:br/>
        <w:t xml:space="preserve">    clean = pd.to_numeric(series, errors="coerce").dropna()</w:t>
        <w:br/>
        <w:t xml:space="preserve">    if clean.empty:</w:t>
        <w:br/>
        <w:t xml:space="preserve">        return {"count": 0, "mean": None, "median": None, "p75": None, "p90": None, "p95": None, "max": None}</w:t>
        <w:br/>
        <w:t xml:space="preserve">    return {</w:t>
        <w:br/>
        <w:t xml:space="preserve">        "count": int(clean.count()),</w:t>
        <w:br/>
        <w:t xml:space="preserve">        "mean": float(clean.mean()),</w:t>
        <w:br/>
        <w:t xml:space="preserve">        "median": float(clean.median()),</w:t>
        <w:br/>
        <w:t xml:space="preserve">        "p75": float(clean.quantile(0.75)),</w:t>
        <w:br/>
        <w:t xml:space="preserve">        "p90": float(clean.quantile(0.90)),</w:t>
        <w:br/>
        <w:t xml:space="preserve">        "p95": float(clean.quantile(0.95)),</w:t>
        <w:br/>
        <w:t xml:space="preserve">        "max": float(clean.max()),</w:t>
        <w:br/>
        <w:t xml:space="preserve">    }</w:t>
        <w:br/>
        <w:br/>
        <w:br/>
        <w:t>def build_time_components(clean):</w:t>
        <w:br/>
        <w:t xml:space="preserve">    components = clean[[</w:t>
        <w:br/>
        <w:t xml:space="preserve">        "incident_id",</w:t>
        <w:br/>
        <w:t xml:space="preserve">        "incident_datetime_parsed",</w:t>
        <w:br/>
        <w:t xml:space="preserve">        "borough_cohort",</w:t>
        <w:br/>
        <w:t xml:space="preserve">        "incident_dispatch_area_norm",</w:t>
        <w:br/>
        <w:t xml:space="preserve">        "response_cohort",</w:t>
        <w:br/>
        <w:t xml:space="preserve">        "transport_cohort",</w:t>
        <w:br/>
        <w:t xml:space="preserve">        "dispatch_response_seconds_qy_num",</w:t>
        <w:br/>
        <w:t xml:space="preserve">        "incident_response_seconds_qy_num",</w:t>
        <w:br/>
        <w:t xml:space="preserve">        "incident_travel_tm_seconds_qy_num",</w:t>
        <w:br/>
        <w:t xml:space="preserve">        "first_on_scene_datetime_parsed",</w:t>
        <w:br/>
        <w:t xml:space="preserve">        "first_to_hosp_datetime_p</w:t>
      </w:r>
    </w:p>
    <w:p>
      <w:pPr>
        <w:pStyle w:val="CodeBlock"/>
        <w:spacing w:before="0" w:after="0" w:line="240" w:lineRule="auto"/>
      </w:pPr>
      <w:r>
        <w:t>arsed",</w:t>
        <w:br/>
        <w:t xml:space="preserve">        "first_hosp_arrival_datetime_parsed",</w:t>
        <w:br/>
        <w:t xml:space="preserve">        "incident_close_datetime_parsed",</w:t>
        <w:br/>
        <w:t xml:space="preserve">    ]].copy()</w:t>
        <w:br/>
        <w:t xml:space="preserve">    components["observed_dispatch_min"] = valid_positive(components["dispatch_response_seconds_qy_num"] / 60)</w:t>
        <w:br/>
        <w:t xml:space="preserve">    components["observed_response_min"] = valid_positive(components["incident_response_seconds_qy_num"] / 60)</w:t>
        <w:br/>
        <w:t xml:space="preserve">    components["observed_assignment_to_scene_min"] = valid_positive(components["incident_travel_tm_seconds_qy_num"] / 60)</w:t>
        <w:br/>
        <w:t xml:space="preserve">    components["observed_scene_to_departure_min"] = valid_positive(minutes_between(components, "first_to_hosp_datetime_parsed", "first_on_scene_datetime_parsed"))</w:t>
        <w:br/>
        <w:t xml:space="preserve">    components["observed_transport_to_hospital_min"] = valid_positive(minutes_between(components, "first_hosp_arrival_datetime_parsed", "first_to_hosp_datetime_parsed"))</w:t>
        <w:br/>
        <w:t xml:space="preserve">    components["observed_call_to_close_min"] = valid_positive(minutes_between(components, "incident_close_datetime_parsed", "incident_datetime_parsed"))</w:t>
        <w:br/>
        <w:t xml:space="preserve">    return components[[</w:t>
        <w:br/>
        <w:t xml:space="preserve">        "incident_id",</w:t>
        <w:br/>
        <w:t xml:space="preserve">        "incident_datetime_parsed",</w:t>
        <w:br/>
        <w:t xml:space="preserve">        "borough_cohort",</w:t>
        <w:br/>
        <w:t xml:space="preserve">        "incident_dispatch_area_norm",</w:t>
        <w:br/>
        <w:t xml:space="preserve">        "response_cohort",</w:t>
        <w:br/>
        <w:t xml:space="preserve">        "transport_cohort",</w:t>
        <w:br/>
        <w:t xml:space="preserve">        "observed_dispatch_min",</w:t>
        <w:br/>
        <w:t xml:space="preserve">        "observed_response_min",</w:t>
        <w:br/>
        <w:t xml:space="preserve">        "observed_assignment_to_scene_min",</w:t>
        <w:br/>
        <w:t xml:space="preserve">        "observed_scene_to_departure_min",</w:t>
        <w:br/>
        <w:t xml:space="preserve">        "observed_transport_to_hospital_min",</w:t>
        <w:br/>
        <w:t xml:space="preserve">        "observed_call_to_close_min",</w:t>
        <w:br/>
        <w:t xml:space="preserve">    ]]</w:t>
        <w:br/>
        <w:br/>
        <w:br/>
        <w:t>def build_historical_replay_inputs(clean, components, config):</w:t>
        <w:br/>
        <w:t xml:space="preserve">    pd = require_pandas()</w:t>
        <w:br/>
        <w:t xml:space="preserve">    start = pd.Timestamp(config["window"]["start_inclusive"])</w:t>
        <w:br/>
        <w:t xml:space="preserve">    base = clean.loc[clean["demand_cohort"]].copy()</w:t>
        <w:br/>
        <w:t xml:space="preserve">    base["sim_time_min"] = (base["incident_datetime_parsed"] - start).dt.total_seconds() / 60</w:t>
        <w:br/>
        <w:t xml:space="preserve">    base["zone_id"] = base["borough_cohort"].map(lambda value: borough_meta(value)["id"])</w:t>
        <w:br/>
        <w:t xml:space="preserve">    base["zone_code"] = base["borough_cohort"].map(lambda value: borough_meta(value)["code"])</w:t>
        <w:br/>
        <w:t xml:space="preserve">    base["zone_name"] = base["borough_cohort"].map(lambda value: borough_meta(value)["name"])</w:t>
        <w:br/>
        <w:t xml:space="preserve">    base["quintile_proxy"] = base["borough_cohort"].map(lambda value: borough_meta(value)["quintile_proxy"])</w:t>
        <w:br/>
        <w:t xml:space="preserve">    base["latitud"] = [</w:t>
        <w:br/>
        <w:t xml:space="preserve">        round(borough_meta(zone)["centroid"][0] + deterministic_jitter(str(incident_id) + ":lat", 0.045), 6)</w:t>
        <w:br/>
        <w:t xml:space="preserve">        for incident_id, zone in zip(base["incident_id"], base["borough_cohort"])</w:t>
        <w:br/>
        <w:t xml:space="preserve">    ]</w:t>
        <w:br/>
        <w:t xml:space="preserve">    base["longitud"] = [</w:t>
        <w:br/>
        <w:t xml:space="preserve">        round(borough_meta(zone)["centroid"][1] + deterministic_jitter(str(incident_id) + ":lng", 0.060), 6)</w:t>
        <w:br/>
        <w:t xml:space="preserve">        for incident_id, zone in zip(base["incident_id"], base["borough_cohort"])</w:t>
        <w:br/>
        <w:t xml:space="preserve">    ]</w:t>
        <w:br/>
        <w:t xml:space="preserve">    base["coordinate_status"] = "synthetic_jittered_borough_centroid_not_real_gps"</w:t>
        <w:br/>
        <w:t xml:space="preserve">    base["prioridad"] = base["initial_severity_level_code_num"].map(map_priority)</w:t>
        <w:br/>
        <w:t xml:space="preserve">    base["tipo"] = base["initial_call_type_norm"].map(map_incident_type)</w:t>
        <w:br/>
        <w:t xml:space="preserve">    base["requiere_traslado"] = base["transport_cohort"].fillna(False).astype(bool)</w:t>
        <w:br/>
        <w:t xml:space="preserve">    merged = base.merge(</w:t>
        <w:br/>
        <w:t xml:space="preserve">        components[[</w:t>
        <w:br/>
        <w:t xml:space="preserve">            "incident_id",</w:t>
        <w:br/>
        <w:t xml:space="preserve">            "observed_dispatch_min",</w:t>
        <w:br/>
        <w:t xml:space="preserve">            "observed_response_min",</w:t>
        <w:br/>
        <w:t xml:space="preserve">            "observed_assignment_to_scene_min",</w:t>
        <w:br/>
        <w:t xml:space="preserve">            "observed_scene_to_departure_min",</w:t>
        <w:br/>
        <w:t xml:space="preserve">            "observed_transport_to_hospital_min",</w:t>
        <w:br/>
        <w:t xml:space="preserve">            "observed_call_to_close_min",</w:t>
        <w:br/>
        <w:t xml:space="preserve">        ]],</w:t>
        <w:br/>
        <w:t xml:space="preserve">        on="incident_id",</w:t>
        <w:br/>
        <w:t xml:space="preserve">        how="left",</w:t>
        <w:br/>
        <w:t xml:space="preserve">    )</w:t>
        <w:br/>
        <w:t xml:space="preserve">    return merged[[</w:t>
        <w:br/>
        <w:t xml:space="preserve">        "incident_id",</w:t>
        <w:br/>
        <w:t xml:space="preserve">        "incident_datetime_parsed",</w:t>
        <w:br/>
        <w:t xml:space="preserve">        "sim_time_min",</w:t>
        <w:br/>
        <w:t xml:space="preserve">        "zone_id",</w:t>
        <w:br/>
        <w:t xml:space="preserve">        "zone_code",</w:t>
        <w:br/>
        <w:t xml:space="preserve">        "zone_name",</w:t>
        <w:br/>
        <w:t xml:space="preserve">        "borough_cohort",</w:t>
        <w:br/>
        <w:t xml:space="preserve">        "incident_dispatch_area_norm",</w:t>
        <w:br/>
        <w:t xml:space="preserve">        "zipcode_norm",</w:t>
        <w:br/>
        <w:t xml:space="preserve">        "latitud",</w:t>
        <w:br/>
        <w:t xml:space="preserve">        "longitud",</w:t>
        <w:br/>
        <w:t xml:space="preserve">        "coordinate_status",</w:t>
        <w:br/>
        <w:t xml:space="preserve">        "quintile_proxy",</w:t>
        <w:br/>
        <w:t xml:space="preserve">        "prioridad",</w:t>
        <w:br/>
        <w:t xml:space="preserve">        "tipo",</w:t>
        <w:br/>
        <w:t xml:space="preserve">        "initial_call_type_norm",</w:t>
        <w:br/>
        <w:t xml:space="preserve">        "initial_severity_level_code_num",</w:t>
        <w:br/>
        <w:t xml:space="preserve">        "requiere_traslado",</w:t>
        <w:br/>
        <w:t xml:space="preserve">        "response_cohort",</w:t>
        <w:br/>
        <w:t xml:space="preserve">        "transport_cohort",</w:t>
        <w:br/>
        <w:t xml:space="preserve">        "observed_dispatch_min",</w:t>
        <w:br/>
        <w:t xml:space="preserve">        "observed_response_min",</w:t>
        <w:br/>
        <w:t xml:space="preserve">        "observed_assignment_to_scene_min",</w:t>
        <w:br/>
        <w:t xml:space="preserve">        "observed_scene_to_departure_min",</w:t>
        <w:br/>
        <w:t xml:space="preserve">        "observed_transport_to_hospital_min",</w:t>
        <w:br/>
        <w:t xml:space="preserve">        "observed_call_to_close_min",</w:t>
        <w:br/>
        <w:t xml:space="preserve">    ]].sort_values(["sim_time_min", "incident_id"]).reset_index(drop=True)</w:t>
        <w:br/>
        <w:br/>
        <w:br/>
        <w:t>def hourly_total_demand(panel):</w:t>
        <w:br/>
        <w:t xml:space="preserve">    return panel.groupby("hour_start", observed=True)["demand_count"].sum()</w:t>
        <w:br/>
        <w:br/>
        <w:br/>
        <w:t>def build_calibration_parameters(clean, panel, components, config):</w:t>
        <w:br/>
        <w:t xml:space="preserve">    demand = clean.loc[clean["demand_cohort"]]</w:t>
        <w:br/>
        <w:t xml:space="preserve">    response = clean.loc[clean["response_cohort"]]</w:t>
        <w:br/>
        <w:t xml:space="preserve">    transport = clean.loc[clean["transport_cohort"]]</w:t>
        <w:br/>
        <w:t xml:space="preserve">    total_hourly = hourly_total_demand(panel)</w:t>
        <w:br/>
        <w:t xml:space="preserve">    mean_service = summarize_numeric(components["observed_call_to_close_min"])</w:t>
        <w:br/>
        <w:t xml:space="preserve">    median_service_min = mean_service["median"] or summarize_numeric(components["observed_response_min"])["median"] or 45.0</w:t>
        <w:br/>
        <w:t xml:space="preserve">    peak_hourly_p90 = float(total_hourly.quantile(0.90))</w:t>
        <w:br/>
        <w:t xml:space="preserve">    resource_estimates = {}</w:t>
        <w:br/>
        <w:t xml:space="preserve">    for utilization in (0.35, 0.50, 0.65):</w:t>
        <w:br/>
        <w:t xml:space="preserve">        resource_estimates[f"target_utilization_{utilization:.2f}"] = int(math.ceil((peak_hourly_p90 * (median_service_min / 60)) / utilization))</w:t>
        <w:br/>
        <w:t xml:space="preserve">    by_zone = {}</w:t>
        <w:br/>
        <w:t xml:space="preserve">    for zone, subset in clean.groupby("borough_cohort", observed=True):</w:t>
        <w:br/>
        <w:t xml:space="preserve">        zone_components = components[components["borough_cohort"] == zone]</w:t>
        <w:br/>
        <w:t xml:space="preserve">        zone_demand = subset[subset["demand_cohort"]]</w:t>
        <w:br/>
        <w:t xml:space="preserve">        zone_response = subset[subset["response_cohort"]]</w:t>
        <w:br/>
        <w:t xml:space="preserve">        zone_transport = subset[subset["transport_cohort"]]</w:t>
        <w:br/>
        <w:t xml:space="preserve">        zone_panel = panel[panel["zone_id"] == zone]</w:t>
        <w:br/>
        <w:t xml:space="preserve">        by_zone[str(zone)] = {</w:t>
        <w:br/>
        <w:t xml:space="preserve">            "demand_count": int(len(zone_demand)),</w:t>
        <w:br/>
        <w:t xml:space="preserve">            "response_count": int(len(zone_response)),</w:t>
        <w:br/>
        <w:t xml:space="preserve">            "transport_count": int(len(zone_transport)),</w:t>
        <w:br/>
        <w:t xml:space="preserve">            "valid_response_rate": None if len(zone_demand) == 0 else float(len(zone_response) / len(zone_demand)),</w:t>
        <w:br/>
        <w:t xml:space="preserve">            "transport_rate_among_response": None if len(zone_response) == 0 else float(len(zone_transport) / len(zone_response)),</w:t>
        <w:br/>
        <w:t xml:space="preserve">            "hourly_demand": summarize_numeric(zone_panel["demand_count"]),</w:t>
        <w:br/>
        <w:t xml:space="preserve">            "response_min": summarize_numeric(zone_components["observed_response_min"]),</w:t>
        <w:br/>
        <w:t xml:space="preserve">            "dispatch_min": summarize_numeric(zone_components["observed_dispatch_min"]),</w:t>
        <w:br/>
        <w:t xml:space="preserve">            "assignment_to_scene_min": summarize_numeric(zone_components["observed_assignment_to_scene_min"]),</w:t>
        <w:br/>
        <w:t xml:space="preserve">            "scene_to_departure_min": summarize_numeric(zone_components["observed_scene_to_departure_min"]),</w:t>
        <w:br/>
        <w:t xml:space="preserve">            "transport_to_hospital_min": summarize_numeric(zone_components["observed_transport_to_hospital_min"]),</w:t>
        <w:br/>
        <w:t xml:space="preserve">            "call_to_close_min": summarize_numeric(zone_components["observed_call_to_close_min"]),</w:t>
        <w:br/>
        <w:t xml:space="preserve">        }</w:t>
        <w:br/>
        <w:t xml:space="preserve">    return {</w:t>
        <w:br/>
        <w:t xml:space="preserve">        "generated_at": utc_now(),</w:t>
        <w:br/>
        <w:t xml:space="preserve">        "snapshot_id": config["paths"].get("snapshot_id", "from_manifest"),</w:t>
        <w:br/>
        <w:t xml:space="preserve">        "study_id": config["study_id"],</w:t>
        <w:br/>
        <w:t xml:space="preserve">        "window": {</w:t>
        <w:br/>
        <w:t xml:space="preserve">            "start_inclusive": config["window"]["start_inclusive"],</w:t>
        <w:br/>
        <w:t xml:space="preserve">            "end_exclusive": config["window"]["end_exclusive"],</w:t>
        <w:br/>
        <w:t xml:space="preserve">        },</w:t>
        <w:br/>
        <w:t xml:space="preserve">        "global": {</w:t>
        <w:br/>
        <w:t xml:space="preserve">            "demand_count": int(len(demand)),</w:t>
        <w:br/>
        <w:t xml:space="preserve">            "response_count": int(len(response)),</w:t>
        <w:br/>
        <w:t xml:space="preserve">            "transport_count": int(len(transport)),</w:t>
        <w:br/>
        <w:t xml:space="preserve">            "valid_response_rate": float(len(response) / len(demand)) if len(demand) else None,</w:t>
        <w:br/>
        <w:t xml:space="preserve">            "transport_rate_among_response": float(len(transport) / len(response)) if len(response) else None,</w:t>
        <w:br/>
        <w:t xml:space="preserve">            "hourly_total_demand": summarize_numeric(total_hourly),</w:t>
        <w:br/>
        <w:t xml:space="preserve">            "response_min": summarize_numeric(components["observed_response_min"]),</w:t>
        <w:br/>
        <w:t xml:space="preserve">            "dispatch_min": summarize_numeric(components["observed_dispatch_min"]),</w:t>
        <w:br/>
        <w:t xml:space="preserve">            "assignment_to_scene_min": summarize_numeric(components["observed_assignment_to_scene_min"]),</w:t>
        <w:br/>
        <w:t xml:space="preserve">            "scene_to_departure_min": summarize_numeric(components["observed_scene_to_departure_min"]),</w:t>
        <w:br/>
        <w:t xml:space="preserve">            "transport_to_hospital_min": summarize_numeric(components["observed_transport_to_hospital_min"]),</w:t>
        <w:br/>
        <w:t xml:space="preserve">            "call_to_close_min": mean_service,</w:t>
        <w:br/>
        <w:t xml:space="preserve">        },</w:t>
        <w:br/>
        <w:t xml:space="preserve">        "by_zone": by_zone,</w:t>
        <w:br/>
        <w:t xml:space="preserve">        "resource_estimates": {</w:t>
        <w:br/>
        <w:t xml:space="preserve">            "basis": "Little-law-style rough capacity proxy using p90 total hourly demand and median call-to-close time; not observed FDNY fleet size.",</w:t>
        <w:br/>
        <w:t xml:space="preserve">            "peak_hourly_demand_p90": peak_hourly_p90,</w:t>
        <w:br/>
        <w:t xml:space="preserve">            "median_service_proxy_min": float(median_service_min),</w:t>
        <w:br/>
        <w:t xml:space="preserve">            "ambulances_by_target_utilization": resource_estimates,</w:t>
        <w:br/>
        <w:t xml:space="preserve">        },</w:t>
        <w:br/>
        <w:t xml:space="preserve">    }</w:t>
        <w:br/>
        <w:br/>
        <w:br/>
        <w:t>def build_nyc_scenario(calibration):</w:t>
        <w:br/>
        <w:t xml:space="preserve">    zones = []</w:t>
        <w:br/>
        <w:t xml:space="preserve">    bases = []</w:t>
        <w:br/>
        <w:t xml:space="preserve">    hospitals = []</w:t>
        <w:br/>
        <w:t xml:space="preserve">    for key, meta in NYC_BOROUGH_SCENARIO.items():</w:t>
        <w:br/>
        <w:t xml:space="preserve">        if key == "UNKNOWN":</w:t>
        <w:br/>
        <w:t xml:space="preserve">            continue</w:t>
        <w:br/>
        <w:t xml:space="preserve">        lat, lng = meta["centroid"]</w:t>
        <w:br/>
        <w:t xml:space="preserve">        zone_metrics = calibration["by_zone"].get(key, {})</w:t>
        <w:br/>
        <w:t xml:space="preserve">        demand_daily = (zone_metrics.get("demand_count", 0) / 91) if zone_metrics else 0</w:t>
        <w:br/>
        <w:t xml:space="preserve">        zones.append({</w:t>
        <w:br/>
        <w:t xml:space="preserve">            "id": meta["id"],</w:t>
        <w:br/>
        <w:t xml:space="preserve">            "nombre": meta["name"],</w:t>
        <w:br/>
        <w:t xml:space="preserve">            "codigo": meta["code"],</w:t>
        <w:br/>
        <w:t xml:space="preserve">            "centroide": [lat, lng],</w:t>
        <w:br/>
        <w:t xml:space="preserve">            "poligono": [</w:t>
        <w:br/>
        <w:t xml:space="preserve">                [round(lat + 0.055, 6), round(lng - 0.070, 6)],</w:t>
        <w:br/>
        <w:t xml:space="preserve">                [round(lat + 0.055, 6), round(lng + 0.070, 6)],</w:t>
        <w:br/>
        <w:t xml:space="preserve">                [round(lat - 0.055, 6), round(lng + 0.070, 6)],</w:t>
        <w:br/>
        <w:t xml:space="preserve">                [round(lat - 0.055, 6), round(lng - 0.070, 6)],</w:t>
        <w:br/>
        <w:t xml:space="preserve">            ],</w:t>
        <w:br/>
        <w:t xml:space="preserve">            "quintil_socioeconomico_proxy": meta["quintile_proxy"],</w:t>
        <w:br/>
        <w:t xml:space="preserve">            "demanda_historica_diaria": float(demand_daily),</w:t>
        <w:br/>
        <w:t xml:space="preserve">            "geometry_status": "approximate_bbox_for_visualization_not_official_boundary",</w:t>
        <w:br/>
        <w:t xml:space="preserve">        })</w:t>
        <w:br/>
        <w:t xml:space="preserve">        bases.append({</w:t>
        <w:br/>
        <w:t xml:space="preserve">            "id": meta["id"],</w:t>
        <w:br/>
        <w:t xml:space="preserve">            "nombre": f"EMS staging proxy - {meta['name']}",</w:t>
        <w:br/>
        <w:t xml:space="preserve">            "codigo": f"NYC-BASE-{meta['id']}",</w:t>
        <w:br/>
        <w:t xml:space="preserve">            "latitud": lat,</w:t>
        <w:br/>
        <w:t xml:space="preserve">            "longitud": lng,</w:t>
        <w:br/>
        <w:t xml:space="preserve">            "zona_id": meta["id"],</w:t>
        <w:br/>
        <w:t xml:space="preserve">            "capacidad_status": "proxy_pending_real_resource_data",</w:t>
        <w:br/>
        <w:t xml:space="preserve">        })</w:t>
        <w:br/>
        <w:t xml:space="preserve">        hospitals.append({</w:t>
        <w:br/>
        <w:t xml:space="preserve">            "id": meta["id"],</w:t>
        <w:br/>
        <w:t xml:space="preserve">            "nombre": f"Hospital proxy - {meta['name']}",</w:t>
        <w:br/>
        <w:t xml:space="preserve">            "codigo": f"NYC-HOSP-{meta['id']}",</w:t>
        <w:br/>
        <w:t xml:space="preserve">            "latitud": lat,</w:t>
        <w:br/>
        <w:t xml:space="preserve">            "longitud": lng,</w:t>
        <w:br/>
        <w:t xml:space="preserve">            "zona_id": meta["id"],</w:t>
        <w:br/>
        <w:t xml:space="preserve">            "status": "placeholder_pending_versioned_hospital_source",</w:t>
        <w:br/>
        <w:t xml:space="preserve">        })</w:t>
        <w:br/>
        <w:t xml:space="preserve">    return {</w:t>
        <w:br/>
        <w:t xml:space="preserve">        "scenario_id": "nyc_ems_historical_replay_v1",</w:t>
        <w:br/>
        <w:t xml:space="preserve">        "generated_at": utc_now(),</w:t>
        <w:br/>
        <w:t xml:space="preserve">        "city": "New York City",</w:t>
        <w:br/>
        <w:t xml:space="preserve">        "source_snapshot": "20260909T040537085584Z-56d48fe7ce9b",</w:t>
        <w:br/>
        <w:t xml:space="preserve">        "zones": zones,</w:t>
        <w:br/>
        <w:t xml:space="preserve">        "bases": bases,</w:t>
        <w:br/>
        <w:t xml:space="preserve">        "hospitals": hospitals,</w:t>
        <w:br/>
        <w:t xml:space="preserve">        "notes": [</w:t>
        <w:br/>
        <w:t xml:space="preserve">            "Borough centroids and bounding boxes are visualization proxies, not GPS incident locations.",</w:t>
        <w:br/>
        <w:t xml:space="preserve">            "Actual ambulance bases, units and hospital capacities are not identifiable from NYC EMS Incident Dispatch Data.",</w:t>
        <w:br/>
        <w:t xml:space="preserve">        ],</w:t>
        <w:br/>
        <w:t xml:space="preserve">    }</w:t>
        <w:br/>
        <w:br/>
        <w:br/>
        <w:t>def build_resource_assumptions(calibration):</w:t>
        <w:br/>
        <w:t xml:space="preserve">    return {</w:t>
        <w:br/>
        <w:t xml:space="preserve">        "generated_at": utc_now(),</w:t>
        <w:br/>
        <w:t xml:space="preserve">        "status": "explicit_proxy_assumptions",</w:t>
        <w:br/>
        <w:t xml:space="preserve">        "not_observed_in_dataset": [</w:t>
        <w:br/>
        <w:t xml:space="preserve">            "ambulance fleet size",</w:t>
        <w:br/>
        <w:t xml:space="preserve">            "ambulance starting positions",</w:t>
        <w:br/>
        <w:t xml:space="preserve">            "ambulance availability schedules",</w:t>
        <w:br/>
        <w:t xml:space="preserve">            "hospital capacities and handoff delay",</w:t>
        <w:br/>
        <w:t xml:space="preserve">            "road-network travel times",</w:t>
        <w:br/>
        <w:t xml:space="preserve">        ],</w:t>
        <w:br/>
        <w:t xml:space="preserve">        "resource_estimates": calibration["resource_estimates"],</w:t>
        <w:br/>
        <w:t xml:space="preserve">        "recommended_starting_point": {</w:t>
        <w:br/>
        <w:t xml:space="preserve">            "fleet_size_proxy": calibration["resource_estimates"]["ambulances_by_target_utilization"]["target_utilization_0.50"],</w:t>
        <w:br/>
        <w:t xml:space="preserve">            "use": "sensitivity baseline only; compare multiple fleet sizes in later experiments",</w:t>
        <w:br/>
        <w:t xml:space="preserve">        },</w:t>
        <w:br/>
        <w:t xml:space="preserve">        "counterfactual_policy_status": "requires_phase7_runtime_adapter_and_phase8_experimental_design",</w:t>
        <w:br/>
        <w:t xml:space="preserve">    }</w:t>
        <w:br/>
        <w:br/>
        <w:br/>
        <w:t>def phase6(folder, config):</w:t>
        <w:br/>
        <w:t xml:space="preserve">    manifest, _ = load_snapshot(folder, config, strict=False)</w:t>
        <w:br/>
        <w:t xml:space="preserve">    if manifest["status"] != "complete":</w:t>
        <w:br/>
        <w:t xml:space="preserve">        raise PipelineError("Phase 6 requires a complete snapshot")</w:t>
        <w:br/>
        <w:t xml:space="preserve">    processed = folder / "processed"</w:t>
        <w:br/>
        <w:t xml:space="preserve">    simulation = folder / "simulation"</w:t>
        <w:br/>
        <w:t xml:space="preserve">    required = {</w:t>
        <w:br/>
        <w:t xml:space="preserve">        "incidents": processed / "incidents_clean.parquet",</w:t>
        <w:br/>
        <w:t xml:space="preserve">        "panel": processed / "hourly_demand_panel.parquet",</w:t>
        <w:br/>
        <w:t xml:space="preserve">        "predictions": processed / "retrospective_forecasts.parquet",</w:t>
        <w:br/>
        <w:t xml:space="preserve">        "events": simulation / "historical_incident_events.parquet",</w:t>
        <w:br/>
        <w:t xml:space="preserve">    }</w:t>
        <w:br/>
        <w:t xml:space="preserve">    missing = [name for name, path in required.items() if not path.exists()]</w:t>
        <w:br/>
      </w:r>
    </w:p>
    <w:p>
      <w:pPr>
        <w:pStyle w:val="CodeBlock"/>
        <w:spacing w:before="0" w:after="0" w:line="240" w:lineRule="auto"/>
      </w:pPr>
      <w:r>
        <w:t xml:space="preserve">    if missing:</w:t>
        <w:br/>
        <w:t xml:space="preserve">        raise PipelineError(f"Phase 6 requires previous outputs; missing: {', '.join(missing)}")</w:t>
        <w:br/>
        <w:t xml:space="preserve">    pd = require_pandas()</w:t>
        <w:br/>
        <w:t xml:space="preserve">    clean = pd.read_parquet(required["incidents"])</w:t>
        <w:br/>
        <w:t xml:space="preserve">    panel = pd.read_parquet(required["panel"])</w:t>
        <w:br/>
        <w:t xml:space="preserve">    predictions = pd.read_parquet(required["predictions"])</w:t>
        <w:br/>
        <w:t xml:space="preserve">    components = build_time_components(clean)</w:t>
        <w:br/>
        <w:t xml:space="preserve">    replay_inputs = build_historical_replay_inputs(clean, components, config)</w:t>
        <w:br/>
        <w:t xml:space="preserve">    calibration = build_calibration_parameters(clean, panel, components, config)</w:t>
        <w:br/>
        <w:t xml:space="preserve">    calibration["snapshot_id"] = manifest["snapshot_id"]</w:t>
        <w:br/>
        <w:t xml:space="preserve">    scenario = build_nyc_scenario(calibration)</w:t>
        <w:br/>
        <w:t xml:space="preserve">    scenario["source_snapshot"] = manifest["snapshot_id"]</w:t>
        <w:br/>
        <w:t xml:space="preserve">    resource_assumptions = build_resource_assumptions(calibration)</w:t>
        <w:br/>
        <w:t xml:space="preserve">    phase6_manifest = {</w:t>
        <w:br/>
        <w:t xml:space="preserve">        "generated_at": utc_now(),</w:t>
        <w:br/>
        <w:t xml:space="preserve">        "snapshot_id": manifest["snapshot_id"],</w:t>
        <w:br/>
        <w:t xml:space="preserve">        "historical_arrivals": int(len(replay_inputs)),</w:t>
        <w:br/>
        <w:t xml:space="preserve">        "observed_response_rows": int(components["observed_response_min"].notna().sum()),</w:t>
        <w:br/>
        <w:t xml:space="preserve">        "prediction_models_available": sorted(predictions["model_id"].dropna().unique().tolist()),</w:t>
        <w:br/>
        <w:t xml:space="preserve">        "outputs": {</w:t>
        <w:br/>
        <w:t xml:space="preserve">            "historical_replay_inputs": "simulation/historical_replay_inputs.parquet",</w:t>
        <w:br/>
        <w:t xml:space="preserve">            "observed_time_components": "simulation/observed_time_components.parquet",</w:t>
        <w:br/>
        <w:t xml:space="preserve">            "calibration_parameters": "simulation/calibration_parameters.json",</w:t>
        <w:br/>
        <w:t xml:space="preserve">            "nyc_scenario": "simulation/nyc_scenario.json",</w:t>
        <w:br/>
        <w:t xml:space="preserve">            "resource_assumptions": "simulation/resource_assumptions.json",</w:t>
        <w:br/>
        <w:t xml:space="preserve">        },</w:t>
        <w:br/>
        <w:t xml:space="preserve">    }</w:t>
        <w:br/>
        <w:t xml:space="preserve">    simulation.mkdir(parents=True, exist_ok=True)</w:t>
        <w:br/>
        <w:t xml:space="preserve">    write_parquet(replay_inputs, simulation / "historical_replay_inputs.parquet")</w:t>
        <w:br/>
        <w:t xml:space="preserve">    write_parquet(components, simulation / "observed_time_components.parquet")</w:t>
        <w:br/>
        <w:t xml:space="preserve">    save_json(simulation / "calibration_parameters.json", json_safe(calibration))</w:t>
        <w:br/>
        <w:t xml:space="preserve">    save_json(simulation / "nyc_scenario.json", json_safe(scenario))</w:t>
        <w:br/>
        <w:t xml:space="preserve">    save_json(simulation / "resource_assumptions.json", json_safe(resource_assumptions))</w:t>
        <w:br/>
        <w:t xml:space="preserve">    save_json(simulation / "phase6_manifest.json", json_safe(phase6_manifest))</w:t>
        <w:br/>
        <w:t xml:space="preserve">    return {</w:t>
        <w:br/>
        <w:t xml:space="preserve">        "snapshot_id": manifest["snapshot_id"],</w:t>
        <w:br/>
        <w:t xml:space="preserve">        "historical_arrivals": int(len(replay_inputs)),</w:t>
        <w:br/>
        <w:t xml:space="preserve">        "observed_response_rows": int(components["observed_response_min"].notna().sum()),</w:t>
        <w:br/>
        <w:t xml:space="preserve">        "fleet_size_proxy": resource_assumptions["recommended_starting_point"]["fleet_size_proxy"],</w:t>
        <w:br/>
        <w:t xml:space="preserve">        "historical_replay_inputs": str((simulation / "historical_replay_inputs.parquet").relative_to(ROOT)),</w:t>
        <w:br/>
        <w:t xml:space="preserve">        "calibration_parameters": str((simulation / "calibration_parameters.json").relative_to(ROOT)),</w:t>
        <w:br/>
        <w:t xml:space="preserve">        "nyc_scenario": str((simulation / "nyc_scenario.json").relative_to(ROOT)),</w:t>
        <w:br/>
        <w:t xml:space="preserve">        "resource_assumptions": str((simulation / "resource_assumptions.json").relative_to(ROOT)),</w:t>
        <w:br/>
        <w:t xml:space="preserve">    }</w:t>
        <w:br/>
        <w:br/>
        <w:br/>
        <w:t>def extract(client, config, folder, max_pages=None):</w:t>
        <w:br/>
        <w:t xml:space="preserve">    started = time.perf_counter()</w:t>
        <w:br/>
        <w:t xml:space="preserve">    manifest, original = load_snapshot(folder, config)</w:t>
        <w:br/>
        <w:t xml:space="preserve">    local = inspect_pages(folder, manifest, config)</w:t>
        <w:br/>
        <w:t xml:space="preserve">    before = discover(client, config, manifest["mode"])</w:t>
        <w:br/>
        <w:t xml:space="preserve">    if evidence_signature(before) != evidence_signature(original):</w:t>
        <w:br/>
        <w:t xml:space="preserve">        manifest["status"] = "invalidated"</w:t>
        <w:br/>
        <w:t xml:space="preserve">        save_json(folder / "source_changed.json", before)</w:t>
        <w:br/>
        <w:t xml:space="preserve">        save_json(folder / "manifest.json", manifest)</w:t>
        <w:br/>
        <w:t xml:space="preserve">        raise PipelineError("Source changed since snapshot creation; start a new snapshot")</w:t>
        <w:br/>
        <w:t xml:space="preserve">    downloaded = 0</w:t>
        <w:br/>
        <w:t xml:space="preserve">    download_seconds = 0.0</w:t>
        <w:br/>
        <w:t xml:space="preserve">    total = local["rows"]</w:t>
        <w:br/>
        <w:t xml:space="preserve">    initial_offset = total</w:t>
        <w:br/>
        <w:t xml:space="preserve">    manifest["status"] = "extracting"</w:t>
        <w:br/>
        <w:t xml:space="preserve">    save_json(folder / "manifest.json", manifest)</w:t>
        <w:br/>
        <w:t xml:space="preserve">    while total &lt; manifest["expected_rows"] and (max_pages is None or downloaded &lt; max_pages):</w:t>
        <w:br/>
        <w:t xml:space="preserve">        part, offset = page_position(manifest, total)</w:t>
        <w:br/>
        <w:t xml:space="preserve">        start, end = part["start_inclusive"], part["end_exclusive"]</w:t>
        <w:br/>
        <w:t xml:space="preserve">        query = {</w:t>
        <w:br/>
        <w:t xml:space="preserve">            "$select": ",".join(config["extraction"]["columns"]),</w:t>
        <w:br/>
        <w:t xml:space="preserve">            "$where": date_filter(start, end),</w:t>
        <w:br/>
        <w:t xml:space="preserve">            "$order": ",".join(config["extraction"]["order_by"]),</w:t>
        <w:br/>
        <w:t xml:space="preserve">            "$limit": config["extraction"]["page_size"], "$offset": offset,</w:t>
        <w:br/>
        <w:t xml:space="preserve">        }</w:t>
        <w:br/>
        <w:t xml:space="preserve">        page_start = time.perf_counter()</w:t>
        <w:br/>
        <w:t xml:space="preserve">        rows, raw, url = client.query(query)</w:t>
        <w:br/>
        <w:t xml:space="preserve">        elapsed = time.perf_counter() - page_start</w:t>
        <w:br/>
        <w:t xml:space="preserve">        expected = min(config["extraction"]["page_size"], part["expected_rows"] - offset)</w:t>
        <w:br/>
        <w:t xml:space="preserve">        if len(rows) != expected:</w:t>
        <w:br/>
        <w:t xml:space="preserve">            raise PipelineError("Unexpected page length; source may have changed, rerun discovery")</w:t>
        <w:br/>
        <w:t xml:space="preserve">        compressed = gzip.compress(raw, mtime=0)</w:t>
        <w:br/>
        <w:t xml:space="preserve">        relative = f"raw/{start[:7]}/page-{offset:09d}.json.gz"</w:t>
        <w:br/>
        <w:t xml:space="preserve">        atomic_write(folder / relative, compressed)</w:t>
        <w:br/>
        <w:t xml:space="preserve">        manifest["pages"].append({</w:t>
        <w:br/>
        <w:t xml:space="preserve">            "path": relative, "offset": offset, "rows": len(rows), "query": url,</w:t>
        <w:br/>
        <w:t xml:space="preserve">            "sha256": digest(compressed), "raw_sha256": digest(raw),</w:t>
        <w:br/>
        <w:t xml:space="preserve">            "compressed_bytes": len(compressed), "raw_bytes": len(raw),</w:t>
        <w:br/>
        <w:t xml:space="preserve">            "download_seconds": elapsed, "downloaded_at": utc_now(),</w:t>
        <w:br/>
        <w:t xml:space="preserve">        })</w:t>
        <w:br/>
        <w:t xml:space="preserve">        save_json(folder / "manifest.json", manifest)</w:t>
        <w:br/>
        <w:t xml:space="preserve">        total += len(rows)</w:t>
        <w:br/>
        <w:t xml:space="preserve">        downloaded += 1</w:t>
        <w:br/>
        <w:t xml:space="preserve">        download_seconds += elapsed</w:t>
        <w:br/>
        <w:t xml:space="preserve">        print(f"Saved {relative}: {total}/{manifest['expected_rows']} rows", flush=True)</w:t>
        <w:br/>
        <w:t xml:space="preserve">        del rows, raw, compressed</w:t>
        <w:br/>
        <w:t xml:space="preserve">    summary = inspect_pages(folder, manifest, config)</w:t>
        <w:br/>
        <w:t xml:space="preserve">    after = discover(client, config, manifest["mode"])</w:t>
        <w:br/>
        <w:t xml:space="preserve">    if evidence_signature(after) != evidence_signature(original):</w:t>
        <w:br/>
        <w:t xml:space="preserve">        manifest["status"] = "invalidated"</w:t>
        <w:br/>
        <w:t xml:space="preserve">        save_json(folder / "source_changed.json", after)</w:t>
        <w:br/>
        <w:t xml:space="preserve">        save_json(folder / "manifest.json", manifest)</w:t>
        <w:br/>
        <w:t xml:space="preserve">        raise PipelineError("Source changed during extraction; snapshot invalidated")</w:t>
        <w:br/>
        <w:t xml:space="preserve">    save_json(folder / "discovery_after.json", after)</w:t>
        <w:br/>
        <w:t xml:space="preserve">    manifest["discovery_after_sha256"] = digest((folder / "discovery_after.json").read_bytes())</w:t>
        <w:br/>
        <w:t xml:space="preserve">    complete = summary["rows"] == manifest["expected_rows"]</w:t>
        <w:br/>
        <w:t xml:space="preserve">    if complete:</w:t>
        <w:br/>
        <w:t xml:space="preserve">        start, end = selected_window(config, manifest["mode"])</w:t>
        <w:br/>
        <w:t xml:space="preserve">        expected_days = {row["day"][:10]: int(row["incidents"]) for row in original["days"]["rows"] if start[:10] &lt;= row["day"][:10] &lt; end[:10]}</w:t>
        <w:br/>
        <w:t xml:space="preserve">        if summary["daily_counts"] != expected_days:</w:t>
        <w:br/>
        <w:t xml:space="preserve">            raise PipelineError("Downloaded daily counts differ from discovery")</w:t>
        <w:br/>
        <w:t xml:space="preserve">    manifest["status"] = "complete" if complete else "paused"</w:t>
        <w:br/>
        <w:t xml:space="preserve">    manifest["sessions"].append({</w:t>
        <w:br/>
        <w:t xml:space="preserve">        "finished_at": utc_now(), "resumed_at_offset": initial_offset, "pages_downloaded": downloaded,</w:t>
        <w:br/>
        <w:t xml:space="preserve">        "elapsed_seconds": time.perf_counter() - started, "page_download_seconds": download_seconds,</w:t>
        <w:br/>
        <w:t xml:space="preserve">        "http_attempts_in_process": client.requests, "response_bytes_in_process": client.response_bytes,</w:t>
        <w:br/>
        <w:t xml:space="preserve">        "python_peak_traced_bytes_in_process": tracemalloc.get_traced_memory()[1],</w:t>
        <w:br/>
        <w:t xml:space="preserve">    })</w:t>
        <w:br/>
        <w:t xml:space="preserve">    manifest["summary"] = summary</w:t>
        <w:br/>
        <w:t xml:space="preserve">    study_rows = sum(int(row["incidents"]) for row in original["months"]["rows"])</w:t>
        <w:br/>
        <w:t xml:space="preserve">    manifest["quarter_estimate"] = {</w:t>
        <w:br/>
        <w:t xml:space="preserve">        "reference_rows": study_rows,</w:t>
        <w:br/>
        <w:t xml:space="preserve">        "compressed_bytes": round(summary["compressed_bytes"] / summary["rows"] * study_rows),</w:t>
        <w:br/>
        <w:t xml:space="preserve">        "raw_bytes": round(summary["raw_bytes"] / summary["rows"] * study_rows),</w:t>
        <w:br/>
        <w:t xml:space="preserve">        "page_download_seconds": sum(page["download_seconds"] for page in manifest["pages"]) / summary["rows"] * study_rows,</w:t>
        <w:br/>
        <w:t xml:space="preserve">        "basis": "linear pilot extrapolation; excludes discovery, retries and processing; not a guarantee",</w:t>
        <w:br/>
        <w:t xml:space="preserve">    }</w:t>
        <w:br/>
        <w:t xml:space="preserve">    save_json(folder / "manifest.json", manifest)</w:t>
        <w:br/>
        <w:t xml:space="preserve">    return manifest</w:t>
        <w:br/>
        <w:br/>
        <w:br/>
        <w:t>def verify(folder, config):</w:t>
        <w:br/>
        <w:t xml:space="preserve">    manifest, original = load_snapshot(folder, config, strict=False)</w:t>
        <w:br/>
        <w:t xml:space="preserve">    summary = inspect_pages(folder, manifest, config)</w:t>
        <w:br/>
        <w:t xml:space="preserve">    if manifest["status"] == "complete":</w:t>
        <w:br/>
        <w:t xml:space="preserve">        if summary["rows"] != manifest["expected_rows"] or summary != manifest["summary"]:</w:t>
        <w:br/>
        <w:t xml:space="preserve">            raise PipelineError("Complete manifest does not match local data")</w:t>
        <w:br/>
        <w:t xml:space="preserve">        after_path = folder / "discovery_after.json"</w:t>
        <w:br/>
        <w:t xml:space="preserve">        if digest(after_path.read_bytes()) != manifest["discovery_after_sha256"]:</w:t>
        <w:br/>
        <w:t xml:space="preserve">            raise PipelineError("Final discovery evidence checksum mismatch")</w:t>
        <w:br/>
        <w:t xml:space="preserve">        if evidence_signature(read_json(after_path)) != evidence_signature(original):</w:t>
        <w:br/>
        <w:t xml:space="preserve">            raise PipelineError("Source evidence differs across extraction")</w:t>
        <w:br/>
        <w:t xml:space="preserve">        start, end = selected_window(config, manifest["mode"])</w:t>
        <w:br/>
        <w:t xml:space="preserve">        expected_days = {row["day"][:10]: int(row["incidents"]) for row in original["days"]["rows"] if start[:10] &lt;= row["day"][:10] &lt; end[:10]}</w:t>
        <w:br/>
        <w:t xml:space="preserve">        if summary["daily_counts"] != expected_days:</w:t>
        <w:br/>
        <w:t xml:space="preserve">            raise PipelineError("Local daily counts differ from source evidence")</w:t>
        <w:br/>
        <w:t xml:space="preserve">    return {"snapshot_id": folder.name, "status": manifest["status"], "verified_local_rows": summary["rows"], "ordered_ids_sha256": summary["ordered_ids_sha256"]}</w:t>
        <w:br/>
        <w:br/>
        <w:br/>
        <w:t>def main():</w:t>
        <w:br/>
        <w:t xml:space="preserve">    parser = argparse.ArgumentParser(description=__doc__)</w:t>
        <w:br/>
        <w:t xml:space="preserve">    parser.add_argument("command", choices=["discover", "extract", "verify", "phase3", "phase4", "phase5", "phase6"])</w:t>
        <w:br/>
        <w:t xml:space="preserve">    parser.add_argument("--config", type=Path, default=DEFAULT_CONFIG)</w:t>
        <w:br/>
        <w:t xml:space="preserve">    parser.add_argument("--snapshot", help="Existing snapshot ID to resume or verify")</w:t>
        <w:br/>
        <w:t xml:space="preserve">    parser.add_argument("--mode", choices=["pilot", "full"], help="New snapshot scope (default: pilot); inferred on resume")</w:t>
        <w:br/>
        <w:t xml:space="preserve">    parser.add_argument("--max-pages", type=int, help="Pause after this many new pages (resume check)")</w:t>
        <w:br/>
        <w:t xml:space="preserve">    args = parser.parse_args()</w:t>
        <w:br/>
        <w:t xml:space="preserve">    if args.max_pages is not None and (args.max_pages &lt; 1 or args.command != "extract"):</w:t>
        <w:br/>
        <w:t xml:space="preserve">        parser.error("--max-pages must be positive and is only valid for extract")</w:t>
        <w:br/>
        <w:t xml:space="preserve">    if args.command in {"verify", "phase3", "phase4", "phase5", "phase6"} and not args.snapshot:</w:t>
        <w:br/>
        <w:t xml:space="preserve">        parser.error(f"{args.command} requires --snapshot")</w:t>
        <w:br/>
        <w:t xml:space="preserve">    if args.command == "discover" and args.snapshot:</w:t>
        <w:br/>
        <w:t xml:space="preserve">        parser.error("discover always creates a new snapshot")</w:t>
        <w:br/>
        <w:t xml:space="preserve">    tracemalloc.start()</w:t>
        <w:br/>
        <w:t xml:space="preserve">    try:</w:t>
        <w:br/>
        <w:t xml:space="preserve">        if args.command in {"verify", "phase3", "phase4", "phase5", "phase6"}:</w:t>
        <w:br/>
        <w:t xml:space="preserve">            # Offline verification uses frozen inputs even after the workspace evolves.</w:t>
        <w:br/>
        <w:t xml:space="preserve">            locator = read_json(args.config.resolve())</w:t>
        <w:br/>
        <w:t xml:space="preserve">            folder = get_snapshot(locator, args.snapshot)</w:t>
        <w:br/>
        <w:t xml:space="preserve">            config = read_json(folder / "config.json")</w:t>
        <w:br/>
        <w:t xml:space="preserve">        else:</w:t>
        <w:br/>
        <w:t xml:space="preserve">            config = load_config(args.config.resolve())</w:t>
        <w:br/>
        <w:t xml:space="preserve">        if args.command == "verify":</w:t>
        <w:br/>
        <w:t xml:space="preserve">            print(json.dumps(verify(folder, config), indent=2))</w:t>
        <w:br/>
        <w:t xml:space="preserve">            return 0</w:t>
        <w:br/>
        <w:t xml:space="preserve">        if args.command == "phase3":</w:t>
        <w:br/>
        <w:t xml:space="preserve">            print(json.dumps(phase3(folder, config), indent=2))</w:t>
        <w:br/>
        <w:t xml:space="preserve">            return 0</w:t>
        <w:br/>
        <w:t xml:space="preserve">        if args.command == "phase4":</w:t>
        <w:br/>
        <w:t xml:space="preserve">            print(json.dumps(phase4(folder, config), indent=2))</w:t>
        <w:br/>
        <w:t xml:space="preserve">            return 0</w:t>
        <w:br/>
        <w:t xml:space="preserve">        if args.command == "phase5":</w:t>
        <w:br/>
        <w:t xml:space="preserve">            print(json.dumps(phase5(folder, config), indent=2))</w:t>
        <w:br/>
        <w:t xml:space="preserve">            return 0</w:t>
        <w:br/>
        <w:t xml:space="preserve">        if args.command == "phase6":</w:t>
        <w:br/>
        <w:t xml:space="preserve">            print(json.dumps(phase6(folder, config), indent=2))</w:t>
        <w:br/>
        <w:t xml:space="preserve">            return 0</w:t>
        <w:br/>
        <w:t xml:space="preserve">        client = SocrataClient(config)</w:t>
        <w:br/>
        <w:t xml:space="preserve">        if args.snapshot:</w:t>
        <w:br/>
        <w:t xml:space="preserve">            folder = get_snapshot(config, args.snapshot)</w:t>
        <w:br/>
        <w:t xml:space="preserve">            if args.mode and args.mode != read_json(folder / "manifest.json")["mode"]:</w:t>
        <w:br/>
        <w:t xml:space="preserve">                raise PipelineError("Requested mode differs from the existing snapshot")</w:t>
        <w:br/>
        <w:t xml:space="preserve">        else:</w:t>
        <w:br/>
        <w:t xml:space="preserve">            mode = args.mode or "pilot"</w:t>
        <w:br/>
        <w:t xml:space="preserve">            evidence = discover(client, config, mode)</w:t>
        <w:br/>
        <w:t xml:space="preserve">            folder = create_snapshot(config)</w:t>
        <w:br/>
        <w:t xml:space="preserve">            save_discovery(folder, config, evidence, mode)</w:t>
        <w:br/>
        <w:t xml:space="preserve">        print(f"Snapshot: {folder.name}\nLocal directory: {folder}", flush=True)</w:t>
        <w:br/>
        <w:t xml:space="preserve">        if args.command == "discover":</w:t>
        <w:br/>
        <w:t xml:space="preserve">            print(f"Expected rows: {read_json(folder / 'manifest.json')['expected_rows']}", flush=True)</w:t>
        <w:br/>
        <w:t xml:space="preserve">        else:</w:t>
        <w:br/>
        <w:t xml:space="preserve">            manifest = extract(client, config, folder, args.max_pages)</w:t>
        <w:br/>
        <w:t xml:space="preserve">            print(f"Status: {manifest['status']}; local rows: {manifest['summary']['rows']}", flush=True)</w:t>
        <w:br/>
        <w:t xml:space="preserve">        return 0</w:t>
        <w:br/>
        <w:t xml:space="preserve">    except (PipelineError, OSError, ValueError, KeyError, TypeError) as error:</w:t>
        <w:br/>
        <w:t xml:space="preserve">        print(f"ERROR: {error}", file=sys.stderr)</w:t>
        <w:br/>
        <w:t xml:space="preserve">        return 1</w:t>
        <w:br/>
        <w:t xml:space="preserve">    except KeyboardInterrupt:</w:t>
        <w:br/>
        <w:t xml:space="preserve">        print("Interrupted; resume the printed snapshot to verify and reuse saved pages.", file=sys.stderr)</w:t>
        <w:br/>
        <w:t xml:space="preserve">        return 130</w:t>
        <w:br/>
        <w:br/>
        <w:br/>
        <w:t>if __name__ == "__main__":</w:t>
        <w:br/>
        <w:t xml:space="preserve">    sys.exit(main())</w:t>
        <w:br/>
      </w:r>
    </w:p>
    <w:p>
      <w:r>
        <w:br w:type="page"/>
      </w:r>
    </w:p>
    <w:p>
      <w:pPr>
        <w:pStyle w:val="Heading1"/>
      </w:pPr>
      <w:r>
        <w:t>Experimentos investigativos</w:t>
      </w:r>
    </w:p>
    <w:p>
      <w:pPr>
        <w:pStyle w:val="Heading2"/>
      </w:pPr>
      <w:r>
        <w:t>research/experiments/audit_phase8c.py</w:t>
      </w:r>
    </w:p>
    <w:p>
      <w:r>
        <w:t>Ruta local: research/experiments/audit_phase8c.py</w:t>
      </w:r>
    </w:p>
    <w:p>
      <w:pPr>
        <w:pStyle w:val="CodeBlock"/>
        <w:spacing w:before="0" w:after="0" w:line="240" w:lineRule="auto"/>
      </w:pPr>
      <w:r>
        <w:t>"""Local, read-only data audit and paired diagnostic runs; no web server required."""</w:t>
        <w:br/>
        <w:t>from __future__ import annotations</w:t>
        <w:br/>
        <w:br/>
        <w:t>import argparse</w:t>
        <w:br/>
        <w:t>import gzip</w:t>
        <w:br/>
        <w:t>import hashlib</w:t>
        <w:br/>
        <w:t>import importlib.metadata</w:t>
        <w:br/>
        <w:t>import json</w:t>
        <w:br/>
        <w:t>import platform</w:t>
        <w:br/>
        <w:t>import sys</w:t>
        <w:br/>
        <w:t>from datetime import datetime, timezone</w:t>
        <w:br/>
        <w:t>from pathlib import Path</w:t>
        <w:br/>
        <w:br/>
        <w:t>import numpy as np</w:t>
        <w:br/>
        <w:t>import pandas as pd</w:t>
        <w:br/>
        <w:t>from scipy import stats</w:t>
        <w:br/>
        <w:br/>
        <w:t>ROOT = Path(__file__).resolve().parents[2]</w:t>
        <w:br/>
        <w:t>sys.path.insert(0, str(ROOT / "backend"))</w:t>
        <w:br/>
        <w:br/>
        <w:t>from app.services import historical_data_service as data</w:t>
        <w:br/>
        <w:t>from app.services.ems_simulator import EMSSimulator</w:t>
        <w:br/>
        <w:t>from app.services.comparison_service import _paired_t_test, _wilcoxon_signed_rank</w:t>
        <w:br/>
        <w:br/>
        <w:t>DEFAULT_PROTOCOL = ROOT / "research/config/nyc_ems_phase8c_protocol_v1.json"</w:t>
        <w:br/>
        <w:br/>
        <w:br/>
        <w:t>def file_hash(path):</w:t>
        <w:br/>
        <w:t xml:space="preserve">    digest = hashlib.sha256()</w:t>
        <w:br/>
        <w:t xml:space="preserve">    with path.open("rb") as handle:</w:t>
        <w:br/>
        <w:t xml:space="preserve">        for chunk in iter(lambda: handle.read(1024 * 1024), b""):</w:t>
        <w:br/>
        <w:t xml:space="preserve">            digest.update(chunk)</w:t>
        <w:br/>
        <w:t xml:space="preserve">    return digest.hexdigest()</w:t>
        <w:br/>
        <w:br/>
        <w:br/>
        <w:t>def fingerprint(value):</w:t>
        <w:br/>
        <w:t xml:space="preserve">    return hashlib.sha256(json.dumps(value, sort_keys=True, allow_nan=False).encode()).hexdigest()</w:t>
        <w:br/>
        <w:br/>
        <w:br/>
        <w:t>def write_json(path, value):</w:t>
        <w:br/>
        <w:t xml:space="preserve">    path.write_text(json.dumps(value, indent=2, ensure_ascii=True, allow_nan=False) + "\n", encoding="utf-8")</w:t>
        <w:br/>
        <w:br/>
        <w:br/>
        <w:t>def temporal_audit(dataset_id):</w:t>
        <w:br/>
        <w:t xml:space="preserve">    paths = data._dataset_paths(dataset_id)</w:t>
        <w:br/>
        <w:t xml:space="preserve">    forecasts = data._forecasts(dataset_id)</w:t>
        <w:br/>
        <w:t xml:space="preserve">    training_end = pd.to_datetime(forecasts.training_window_end, errors="coerce")</w:t>
        <w:br/>
        <w:t xml:space="preserve">    checks = {</w:t>
        <w:br/>
        <w:t xml:space="preserve">        "forecast_keys_unique": not forecasts.duplicated(["model_id", "target_start", "zone_id"]).any(),</w:t>
        <w:br/>
        <w:t xml:space="preserve">        "training_finished_before_issue": bool((training_end &lt;= forecasts.issued_at).all()),</w:t>
        <w:br/>
        <w:t xml:space="preserve">        "issue_no_later_than_target_start": bool((forecasts.issued_at &lt;= forecasts.target_start).all()),</w:t>
        <w:br/>
        <w:t xml:space="preserve">        "one_hour_horizon": bool((forecasts.target_end == forecasts.target_start + pd.Timedelta(hours=1)).all()),</w:t>
        <w:br/>
        <w:t xml:space="preserve">        "finite_nonnegative_forecasts": bool(np.isfinite(forecasts.prediction).all() and (forecasts.prediction &gt;= 0).all()),</w:t>
        <w:br/>
        <w:t xml:space="preserve">    }</w:t>
        <w:br/>
        <w:t xml:space="preserve">    pivot = forecasts.pivot_table(index=["target_start", "zone_id"], columns="model_id",</w:t>
        <w:br/>
        <w:t xml:space="preserve">                                 values=["actual", "prediction"], aggfunc="first")</w:t>
        <w:br/>
        <w:t xml:space="preserve">    checks["model_pairs_complete"] = bool(pivot.notna().all().all())</w:t>
        <w:br/>
        <w:t xml:space="preserve">    checks["models_share_actual_labels"] = bool((pivot["actual"].nunique(axis=1) == 1).all())</w:t>
        <w:br/>
        <w:t xml:space="preserve">    panel = pd.read_parquet(paths["folder"] / "processed/hourly_demand_panel.parquet")</w:t>
        <w:br/>
        <w:t xml:space="preserve">    panel = panel.sort_values(["zone_id", "hour_start"]).reset_index(drop=True)</w:t>
        <w:br/>
        <w:t xml:space="preserve">    grouped = panel.groupby("zone_id")["demand_count"]</w:t>
        <w:br/>
        <w:t xml:space="preserve">    checks["hourly_grid_contiguous"] = bool(</w:t>
        <w:br/>
        <w:t xml:space="preserve">        panel.groupby("zone_id").hour_start.diff().dropna().eq(pd.Timedelta(hours=1)).all())</w:t>
        <w:br/>
        <w:t xml:space="preserve">    features = [c for c in panel if c.startswith(("lag_", "rolling_"))]</w:t>
        <w:br/>
        <w:t xml:space="preserve">    for name in features:</w:t>
        <w:br/>
        <w:t xml:space="preserve">        if name.startswith("lag_"):</w:t>
        <w:br/>
        <w:t xml:space="preserve">            expected = grouped.shift(int(name.split("_")[1][:-1]))</w:t>
        <w:br/>
        <w:t xml:space="preserve">        else:</w:t>
        <w:br/>
        <w:t xml:space="preserve">            _, operation, window = name.split("_")</w:t>
        <w:br/>
        <w:t xml:space="preserve">            expected = grouped.transform(lambda s: s.shift(1).rolling(int(window[:-1]), min_periods=1).agg(operation))</w:t>
        <w:br/>
        <w:t xml:space="preserve">        checks[f"past_only_{name}"] = bool(np.allclose(panel[name], expected, equal_nan=True))</w:t>
        <w:br/>
        <w:t xml:space="preserve">    ready = pd.read_parquet(paths["folder"] / "processed/model_ready_hourly_demand_panel.parquet")</w:t>
        <w:br/>
        <w:t xml:space="preserve">    merged = ready.merge(panel[["zone_id", "target_start", *features]], on=["zone_id", "target_start"],</w:t>
        <w:br/>
        <w:t xml:space="preserve">                         how="left", validate="one_to_one", suffixes=("", "_reference"))</w:t>
        <w:br/>
        <w:t xml:space="preserve">    checks["model_ready_features_match_audited_panel"] = all(</w:t>
        <w:br/>
        <w:t xml:space="preserve">        np.allclose(merged[c], merged[c + "_reference"], equal_nan=True) for c in features)</w:t>
        <w:br/>
        <w:t xml:space="preserve">    return {"forecast_rows": len(forecasts), "panel_rows": len(panel), "checks": checks,</w:t>
        <w:br/>
        <w:t xml:space="preserve">            "scope": "Artifact/feature chronology verified; online data publication latency is not known."}</w:t>
        <w:br/>
        <w:br/>
        <w:br/>
        <w:t>def incident_records(engine):</w:t>
        <w:br/>
        <w:t xml:space="preserve">    return [{"id": i["id"], "zone": i["zona_id"], "arrival": i["tiempo_llamada"],</w:t>
        <w:br/>
        <w:t xml:space="preserve">             "priority": i["prioridad"], "service": list(i["service"]),</w:t>
        <w:br/>
        <w:t xml:space="preserve">             "transport_required": i["requiere_traslado"], "ambulance": i["ambulancia_id"],</w:t>
        <w:br/>
        <w:t xml:space="preserve">             "dispatch": i["tiempo_despacho"], "scene": i["tiempo_llegada_escena"],</w:t>
        <w:br/>
        <w:t xml:space="preserve">             "response": i["tiempo_respuesta_min"], "release": i["tiempo_liberacion"],</w:t>
        <w:br/>
        <w:t xml:space="preserve">             "state": i["estado"]} for i in engine.incidents]</w:t>
        <w:br/>
        <w:br/>
        <w:br/>
        <w:t>def invariants(engine, state):</w:t>
        <w:br/>
        <w:t xml:space="preserve">    assigned = [a["incidente_asignado_id"] for a in engine.fleet if a["incidente_asignado_id"] is not None]</w:t>
        <w:br/>
        <w:t xml:space="preserve">    by_id = {i["id"]: i for i in engine.incidents}</w:t>
        <w:br/>
        <w:t xml:space="preserve">    dispatched = [i for i in engine.incidents if i["tiempo_despacho"] is not None]</w:t>
        <w:br/>
        <w:t xml:space="preserve">    arrived = [i for i in engine.incidents if i["tiempo_respuesta_min"] is not None]</w:t>
        <w:br/>
        <w:t xml:space="preserve">    travel_by_incident = {d["incident_id"]: next(c["travel_min"] for c in d["candidates_by_zone"]</w:t>
        <w:br/>
        <w:t xml:space="preserve">                                               if c["zone_id"] == d["selected_zone_id"])</w:t>
        <w:br/>
        <w:t xml:space="preserve">                          for d in engine.decision_audit}</w:t>
        <w:br/>
        <w:t xml:space="preserve">    checks = {</w:t>
        <w:br/>
        <w:t xml:space="preserve">        "fleet_conserved": len(engine.fleet) == int(engine.payload["num_ambulances"]),</w:t>
        <w:br/>
        <w:t xml:space="preserve">        "fleet_ids_unique": len({a["id"] for a in engine.fleet}) == len(engine.fleet),</w:t>
        <w:br/>
        <w:t xml:space="preserve">        "incident_ids_unique": len(by_id) == len(engine.incidents),</w:t>
        <w:br/>
        <w:t xml:space="preserve">        "no_double_assignment": len(assigned) == len(set(assigned)),</w:t>
        <w:br/>
        <w:t xml:space="preserve">        "assignments_consistent": all(by_id[a["incidente_asignado_id"]]["ambulancia_id"] == a["id"]</w:t>
        <w:br/>
        <w:t xml:space="preserve">                                      for a in engine.fleet if a["incidente_asignado_id"] is not None),</w:t>
        <w:br/>
        <w:t xml:space="preserve">        "completed_plus_unfinished_equals_arrivals": state["simulation"]["completed"] + state["simulation"]["unfinished"] == len(engine.incidents),</w:t>
        <w:br/>
        <w:t xml:space="preserve">        "utilization_in_unit_interval": 0 &lt;= state["metrics"]["utilizacion_ambulancias"] &lt;= 1,</w:t>
        <w:br/>
        <w:t xml:space="preserve">        "dispatch_after_ready": all(i["tiempo_despacho"] &gt;= i["tiempo_llamada"] + .5 - 1e-8 for i in dispatched),</w:t>
        <w:br/>
        <w:t xml:space="preserve">        "response_equals_wait_plus_travel": all(abs(i["tiempo_respuesta_min"] -</w:t>
        <w:br/>
        <w:t xml:space="preserve">            (i["tiempo_despacho"] - i["tiempo_llamada"] + travel_by_incident[i["id"]])) &lt; 1e-8 for i in arrived),</w:t>
        <w:br/>
        <w:t xml:space="preserve">        "service_samples_positive_finite": all(all(np.isfinite(v) and v &gt; 0 for v in i["service"]) for i in engine.incidents),</w:t>
        <w:br/>
        <w:t xml:space="preserve">        "release_after_scene": all(i["tiempo_liberacion"] &gt;= i["tiempo_llegada_escena"] for i in engine.incidents if i["tiempo_liberacion"] is not None),</w:t>
        <w:br/>
        <w:t xml:space="preserve">    }</w:t>
        <w:br/>
        <w:t xml:space="preserve">    return checks</w:t>
        <w:br/>
        <w:br/>
        <w:br/>
        <w:t>def statistical_controls():</w:t>
        <w:br/>
        <w:t xml:space="preserve">    deltas = [1., 2., 3., 4.]</w:t>
        <w:br/>
        <w:t xml:space="preserve">    tied = [1., 1., 2., 2., -1., -2.]</w:t>
        <w:br/>
        <w:t xml:space="preserve">    return {</w:t>
        <w:br/>
        <w:t xml:space="preserve">        "scope": "Artificial numerical controls, not study results; reference uses installed scipy version.",</w:t>
        <w:br/>
        <w:t xml:space="preserve">        "paired_t": {"deltas": deltas, "current": _paired_t_test(deltas),</w:t>
        <w:br/>
        <w:t xml:space="preserve">                     "student_t_reference_p": float(stats.ttest_1samp(deltas, popmean=0).pvalue)},</w:t>
        <w:br/>
        <w:t xml:space="preserve">        "wilcoxon_ties": {"deltas": tied, "current": _wilcoxon_signed_rank(tied),</w:t>
        <w:br/>
        <w:t xml:space="preserve">                          "tie_corrected_asymptotic_reference_p": float(</w:t>
        <w:br/>
        <w:t xml:space="preserve">                              stats.wilcoxon(tied, method="approx", correction=False).pvalue)},</w:t>
        <w:br/>
        <w:t xml:space="preserve">        "degenerate_nonzero": {"current": {k: str(v) if isinstance(v, float) and not np.isfinite(v) else v</w:t>
        <w:br/>
        <w:t xml:space="preserve">                                           for k, v in _paired_t_test([1., 1., 1.]).items()},</w:t>
        <w:br/>
        <w:t xml:space="preserve">                               "issue": "Infinite t statistic is not valid JSON; final inference needs explicit non-estimable state."},</w:t>
        <w:br/>
        <w:t xml:space="preserve">    }</w:t>
        <w:br/>
        <w:br/>
        <w:br/>
        <w:t>def write_summary_markdown(path, report):</w:t>
        <w:br/>
        <w:t xml:space="preserve">    lines = ["# Fase 8C: auditoria reproducible", "", f"Ejecucion UTC: {report['audit_id']}",</w:t>
        <w:br/>
        <w:t xml:space="preserve">             f"Controles tecnicos: {report['check_count']}; aprobados: {report['checks_passed']}.", "",</w:t>
        <w:br/>
        <w:t xml:space="preserve">             "Una semilla por escenario. Diagnostico, sin inferencia de superioridad.", "",</w:t>
        <w:br/>
        <w:t xml:space="preserve">             "| Caso | Politica | Llegadas | Despachos | Respuestas | Media (min) | Utilizacion |",</w:t>
        <w:br/>
        <w:t xml:space="preserve">             "|---|---|---:|---:|---:|---:|---:|"]</w:t>
        <w:br/>
        <w:t xml:space="preserve">    for name, case in report["cases"].items():</w:t>
        <w:br/>
        <w:t xml:space="preserve">        for policy, values in case["policies"].items():</w:t>
        <w:br/>
        <w:t xml:space="preserve">            lines.append(f"| {name} | {policy} | {values['arrivals']} | {values['dispatched']} | "</w:t>
        <w:br/>
        <w:t xml:space="preserve">                         f"{values['responses']} | {values['mean_response_min']:.6f} | {values['utilization']:.6f} |")</w:t>
        <w:br/>
        <w:t xml:space="preserve">    lines += ["", "## Diagnostico por caso", ""]</w:t>
        <w:br/>
        <w:t xml:space="preserve">    for name, case in report["cases"].items():</w:t>
        <w:br/>
        <w:t xml:space="preserve">        lines.append(f"- {name}: {case['different_ambulance_choices']} elecciones diferentes de "</w:t>
        <w:br/>
        <w:t xml:space="preserve">                     f"{case['paired_dispatched']} despachos comunes; {case['different_responses']} respuestas diferentes de "</w:t>
        <w:br/>
        <w:t xml:space="preserve">                     f"{case['paired_responses']} pares con respuesta. Solo tradicional: "</w:t>
        <w:br/>
        <w:t xml:space="preserve">                     f"{case['response_only_traditional']}; solo predictivo: {case['response_only_predictive']}.")</w:t>
        <w:br/>
        <w:t xml:space="preserve">    lines += ["", "## Bloqueos para inferencia final", "",</w:t>
        <w:br/>
        <w:t xml:space="preserve">              *[f"- {item}" for item in report["blocking_findings_for_final_inference"]], "",</w:t>
        <w:br/>
        <w:t xml:space="preserve">              "Detalles y controles numericos: audit_summary.json. Trazas completas comprimidas por caso/politica.",</w:t>
        <w:br/>
        <w:t xml:space="preserve">              "Manifiesto de integridad: artifact_sha256.json. Protocolo ejecutado: protocol.json."]</w:t>
        <w:br/>
        <w:t xml:space="preserve">    path.write_text("\n".join(lines) + "\n", encoding="utf-8")</w:t>
        <w:br/>
        <w:br/>
        <w:br/>
        <w:t>def run_case(payload, folder):</w:t>
        <w:br/>
        <w:t xml:space="preserve">    summaries, records, traces = {}, {}, {}</w:t>
        <w:br/>
        <w:t xml:space="preserve">    checks = {}</w:t>
        <w:br/>
        <w:t xml:space="preserve">    for policy in ("tradicional", "predictivo"):</w:t>
        <w:br/>
        <w:t xml:space="preserve">        engine = EMSSimulator({**payload, "policy": policy, "audit_decisions": True})</w:t>
        <w:br/>
        <w:t xml:space="preserve">        state = engine.step(payload["duration_min"])</w:t>
        <w:br/>
        <w:t xml:space="preserve">        checks.update({f"{policy}_{key}": value for key, value in invariants(engine, state).items()})</w:t>
        <w:br/>
        <w:t xml:space="preserve">        records[policy] = incident_records(engine)</w:t>
        <w:br/>
        <w:t xml:space="preserve">        traces[policy] = engine.decision_audit</w:t>
        <w:br/>
        <w:t xml:space="preserve">        summaries[policy] = {</w:t>
        <w:br/>
        <w:t xml:space="preserve">            "arrivals": len(engine.incidents), "dispatched": len(engine.decision_audit),</w:t>
        <w:br/>
        <w:t xml:space="preserve">            "responses": state["metrics"]["incidentes_atendidos"],</w:t>
        <w:br/>
        <w:t xml:space="preserve">            "completed": state["simulation"]["completed"], "unfinished": state["simulation"]["unfinished"],</w:t>
        <w:br/>
        <w:t xml:space="preserve">            "pending": state["metrics"]["incidentes_pendientes"],</w:t>
        <w:br/>
        <w:t xml:space="preserve">            "mean_response_min": state["metrics"]["tiempo_promedio_respuesta"],</w:t>
        <w:br/>
        <w:t xml:space="preserve">            "utilization": state["metrics"]["utilizacion_ambulancias"],</w:t>
        <w:br/>
        <w:t xml:space="preserve">            "same_state_choice_changes": sum(d["same_state_choice_changed"] for d in engine.decision_audit),</w:t>
        <w:br/>
        <w:t xml:space="preserve">            "cross_zone_dispatches": sum(d["selected_zone_id"] != d["incident_zone_id"] for d in engine.decision_audit),</w:t>
        <w:br/>
        <w:t xml:space="preserve">            "queue_delay_over_ready": sum(d["wait_since_call_min"] &gt; .5 + 1e-8 for d in engine.decision_audit),</w:t>
        <w:br/>
        <w:t xml:space="preserve">        }</w:t>
        <w:br/>
        <w:t xml:space="preserve">        with gzip.open(folder / f"{policy}_decisions.jsonl.gz", "wt", encoding="utf-8") as handle:</w:t>
        <w:br/>
        <w:t xml:space="preserve">            for row in engine.decision_audit:</w:t>
        <w:br/>
        <w:t xml:space="preserve">                handle.write(json.dumps(row, allow_nan=False) + "\n")</w:t>
        <w:br/>
        <w:t xml:space="preserve">        with gzip.open(folder / f"{policy}_incidents.jsonl.gz", "wt", encoding="utf-8") as handle:</w:t>
        <w:br/>
        <w:t xml:space="preserve">            for row in records[policy]:</w:t>
        <w:br/>
        <w:t xml:space="preserve">                handle.write(json.dumps(row, allow_nan=False) + "\n")</w:t>
        <w:br/>
        <w:t xml:space="preserve">    exogenous = lambda items: [{k: row[k] for k in ("id", "zone", "arrival", "priority", "service", "transport_required")} for row in items]</w:t>
        <w:br/>
        <w:t xml:space="preserve">    hashes = {p: fingerprint(exogenous(items)) for p, items in records.items()}</w:t>
        <w:br/>
        <w:t xml:space="preserve">    checks["identical_arrivals_and_service_draws"] = len(set(hashes.values())) == 1</w:t>
        <w:br/>
        <w:t xml:space="preserve">    trad = {r["id"]: r for r in records["tradicional"]}</w:t>
        <w:br/>
        <w:t xml:space="preserve">    pred = {r["id"]: r for r in records["predictivo"]}</w:t>
        <w:br/>
        <w:t xml:space="preserve">    shared = trad.keys() &amp; pred.keys()</w:t>
        <w:br/>
        <w:t xml:space="preserve">    both_dispatched = [key for key in shared if trad[key]["dispatch"] is not None and pred[key]["dispatch"] is not None]</w:t>
        <w:br/>
        <w:t xml:space="preserve">    both_responses = [key for key in shared if trad[key]["response"] is not None and pred[key]["response"] is not None]</w:t>
        <w:br/>
        <w:t xml:space="preserve">    # One repeated run also checks invariants at intermediate cutoffs and chunk invariance.</w:t>
        <w:br/>
        <w:t xml:space="preserve">    repeated = EMSSimulator({**payload, "policy": "predictivo", "audit_decisions": True})</w:t>
        <w:br/>
        <w:t xml:space="preserve">    intermediate_ok = True</w:t>
        <w:br/>
        <w:t xml:space="preserve">    while repeated.env.now &lt; repeated.end:</w:t>
        <w:br/>
        <w:t xml:space="preserve">        repeated_state = repeated.step(min(60, repeated.end - repeated.env.now))</w:t>
        <w:br/>
        <w:t xml:space="preserve">        intermediate_ok &amp;= all(invariants(repeated, repeated_state).values())</w:t>
        <w:br/>
        <w:t xml:space="preserve">    checks["intermediate_invariants"] = intermediate_ok</w:t>
        <w:br/>
        <w:t xml:space="preserve">    checks["chunked_inciden</w:t>
      </w:r>
    </w:p>
    <w:p>
      <w:pPr>
        <w:pStyle w:val="CodeBlock"/>
        <w:spacing w:before="0" w:after="0" w:line="240" w:lineRule="auto"/>
      </w:pPr>
      <w:r>
        <w:t>ts_identical"] = incident_records(repeated) == records["predictivo"]</w:t>
        <w:br/>
        <w:t xml:space="preserve">    checks["chunked_decisions_identical"] = repeated.decision_audit == traces["predictivo"]</w:t>
        <w:br/>
        <w:t xml:space="preserve">    return {"configuration": payload, "policies": summaries, "checks": checks, "exogenous_sha256": hashes,</w:t>
        <w:br/>
        <w:t xml:space="preserve">            "paired_dispatched": len(both_dispatched), "paired_responses": len(both_responses),</w:t>
        <w:br/>
        <w:t xml:space="preserve">            "different_ambulance_choices": sum(trad[k]["ambulance"] != pred[k]["ambulance"] for k in both_dispatched),</w:t>
        <w:br/>
        <w:t xml:space="preserve">            "different_responses": sum(abs(trad[k]["response"] - pred[k]["response"]) &gt; 1e-8 for k in both_responses),</w:t>
        <w:br/>
        <w:t xml:space="preserve">            "response_only_traditional": sum(trad[k]["response"] is not None and pred[k]["response"] is None for k in shared),</w:t>
        <w:br/>
        <w:t xml:space="preserve">            "response_only_predictive": sum(pred[k]["response"] is not None and trad[k]["response"] is None for k in shared)}</w:t>
        <w:br/>
        <w:br/>
        <w:br/>
        <w:t>def main():</w:t>
        <w:br/>
        <w:t xml:space="preserve">    parser = argparse.ArgumentParser(description=__doc__)</w:t>
        <w:br/>
        <w:t xml:space="preserve">    parser.add_argument("--protocol", type=Path, default=DEFAULT_PROTOCOL)</w:t>
        <w:br/>
        <w:t xml:space="preserve">    args = parser.parse_args()</w:t>
        <w:br/>
        <w:t xml:space="preserve">    protocol = json.loads(args.protocol.read_text(encoding="utf-8"))</w:t>
        <w:br/>
        <w:t xml:space="preserve">    stamp = datetime.now(timezone.utc).strftime("%Y%m%dT%H%M%S%fZ")</w:t>
        <w:br/>
        <w:t xml:space="preserve">    output = ROOT / "reports/nyc_ems" / protocol["dataset_id"] / "phase8c" / stamp</w:t>
        <w:br/>
        <w:t xml:space="preserve">    output.mkdir(parents=True, exist_ok=False)</w:t>
        <w:br/>
        <w:t xml:space="preserve">    write_json(output / "protocol.json", protocol)</w:t>
        <w:br/>
        <w:t xml:space="preserve">    report = {"audit_id": stamp, "protocol_id": protocol["protocol_id"],</w:t>
        <w:br/>
        <w:t xml:space="preserve">              "scope": "Diagnostic runs, not a statistical evaluation or a claim of operational benefit.",</w:t>
        <w:br/>
        <w:t xml:space="preserve">              "temporal_audit": temporal_audit(protocol["dataset_id"]), "cases": {},</w:t>
        <w:br/>
        <w:t xml:space="preserve">              "statistical_controls": statistical_controls(),</w:t>
        <w:br/>
        <w:t xml:space="preserve">              "environment": {"python": platform.python_version(),</w:t>
        <w:br/>
        <w:t xml:space="preserve">                              **{name: importlib.metadata.version(name) for name in ("numpy", "pandas", "simpy", "scipy")}}}</w:t>
        <w:br/>
        <w:t xml:space="preserve">    for case in protocol["audit_cases"]:</w:t>
        <w:br/>
        <w:t xml:space="preserve">        print(f"Auditing {case['id']}...", flush=True)</w:t>
        <w:br/>
        <w:t xml:space="preserve">        case_folder = output / case["id"]</w:t>
        <w:br/>
        <w:t xml:space="preserve">        case_folder.mkdir()</w:t>
        <w:br/>
        <w:t xml:space="preserve">        payload = {k: v for k, v in case.items() if k != "id"}</w:t>
        <w:br/>
        <w:t xml:space="preserve">        payload.update(dataset_id=protocol["dataset_id"], model_id=protocol["model_id"])</w:t>
        <w:br/>
        <w:t xml:space="preserve">        result = run_case(payload, case_folder)</w:t>
        <w:br/>
        <w:t xml:space="preserve">        report["cases"][case["id"]] = result</w:t>
        <w:br/>
        <w:t xml:space="preserve">        write_json(case_folder / "summary.json", result)</w:t>
        <w:br/>
        <w:t xml:space="preserve">    all_checks = [*report["temporal_audit"]["checks"].values(),</w:t>
        <w:br/>
        <w:t xml:space="preserve">                  *(v for case in report["cases"].values() for v in case["checks"].values())]</w:t>
        <w:br/>
        <w:t xml:space="preserve">    report["checks_passed"] = all(all_checks)</w:t>
        <w:br/>
        <w:t xml:space="preserve">    report["check_count"] = len(all_checks)</w:t>
        <w:br/>
        <w:t xml:space="preserve">    report["formal_inference_ready"] = False</w:t>
        <w:br/>
        <w:t xml:space="preserve">    report["blocking_findings_for_final_inference"] = [</w:t>
        <w:br/>
        <w:t xml:space="preserve">        "Comparison t-test uses normal tails; Wilcoxon lacks tie correction; rounded deltas enter tests.",</w:t>
        <w:br/>
        <w:t xml:space="preserve">        "Model statistics treat correlated zone-hour errors as IID; no multiple-testing correction.",</w:t>
        <w:br/>
        <w:t xml:space="preserve">        "Response means at cutoff use different observed subsets when policies leave different unresolved cases.",</w:t>
        <w:br/>
        <w:t xml:space="preserve">        "No warmup/drain implementation for final protocol; cold start and cutoff affect results.",</w:t>
        <w:br/>
        <w:t xml:space="preserve">        "Comparison legacy fields report unavailable equity/R2 as zero and label selected-model validation as baseline.",</w:t>
        <w:br/>
        <w:t xml:space="preserve">    ]</w:t>
        <w:br/>
        <w:t xml:space="preserve">    paths = data._dataset_paths(protocol["dataset_id"])</w:t>
        <w:br/>
        <w:t xml:space="preserve">    sources = [Path(__file__).resolve(), args.protocol.resolve(),</w:t>
        <w:br/>
        <w:t xml:space="preserve">               ROOT / "backend/app/services/ems_simulator.py",</w:t>
        <w:br/>
        <w:t xml:space="preserve">               ROOT / "backend/app/services/comparison_service.py",</w:t>
        <w:br/>
        <w:t xml:space="preserve">               ROOT / "research/visualization/crisp_dm_methodology.py",</w:t>
        <w:br/>
        <w:t xml:space="preserve">               ROOT / "research/pipeline/nyc_ems.py",</w:t>
        <w:br/>
        <w:t xml:space="preserve">               *(paths[k] for k in ("replay", "forecasts", "resources", "scenario", "calibration", "metrics")),</w:t>
        <w:br/>
        <w:t xml:space="preserve">               *(paths["folder"] / "processed" / name for name in</w:t>
        <w:br/>
        <w:t xml:space="preserve">                 ("hourly_demand_panel.parquet", "model_ready_hourly_demand_panel.parquet", "temporal_partitions.json"))]</w:t>
        <w:br/>
        <w:t xml:space="preserve">    report["input_sha256"] = {str(p.relative_to(ROOT)): file_hash(p) for p in sources}</w:t>
        <w:br/>
        <w:t xml:space="preserve">    write_json(output / "audit_summary.json", report)</w:t>
        <w:br/>
        <w:t xml:space="preserve">    write_summary_markdown(output / "AUDIT_SUMMARY.md", report)</w:t>
        <w:br/>
        <w:t xml:space="preserve">    write_json(output / "artifact_sha256.json", {str(p.relative_to(output)): file_hash(p)</w:t>
        <w:br/>
        <w:t xml:space="preserve">               for p in sorted(output.rglob("*")) if p.is_file()})</w:t>
        <w:br/>
        <w:t xml:space="preserve">    print(json.dumps({"output": str(output), "checks_passed": report["checks_passed"],</w:t>
        <w:br/>
        <w:t xml:space="preserve">                      "check_count": report["check_count"]}), flush=True)</w:t>
        <w:br/>
        <w:t xml:space="preserve">    return 0 if report["checks_passed"] else 1</w:t>
        <w:br/>
        <w:br/>
        <w:br/>
        <w:t>if __name__ == "__main__":</w:t>
        <w:br/>
        <w:t xml:space="preserve">    raise SystemExit(main())</w:t>
        <w:br/>
      </w:r>
    </w:p>
    <w:p>
      <w:r>
        <w:br w:type="page"/>
      </w:r>
    </w:p>
    <w:p>
      <w:pPr>
        <w:pStyle w:val="Heading2"/>
      </w:pPr>
      <w:r>
        <w:t>research/experiments/fleet_sensitivity.py</w:t>
      </w:r>
    </w:p>
    <w:p>
      <w:r>
        <w:t>Ruta local: research/experiments/fleet_sensitivity.py</w:t>
      </w:r>
    </w:p>
    <w:p>
      <w:pPr>
        <w:pStyle w:val="CodeBlock"/>
        <w:spacing w:before="0" w:after="0" w:line="240" w:lineRule="auto"/>
      </w:pPr>
      <w:r>
        <w:t>"""Reproducible paired fleet/supposition sensitivity, without starting the application."""</w:t>
        <w:br/>
        <w:t>from __future__ import annotations</w:t>
        <w:br/>
        <w:br/>
        <w:t>import argparse</w:t>
        <w:br/>
        <w:t>from concurrent.futures import FIRST_COMPLETED, ProcessPoolExecutor, wait</w:t>
        <w:br/>
        <w:t>from datetime import datetime, timezone</w:t>
        <w:br/>
        <w:t>import importlib.metadata</w:t>
        <w:br/>
        <w:t>import json</w:t>
        <w:br/>
        <w:t>from pathlib import Path</w:t>
        <w:br/>
        <w:t>import platform</w:t>
        <w:br/>
        <w:t>import sys</w:t>
        <w:br/>
        <w:t>from time import perf_counter</w:t>
        <w:br/>
        <w:br/>
        <w:t>import numpy as np</w:t>
        <w:br/>
        <w:t>import pandas as pd</w:t>
        <w:br/>
        <w:br/>
        <w:t>ROOT = Path(__file__).resolve().parents[2]</w:t>
        <w:br/>
        <w:t>sys.path.insert(0, str(ROOT / "backend"))</w:t>
        <w:br/>
        <w:br/>
        <w:t>from app.services import historical_data_service as data</w:t>
        <w:br/>
        <w:t>from app.services.ems_simulator import EMSSimulator</w:t>
        <w:br/>
        <w:t>from research.experiments.audit_phase8c import file_hash, fingerprint</w:t>
        <w:br/>
        <w:br/>
        <w:t>DEFAULT_CONFIG = ROOT / "research/config/nyc_ems_phase8d_sensitivity_v1.json"</w:t>
        <w:br/>
        <w:br/>
        <w:br/>
        <w:t>def atomic_json(path, value):</w:t>
        <w:br/>
        <w:t xml:space="preserve">    temporary = path.with_suffix(path.suffix + ".tmp")</w:t>
        <w:br/>
        <w:t xml:space="preserve">    temporary.write_text(json.dumps(value, indent=2, ensure_ascii=True, allow_nan=False) + "\n", encoding="utf-8")</w:t>
        <w:br/>
        <w:t xml:space="preserve">    temporary.replace(path)</w:t>
        <w:br/>
        <w:br/>
        <w:br/>
        <w:t>def scenarios(config):</w:t>
        <w:br/>
        <w:t xml:space="preserve">    if config["policies"] != ["tradicional", "predictivo"]:</w:t>
        <w:br/>
        <w:t xml:space="preserve">        raise ValueError("Phase 8D compares only frozen traditional and predictive v1 policies.")</w:t>
        <w:br/>
        <w:t xml:space="preserve">    for field in ("repetitions", "measured_duration_min"):</w:t>
        <w:br/>
        <w:t xml:space="preserve">        if not isinstance(config[field], int) or config[field] &lt;= 0:</w:t>
        <w:br/>
        <w:t xml:space="preserve">            raise ValueError(f"{field} must be a positive integer")</w:t>
        <w:br/>
        <w:t xml:space="preserve">    for field in ("warmup_min", "drain_cap_min"):</w:t>
        <w:br/>
        <w:t xml:space="preserve">        if not isinstance(config[field], int) or config[field] &lt; 0:</w:t>
        <w:br/>
        <w:t xml:space="preserve">            raise ValueError(f"{field} must be a nonnegative integer")</w:t>
        <w:br/>
        <w:t xml:space="preserve">    if not config["fleet_sizes"] or any(not isinstance(n, int) or n &lt; 1 for n in config["fleet_sizes"]):</w:t>
        <w:br/>
        <w:t xml:space="preserve">        raise ValueError("Fleet sizes must be positive integers")</w:t>
        <w:br/>
        <w:t xml:space="preserve">    base = {"warmup_min": config["warmup_min"], "cross_zone_travel_multiplier": 1., "release_multiplier": 1.}</w:t>
        <w:br/>
        <w:t xml:space="preserve">    rows = []</w:t>
        <w:br/>
        <w:t xml:space="preserve">    for day in config["development_days"]:</w:t>
        <w:br/>
        <w:t xml:space="preserve">        for fleet in config["fleet_sizes"]:</w:t>
        <w:br/>
        <w:t xml:space="preserve">            rows.append({**base, "scenario_id": f"historical_{day}_{fleet}", "family": "fleet",</w:t>
        <w:br/>
        <w:t xml:space="preserve">                         "day": day, "fleet": fleet, "demand_source": "historical", "variant": "base"})</w:t>
        <w:br/>
        <w:t xml:space="preserve">    for variant in config["assumption_variants"]:</w:t>
        <w:br/>
        <w:t xml:space="preserve">        changes = {k: v for k, v in variant.items() if k != "id"}</w:t>
        <w:br/>
        <w:t xml:space="preserve">        if not changes or set(changes) - set(base):</w:t>
        <w:br/>
        <w:t xml:space="preserve">            raise ValueError("Unknown or empty sensitivity override")</w:t>
        <w:br/>
        <w:t xml:space="preserve">        if len(changes) != 1:</w:t>
        <w:br/>
        <w:t xml:space="preserve">            raise ValueError("Assumption sensitivity changes one factor at a time")</w:t>
        <w:br/>
        <w:t xml:space="preserve">        rows.append({**base, **changes, "scenario_id": f"assumption_{variant['id']}", "family": "assumption",</w:t>
        <w:br/>
        <w:t xml:space="preserve">                     "day": config["assumption_day"], "fleet": config["assumption_fleet"],</w:t>
        <w:br/>
        <w:t xml:space="preserve">                     "demand_source": "historical", "variant": variant["id"]})</w:t>
        <w:br/>
        <w:t xml:space="preserve">    for day in config["forecast_days"]:</w:t>
        <w:br/>
        <w:t xml:space="preserve">        for fleet in config["fleet_sizes"]:</w:t>
        <w:br/>
        <w:t xml:space="preserve">            rows.append({**base, "scenario_id": f"forecast_{day}_{fleet}", "family": "forecast",</w:t>
        <w:br/>
        <w:t xml:space="preserve">                         "day": day, "fleet": fleet, "demand_source": "forecast", "variant": "base"})</w:t>
        <w:br/>
        <w:t xml:space="preserve">    if len({r["scenario_id"] for r in rows}) != len(rows):</w:t>
        <w:br/>
        <w:t xml:space="preserve">        raise ValueError("Duplicate scenario identifiers")</w:t>
        <w:br/>
        <w:t xml:space="preserve">    for row in rows:</w:t>
        <w:br/>
        <w:t xml:space="preserve">        if not isinstance(row["warmup_min"], int) or row["warmup_min"] &lt; 0:</w:t>
        <w:br/>
        <w:t xml:space="preserve">            raise ValueError("Invalid warmup")</w:t>
        <w:br/>
        <w:t xml:space="preserve">        if not all(np.isfinite(row[k]) and row[k] &gt; 0 for k in ("cross_zone_travel_multiplier", "release_multiplier")):</w:t>
        <w:br/>
        <w:t xml:space="preserve">            raise ValueError("Invalid sensitivity multiplier")</w:t>
        <w:br/>
        <w:t xml:space="preserve">    return rows</w:t>
        <w:br/>
        <w:br/>
        <w:br/>
        <w:t>def window_metrics(engine, start, end):</w:t>
        <w:br/>
        <w:t xml:space="preserve">    cases = [i for i in engine.incidents if start &lt;= i["tiempo_llamada"] &lt; end]</w:t>
        <w:br/>
        <w:t xml:space="preserve">    responses = [i["tiempo_respuesta_min"] for i in cases if i["tiempo_respuesta_min"] is not None]</w:t>
        <w:br/>
        <w:t xml:space="preserve">    answered = len(responses)</w:t>
        <w:br/>
        <w:t xml:space="preserve">    successful = sum(r &lt;= 8 for r in responses)</w:t>
        <w:br/>
        <w:t xml:space="preserve">    result = {</w:t>
        <w:br/>
        <w:t xml:space="preserve">        "arrivals": len(cases), "responded": answered,</w:t>
        <w:br/>
        <w:t xml:space="preserve">        "unanswered": len(cases) - answered,</w:t>
        <w:br/>
        <w:t xml:space="preserve">        "pending_dispatch": sum(i["tiempo_despacho"] is None for i in cases),</w:t>
        <w:br/>
        <w:t xml:space="preserve">        "completed": sum(i["estado"] == "completado" for i in cases),</w:t>
        <w:br/>
        <w:t xml:space="preserve">        "unfinished": sum(i["estado"] != "completado" for i in cases),</w:t>
        <w:br/>
        <w:t xml:space="preserve">        "mean_response_min": float(np.mean(responses)) if responses else None,</w:t>
        <w:br/>
        <w:t xml:space="preserve">        "p90_response_min": float(np.quantile(responses, .9)) if responses else None,</w:t>
        <w:br/>
        <w:t xml:space="preserve">        "response_le_8min_pct_responded": 100 * successful / answered if answered else None,</w:t>
        <w:br/>
        <w:t xml:space="preserve">        "response_le_8min_pct_all_arrivals_lower_bound": 100 * successful / len(cases) if cases else None,</w:t>
        <w:br/>
        <w:t xml:space="preserve">        "response_completeness_pct": 100 * answered / len(cases) if cases else None,</w:t>
        <w:br/>
        <w:t xml:space="preserve">    }</w:t>
        <w:br/>
        <w:t xml:space="preserve">    return result</w:t>
        <w:br/>
        <w:br/>
        <w:br/>
        <w:t>def measured_utilization(engine, start, end):</w:t>
        <w:br/>
        <w:t xml:space="preserve">    intervals = [*engine.busy_intervals, *((t, float(engine.env.now)) for t in engine.busy_since.values())]</w:t>
        <w:br/>
        <w:t xml:space="preserve">    busy = sum(max(0., min(b, end) - max(a, start)) for a, b in intervals)</w:t>
        <w:br/>
        <w:t xml:space="preserve">    return busy / ((end - start) * len(engine.fleet))</w:t>
        <w:br/>
        <w:br/>
        <w:br/>
        <w:t>def run_pair(config, scenario, seed, pair_id):</w:t>
        <w:br/>
        <w:t xml:space="preserve">    started = perf_counter()</w:t>
        <w:br/>
        <w:t xml:space="preserve">    epoch = pd.Timestamp(data.dataset_profile(config["dataset_id"])["window"]["start_inclusive"])</w:t>
        <w:br/>
        <w:t xml:space="preserve">    measure_start = int((pd.Timestamp(scenario["day"]) - epoch).total_seconds() / 60)</w:t>
        <w:br/>
        <w:t xml:space="preserve">    measure_end = measure_start + config["measured_duration_min"]</w:t>
        <w:br/>
        <w:t xml:space="preserve">    records, results, signatures = [], [], []</w:t>
        <w:br/>
        <w:t xml:space="preserve">    for policy in config["policies"]:</w:t>
        <w:br/>
        <w:t xml:space="preserve">        clock = perf_counter()</w:t>
        <w:br/>
        <w:t xml:space="preserve">        payload = {"dataset_id": config["dataset_id"], "model_id": config["model_id"],</w:t>
        <w:br/>
        <w:t xml:space="preserve">                   "start_minute": measure_start - scenario["warmup_min"],</w:t>
        <w:br/>
        <w:t xml:space="preserve">                   "duration_min": config["measured_duration_min"] + scenario["warmup_min"],</w:t>
        <w:br/>
        <w:t xml:space="preserve">                   "num_ambulances": scenario["fleet"], "policy": policy, "seed": seed,</w:t>
        <w:br/>
        <w:t xml:space="preserve">                   "demand_source": scenario["demand_source"],</w:t>
        <w:br/>
        <w:t xml:space="preserve">                   "cross_zone_travel_multiplier": scenario["cross_zone_travel_multiplier"],</w:t>
        <w:br/>
        <w:t xml:space="preserve">                   "release_multiplier": scenario["release_multiplier"]}</w:t>
        <w:br/>
        <w:t xml:space="preserve">        engine = EMSSimulator(payload)</w:t>
        <w:br/>
        <w:t xml:space="preserve">        engine.step(payload["duration_min"])</w:t>
        <w:br/>
        <w:t xml:space="preserve">        cut = window_metrics(engine, measure_start, measure_end)</w:t>
        <w:br/>
        <w:t xml:space="preserve">        cut_records = {i["id"]: {"state_at_cut": i["estado"], "response_at_cut": i["tiempo_respuesta_min"]}</w:t>
        <w:br/>
        <w:t xml:space="preserve">                       for i in engine.incidents}</w:t>
        <w:br/>
        <w:t xml:space="preserve">        utilization = measured_utilization(engine, measure_start, measure_end)</w:t>
        <w:br/>
        <w:t xml:space="preserve">        expected_total = len(engine.incidents)</w:t>
        <w:br/>
        <w:t xml:space="preserve">        excluded_measure = 0</w:t>
        <w:br/>
        <w:t xml:space="preserve">        if scenario["demand_source"] == "historical":</w:t>
        <w:br/>
        <w:t xml:space="preserve">            subset = engine.replay[(engine.replay.sim_time_min &gt;= measure_start) &amp; (engine.replay.sim_time_min &lt; measure_end)]</w:t>
        <w:br/>
        <w:t xml:space="preserve">            excluded_measure = int((~subset.zone_id.isin(engine.by_zone)).sum())</w:t>
        <w:br/>
        <w:t xml:space="preserve">        signature = fingerprint([{"id": i["id"], "zone": i["zona_id"], "arrival": i["tiempo_llamada"],</w:t>
        <w:br/>
        <w:t xml:space="preserve">                                  "priority": i["prioridad"], "service": i["service"], "transport": i["requiere_traslado"]}</w:t>
        <w:br/>
        <w:t xml:space="preserve">                                 for i in engine.incidents])</w:t>
        <w:br/>
        <w:t xml:space="preserve">        signatures.append(signature)</w:t>
        <w:br/>
        <w:t xml:space="preserve">        engine.drain(config["drain_cap_min"])</w:t>
        <w:br/>
        <w:t xml:space="preserve">        final = window_metrics(engine, measure_start, measure_end)</w:t>
        <w:br/>
        <w:t xml:space="preserve">        if len(engine.incidents) != expected_total or not 0 &lt;= utilization &lt;= 1 + 1e-10:</w:t>
        <w:br/>
        <w:t xml:space="preserve">            raise AssertionError("Conservation/utilization failed")</w:t>
        <w:br/>
        <w:t xml:space="preserve">        if final["arrivals"] != final["completed"] + final["unfinished"]:</w:t>
        <w:br/>
        <w:t xml:space="preserve">            raise AssertionError("Incident reconciliation failed")</w:t>
        <w:br/>
        <w:t xml:space="preserve">        if final["arrivals"] != cut["arrivals"] or final["responded"] &lt; cut["responded"]:</w:t>
        <w:br/>
        <w:t xml:space="preserve">            raise AssertionError("Drain changed cohort or lost responses")</w:t>
        <w:br/>
        <w:t xml:space="preserve">        zone_results = []</w:t>
        <w:br/>
        <w:t xml:space="preserve">        for zone in engine.zones:</w:t>
        <w:br/>
        <w:t xml:space="preserve">            cases = [i for i in engine.incidents if measure_start &lt;= i["tiempo_llamada"] &lt; measure_end and i["zona_id"] == zone["id"]]</w:t>
        <w:br/>
        <w:t xml:space="preserve">            responses = [i["tiempo_respuesta_min"] for i in cases if i["tiempo_respuesta_min"] is not None]</w:t>
        <w:br/>
        <w:t xml:space="preserve">            zone_results.append({"zone_id": zone["id"], "zone_name": zone["nombre"], "arrivals": len(cases),</w:t>
        <w:br/>
        <w:t xml:space="preserve">                                 "responded": len(responses), "unanswered": len(cases) - len(responses),</w:t>
        <w:br/>
        <w:t xml:space="preserve">                                 "unanswered_at_cut": sum(cut_records[i["id"]]["response_at_cut"] is None for i in cases),</w:t>
        <w:br/>
        <w:t xml:space="preserve">                                 "mean_response_min": float(np.mean(responses)) if responses else None,</w:t>
        <w:br/>
        <w:t xml:space="preserve">                                 "p90_response_min": float(np.quantile(responses, .9)) if responses else None})</w:t>
        <w:br/>
        <w:t xml:space="preserve">        for incident in engine.incidents:</w:t>
        <w:br/>
        <w:t xml:space="preserve">            records.append({"pair_id": pair_id, "policy": policy, "incident_id": incident["id"],</w:t>
        <w:br/>
        <w:t xml:space="preserve">                            "zone_id": incident["zona_id"], "arrival_min": incident["tiempo_llamada"],</w:t>
        <w:br/>
        <w:t xml:space="preserve">                            "is_measurement": measure_start &lt;= incident["tiempo_llamada"] &lt; measure_end,</w:t>
        <w:br/>
        <w:t xml:space="preserve">                            "ambulance_id": incident["ambulancia_id"], "dispatch_min": incident["tiempo_despacho"],</w:t>
        <w:br/>
        <w:t xml:space="preserve">                            "response_min": incident["tiempo_respuesta_min"], "release_min": incident["tiempo_liberacion"],</w:t>
        <w:br/>
        <w:t xml:space="preserve">                            "state_after_drain": incident["estado"], **cut_records[incident["id"]]})</w:t>
        <w:br/>
        <w:t xml:space="preserve">        results.append({"policy": policy, "policy_version": "predictivo_v1" if policy == "predictivo" else "tradicional_v1",</w:t>
        <w:br/>
        <w:t xml:space="preserve">                        "at_cut": cut, "after_drain": final, "by_zone": zone_results,</w:t>
        <w:br/>
        <w:t xml:space="preserve">                        "measurement_utilization": utilization, "excluded_unknown_zone_measurement": excluded_measure,</w:t>
        <w:br/>
        <w:t xml:space="preserve">                        "warmup_arrivals": expected_total - cut["arrivals"],</w:t>
        <w:br/>
        <w:t xml:space="preserve">                        "drain_elapsed_min": float(engine.env.now - engine.end),</w:t>
        <w:br/>
        <w:t xml:space="preserve">                        "drain_capped_with_unfinished": any(i["estado"] != "completado" for i in engine.incidents),</w:t>
        <w:br/>
        <w:t xml:space="preserve">                        "exogenous_sha256": signature, "elapsed_seconds": perf_counter() - clock})</w:t>
        <w:br/>
        <w:t xml:space="preserve">    if signatures[0] != signatures[1]:</w:t>
        <w:br/>
        <w:t xml:space="preserve">        raise AssertionError("Policies did not receive identical arrivals/service draws")</w:t>
        <w:br/>
        <w:t xml:space="preserve">    trad, pred = results</w:t>
        <w:br/>
        <w:t xml:space="preserve">    a, b = trad["after_drain"], pred["after_drain"]</w:t>
        <w:br/>
        <w:t xml:space="preserve">    delta = lambda key: a[key] - b[key] if a[key] is not None and b[key] is not None else None</w:t>
        <w:br/>
        <w:t xml:space="preserve">    paired = {"mean_response_min_trad_minus_pred": delta("mean_response_min"),</w:t>
        <w:br/>
        <w:t xml:space="preserve">              "p90_response_min_trad_minus_pred": delta("p90_response_min"),</w:t>
        <w:br/>
        <w:t xml:space="preserve">              "unanswered_trad_minus_pred": delta("unanswered"),</w:t>
        <w:br/>
        <w:t xml:space="preserve">              "complete_response_cohort_both": a["unanswered"] == b["unanswered"] == 0}</w:t>
        <w:br/>
        <w:t xml:space="preserve">    return {"pair_id": pair_id, "scenario": scenario, "seed": seed, "runs": results,</w:t>
        <w:br/>
        <w:t xml:space="preserve">            "paired": paired, "paired_exogenous_equal": True, "elapsed_seconds": perf_counter() - started}, records</w:t>
        <w:br/>
        <w:br/>
        <w:br/>
        <w:t>def execute_and_store(config, scenario, seed, pair_id, directory):</w:t>
        <w:br/>
        <w:t xml:space="preserve">    result, records = run_pair(config, scenario, seed, pair_id)</w:t>
        <w:br/>
        <w:t xml:space="preserve">    directory = Path(directory)</w:t>
        <w:br/>
        <w:t xml:space="preserve">    data_path = directory / f"{pair_id}.parquet"</w:t>
        <w:br/>
        <w:t xml:space="preserve">    temporary = data_path.with_suffix(".parquet.tmp")</w:t>
        <w:br/>
        <w:t xml:space="preserve">    pd.DataFrame(records).to_parquet(temporary, index=False, compression="zstd")</w:t>
        <w:br/>
        <w:t xml:space="preserve">    temporary.replace(data_path)</w:t>
        <w:br/>
        <w:t xml:space="preserve">    result["incidents_file"] = data_path.name</w:t>
        <w:br/>
        <w:t xml:space="preserve">    result["incidents_sha256"] = file_hash(data_path)</w:t>
        <w:br/>
        <w:t xml:space="preserve">    result_path = directory / f"{pair_id}.json"</w:t>
        <w:br/>
        <w:t xml:space="preserve">    atomic_json(result_path, result)</w:t>
        <w:br/>
        <w:t xml:space="preserve">    return pair_id, file_hash(result_path)</w:t>
        <w:br/>
        <w:br/>
        <w:br/>
        <w:t>def provenance(config, config_path):</w:t>
        <w:br/>
        <w:t xml:space="preserve">    paths = data._dataset_paths(config["dataset_id"])</w:t>
        <w:br/>
        <w:t xml:space="preserve">    files = [config_path.resolve(), config_path.parent / config["parent_protocol"], Path(__file__).resolve(),</w:t>
        <w:br/>
        <w:t xml:space="preserve">             ROOT / "backend/app/services/ems_simulator.py", ROOT / "backend/app/services/historical_data_service.py",</w:t>
        <w:br/>
        <w:t xml:space="preserve">             ROOT / "backend/app/services/demo_data.py", ROOT / "research/experiments/audit_phase8c.py",</w:t>
        <w:br/>
        <w:t xml:space="preserve">             ROOT / "research/visualization/fleet_sensitivity.py",</w:t>
        <w:br/>
        <w:t xml:space="preserve">             *(paths[k] for k in ("manifest", "replay", "forecasts", "scenario", "resources")),</w:t>
        <w:br/>
        <w:t xml:space="preserve">             paths["folder"] / "processed/temporal_partitions.json"]</w:t>
        <w:br/>
        <w:t xml:space="preserve">    return {"config": config, "input_sha256": {str(p.resolve().relative_to(ROOT)): file_hash(p) for p in files},</w:t>
        <w:br/>
        <w:t xml:space="preserve">         </w:t>
      </w:r>
    </w:p>
    <w:p>
      <w:pPr>
        <w:pStyle w:val="CodeBlock"/>
        <w:spacing w:before="0" w:after="0" w:line="240" w:lineRule="auto"/>
      </w:pPr>
      <w:r>
        <w:t xml:space="preserve">   "environment": {"python": platform.python_version(),</w:t>
        <w:br/>
        <w:t xml:space="preserve">                            **{name: importlib.metadata.version(name) for name in ("numpy", "pandas", "simpy", "pyarrow", "matplotlib")}}}</w:t>
        <w:br/>
        <w:br/>
        <w:br/>
        <w:t>def verify_completed(directory, pair_id, expected_hash):</w:t>
        <w:br/>
        <w:t xml:space="preserve">    path = directory / f"{pair_id}.json"</w:t>
        <w:br/>
        <w:t xml:space="preserve">    if not path.exists() or file_hash(path) != expected_hash:</w:t>
        <w:br/>
        <w:t xml:space="preserve">        raise ValueError(f"Result missing or changed: {pair_id}")</w:t>
        <w:br/>
        <w:t xml:space="preserve">    result = json.loads(path.read_text(encoding="utf-8"))</w:t>
        <w:br/>
        <w:t xml:space="preserve">    if result["pair_id"] != pair_id or result["incidents_file"] != f"{pair_id}.parquet":</w:t>
        <w:br/>
        <w:t xml:space="preserve">        raise ValueError(f"Inconsistent artifact identity: {pair_id}")</w:t>
        <w:br/>
        <w:t xml:space="preserve">    artifact = directory / result["incidents_file"]</w:t>
        <w:br/>
        <w:t xml:space="preserve">    if not artifact.exists() or file_hash(artifact) != result["incidents_sha256"]:</w:t>
        <w:br/>
        <w:t xml:space="preserve">        raise ValueError(f"Incident artifact missing or changed: {pair_id}")</w:t>
        <w:br/>
        <w:t xml:space="preserve">    return result</w:t>
        <w:br/>
        <w:br/>
        <w:br/>
        <w:t>def build_tables(output, manifest):</w:t>
        <w:br/>
        <w:t xml:space="preserve">    rows, zones, paired = [], [], []</w:t>
        <w:br/>
        <w:t xml:space="preserve">    for pair_id, checksum in manifest["completed"].items():</w:t>
        <w:br/>
        <w:t xml:space="preserve">        result = verify_completed(output / "pairs", pair_id, checksum)</w:t>
        <w:br/>
        <w:t xml:space="preserve">        base = {**result["scenario"], "pair_id": pair_id, "seed": result["seed"]}</w:t>
        <w:br/>
        <w:t xml:space="preserve">        paired.append({**base, **result["paired"]})</w:t>
        <w:br/>
        <w:t xml:space="preserve">        for run in result["runs"]:</w:t>
        <w:br/>
        <w:t xml:space="preserve">            row = {**base, "policy": run["policy"], "policy_version": run["policy_version"],</w:t>
        <w:br/>
        <w:t xml:space="preserve">                   "measurement_utilization": run["measurement_utilization"],</w:t>
        <w:br/>
        <w:t xml:space="preserve">                   "elapsed_seconds": run["elapsed_seconds"], "drain_elapsed_min": run["drain_elapsed_min"],</w:t>
        <w:br/>
        <w:t xml:space="preserve">                   "warmup_arrivals": run["warmup_arrivals"], "excluded_unknown_zone": run["excluded_unknown_zone_measurement"],</w:t>
        <w:br/>
        <w:t xml:space="preserve">                   "drain_capped_with_unfinished": run["drain_capped_with_unfinished"]}</w:t>
        <w:br/>
        <w:t xml:space="preserve">            for label in ("at_cut", "after_drain"):</w:t>
        <w:br/>
        <w:t xml:space="preserve">                row.update({f"{label}_{k}": v for k, v in run[label].items()})</w:t>
        <w:br/>
        <w:t xml:space="preserve">            rows.append(row)</w:t>
        <w:br/>
        <w:t xml:space="preserve">            zones.extend({**base, "policy": run["policy"], **z} for z in run["by_zone"])</w:t>
        <w:br/>
        <w:t xml:space="preserve">    folder = output / "tables"</w:t>
        <w:br/>
        <w:t xml:space="preserve">    folder.mkdir(exist_ok=True)</w:t>
        <w:br/>
        <w:t xml:space="preserve">    frame = pd.DataFrame(rows)</w:t>
        <w:br/>
        <w:t xml:space="preserve">    if frame.empty:</w:t>
        <w:br/>
        <w:t xml:space="preserve">        return frame</w:t>
        <w:br/>
        <w:t xml:space="preserve">    frame = frame.sort_values(["scenario_id", "seed", "policy"])</w:t>
        <w:br/>
        <w:t xml:space="preserve">    frame.to_csv(folder / "run_metrics.csv", index=False)</w:t>
        <w:br/>
        <w:t xml:space="preserve">    pd.DataFrame(zones).sort_values(["scenario_id", "seed", "policy", "zone_id"]).to_csv(folder / "by_zone_metrics.csv", index=False)</w:t>
        <w:br/>
        <w:t xml:space="preserve">    pd.DataFrame(paired).sort_values(["scenario_id", "seed"]).to_csv(folder / "paired_differences.csv", index=False)</w:t>
        <w:br/>
        <w:t xml:space="preserve">    metrics = [c for c in frame if c.startswith(("at_cut_", "after_drain_"))] + ["measurement_utilization", "elapsed_seconds"]</w:t>
        <w:br/>
        <w:t xml:space="preserve">    groups = ["scenario_id", "family", "day", "demand_source", "variant", "fleet", "warmup_min",</w:t>
        <w:br/>
        <w:t xml:space="preserve">              "cross_zone_travel_multiplier", "release_multiplier", "policy"]</w:t>
        <w:br/>
        <w:t xml:space="preserve">    summary = frame.groupby(groups, dropna=False)[metrics].mean().reset_index()</w:t>
        <w:br/>
        <w:t xml:space="preserve">    counts = frame.groupby(groups, dropna=False).size().reset_index(name="replicates")</w:t>
        <w:br/>
        <w:t xml:space="preserve">    summary = summary.merge(counts, on=groups, validate="one_to_one")</w:t>
        <w:br/>
        <w:t xml:space="preserve">    summary.to_csv(folder / "scenario_summary.csv", index=False)</w:t>
        <w:br/>
        <w:t xml:space="preserve">    fleet = summary[summary.family == "fleet"].groupby(["fleet", "policy"])[metrics].mean().reset_index()</w:t>
        <w:br/>
        <w:t xml:space="preserve">    fleet.to_csv(folder / "historical_fleet_summary.csv", index=False)</w:t>
        <w:br/>
        <w:t xml:space="preserve">    return frame</w:t>
        <w:br/>
        <w:br/>
        <w:br/>
        <w:t>def main():</w:t>
        <w:br/>
        <w:t xml:space="preserve">    parser = argparse.ArgumentParser(description=__doc__)</w:t>
        <w:br/>
        <w:t xml:space="preserve">    parser.add_argument("--config", type=Path, default=DEFAULT_CONFIG)</w:t>
        <w:br/>
        <w:t xml:space="preserve">    parser.add_argument("--resume", type=Path)</w:t>
        <w:br/>
        <w:t xml:space="preserve">    parser.add_argument("--workers", type=int, choices=range(1, 5), default=1)</w:t>
        <w:br/>
        <w:t xml:space="preserve">    parser.add_argument("--limit-pairs", type=int, help="Intentional partial execution; resume without this option to finish")</w:t>
        <w:br/>
        <w:t xml:space="preserve">    args = parser.parse_args()</w:t>
        <w:br/>
        <w:t xml:space="preserve">    if args.limit_pairs is not None and args.limit_pairs &lt; 1:</w:t>
        <w:br/>
        <w:t xml:space="preserve">        parser.error("--limit-pairs must be positive")</w:t>
        <w:br/>
        <w:t xml:space="preserve">    config = json.loads(args.config.read_text(encoding="utf-8"))</w:t>
        <w:br/>
        <w:t xml:space="preserve">    matrix = scenarios(config)</w:t>
        <w:br/>
        <w:t xml:space="preserve">    identity = provenance(config, args.config)</w:t>
        <w:br/>
        <w:t xml:space="preserve">    study_hash = fingerprint(identity)</w:t>
        <w:br/>
        <w:t xml:space="preserve">    output = args.resume or ROOT / "reports/nyc_ems" / config["dataset_id"] / "phase8d" / study_hash[:20]</w:t>
        <w:br/>
        <w:t xml:space="preserve">    output = output.resolve()</w:t>
        <w:br/>
        <w:t xml:space="preserve">    output.mkdir(parents=True, exist_ok=True)</w:t>
        <w:br/>
        <w:t xml:space="preserve">    pairs_dir = output / "pairs"</w:t>
        <w:br/>
        <w:t xml:space="preserve">    pairs_dir.mkdir(exist_ok=True)</w:t>
        <w:br/>
        <w:t xml:space="preserve">    manifest_path = output / "manifest.json"</w:t>
        <w:br/>
        <w:t xml:space="preserve">    if manifest_path.exists():</w:t>
        <w:br/>
        <w:t xml:space="preserve">        manifest = json.loads(manifest_path.read_text(encoding="utf-8"))</w:t>
        <w:br/>
        <w:t xml:space="preserve">        if manifest["study_sha256"] != study_hash or manifest["provenance"] != identity:</w:t>
        <w:br/>
        <w:t xml:space="preserve">            raise ValueError("Resume blocked: configuration, code, environment or input artifacts changed")</w:t>
        <w:br/>
        <w:t xml:space="preserve">    else:</w:t>
        <w:br/>
        <w:t xml:space="preserve">        manifest = {"study_sha256": study_hash, "provenance": identity,</w:t>
        <w:br/>
        <w:t xml:space="preserve">                    "created_at": datetime.now(timezone.utc).isoformat(), "status": "running", "completed": {}}</w:t>
        <w:br/>
        <w:t xml:space="preserve">        atomic_json(manifest_path, manifest)</w:t>
        <w:br/>
        <w:t xml:space="preserve">        atomic_json(output / "config.json", config)</w:t>
        <w:br/>
        <w:t xml:space="preserve">        pd.DataFrame(matrix).to_csv(output / "scenario_matrix.csv", index=False)</w:t>
        <w:br/>
        <w:t xml:space="preserve">    jobs = [(s, config["first_seed"] + rep, f"{s['scenario_id']}_s{config['first_seed'] + rep}")</w:t>
        <w:br/>
        <w:t xml:space="preserve">            for s in matrix for rep in range(config["repetitions"])]</w:t>
        <w:br/>
        <w:t xml:space="preserve">    expected = {key for _, _, key in jobs}</w:t>
        <w:br/>
        <w:t xml:space="preserve">    if set(manifest["completed"]) - expected:</w:t>
        <w:br/>
        <w:t xml:space="preserve">        raise ValueError("Unexpected completed pair in manifest")</w:t>
        <w:br/>
        <w:t xml:space="preserve">    for pair_id, checksum in manifest["completed"].items():</w:t>
        <w:br/>
        <w:t xml:space="preserve">        verify_completed(pairs_dir, pair_id, checksum)</w:t>
        <w:br/>
        <w:t xml:space="preserve">    pending = [job for job in jobs if job[2] not in manifest["completed"]]</w:t>
        <w:br/>
        <w:t xml:space="preserve">    if args.limit_pairs is not None:</w:t>
        <w:br/>
        <w:t xml:space="preserve">        pending = pending[:args.limit_pairs]</w:t>
        <w:br/>
        <w:t xml:space="preserve">    manifest.update(status="running", planned_pairs=len(jobs))</w:t>
        <w:br/>
        <w:t xml:space="preserve">    atomic_json(manifest_path, manifest)</w:t>
        <w:br/>
        <w:t xml:space="preserve">    print(f"Batch: {output}\nPlanned pairs: {len(jobs)}; verified: {len(manifest['completed'])}; pending this session: {len(pending)}", flush=True)</w:t>
        <w:br/>
        <w:t xml:space="preserve">    try:</w:t>
        <w:br/>
        <w:t xml:space="preserve">        with ProcessPoolExecutor(max_workers=args.workers) as executor:</w:t>
        <w:br/>
        <w:t xml:space="preserve">            remaining = iter(pending)</w:t>
        <w:br/>
        <w:t xml:space="preserve">            active = {}</w:t>
        <w:br/>
        <w:t xml:space="preserve">            def enqueue():</w:t>
        <w:br/>
        <w:t xml:space="preserve">                job = next(remaining, None)</w:t>
        <w:br/>
        <w:t xml:space="preserve">                if job is not None:</w:t>
        <w:br/>
        <w:t xml:space="preserve">                    scenario, seed, pair_id = job</w:t>
        <w:br/>
        <w:t xml:space="preserve">                    future = executor.submit(execute_and_store, config, scenario, seed, pair_id, str(pairs_dir))</w:t>
        <w:br/>
        <w:t xml:space="preserve">                    active[future] = pair_id</w:t>
        <w:br/>
        <w:t xml:space="preserve">            for _ in range(args.workers):</w:t>
        <w:br/>
        <w:t xml:space="preserve">                enqueue()</w:t>
        <w:br/>
        <w:t xml:space="preserve">            while active:</w:t>
        <w:br/>
        <w:t xml:space="preserve">                done, _ = wait(active, return_when=FIRST_COMPLETED)</w:t>
        <w:br/>
        <w:t xml:space="preserve">                for future in done:</w:t>
        <w:br/>
        <w:t xml:space="preserve">                    active.pop(future)</w:t>
        <w:br/>
        <w:t xml:space="preserve">                    pair_id, checksum = future.result()</w:t>
        <w:br/>
        <w:t xml:space="preserve">                    manifest["completed"][pair_id] = checksum</w:t>
        <w:br/>
        <w:t xml:space="preserve">                    atomic_json(manifest_path, manifest)</w:t>
        <w:br/>
        <w:t xml:space="preserve">                    print(f"{len(manifest['completed'])}/{len(jobs)} {pair_id}", flush=True)</w:t>
        <w:br/>
        <w:t xml:space="preserve">                    enqueue()</w:t>
        <w:br/>
        <w:t xml:space="preserve">        manifest["status"] = "complete" if len(manifest["completed"]) == len(jobs) else "partial"</w:t>
        <w:br/>
        <w:t xml:space="preserve">        manifest["updated_at"] = datetime.now(timezone.utc).isoformat()</w:t>
        <w:br/>
        <w:t xml:space="preserve">        atomic_json(manifest_path, manifest)</w:t>
        <w:br/>
        <w:t xml:space="preserve">        build_tables(output, manifest)</w:t>
        <w:br/>
        <w:t xml:space="preserve">        if manifest["status"] == "complete":</w:t>
        <w:br/>
        <w:t xml:space="preserve">            from research.visualization.fleet_sensitivity import render_report</w:t>
        <w:br/>
        <w:t xml:space="preserve">            render_report(output)</w:t>
        <w:br/>
        <w:t xml:space="preserve">    except BaseException as error:</w:t>
        <w:br/>
        <w:t xml:space="preserve">        manifest.update(status="interrupted", error=f"{type(error).__name__}: {error}")</w:t>
        <w:br/>
        <w:t xml:space="preserve">        atomic_json(manifest_path, manifest)</w:t>
        <w:br/>
        <w:t xml:space="preserve">        raise</w:t>
        <w:br/>
        <w:t xml:space="preserve">    print(json.dumps({"output": str(output), "status": manifest["status"], "completed_pairs": len(manifest["completed"])}), flush=True)</w:t>
        <w:br/>
        <w:t xml:space="preserve">    return 0</w:t>
        <w:br/>
        <w:br/>
        <w:br/>
        <w:t>if __name__ == "__main__":</w:t>
        <w:br/>
        <w:t xml:space="preserve">    raise SystemExit(main())</w:t>
        <w:br/>
      </w:r>
    </w:p>
    <w:p>
      <w:r>
        <w:br w:type="page"/>
      </w:r>
    </w:p>
    <w:p>
      <w:pPr>
        <w:pStyle w:val="Heading1"/>
      </w:pPr>
      <w:r>
        <w:t>Visualizacion y reportes</w:t>
      </w:r>
    </w:p>
    <w:p>
      <w:pPr>
        <w:pStyle w:val="Heading2"/>
      </w:pPr>
      <w:r>
        <w:t>research/visualization/model_performance.py</w:t>
      </w:r>
    </w:p>
    <w:p>
      <w:r>
        <w:t>Ruta local: research/visualization/model_performance.py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import argparse</w:t>
        <w:br/>
        <w:t>import csv</w:t>
        <w:br/>
        <w:t>import html</w:t>
        <w:br/>
        <w:t>import json</w:t>
        <w:br/>
        <w:t>from pathlib import Path</w:t>
        <w:br/>
        <w:t>from typing import Any</w:t>
        <w:br/>
        <w:br/>
        <w:t>import pandas as pd</w:t>
        <w:br/>
        <w:br/>
        <w:br/>
        <w:t>ROOT = Path(__file__).resolve().parents[2]</w:t>
        <w:br/>
        <w:t>DEFAULT_SNAPSHOT = "20260909T040537085584Z-56d48fe7ce9b"</w:t>
        <w:br/>
        <w:t>MODEL_LABELS = {</w:t>
        <w:br/>
        <w:t xml:space="preserve">    "baseline_temporal_v1": "Baseline temporal",</w:t>
        <w:br/>
        <w:t xml:space="preserve">    "random_forest_v1": "Random Forest",</w:t>
        <w:br/>
        <w:t xml:space="preserve">    "hist_gradient_boosting_v1": "Gradient Boosting",</w:t>
        <w:br/>
        <w:t>}</w:t>
        <w:br/>
        <w:t>COLORS = ["#334155", "#2563eb", "#059669", "#dc2626", "#7c3aed", "#d97706"]</w:t>
        <w:br/>
        <w:br/>
        <w:br/>
        <w:t>def read_json(path: Path) -&gt; dict[str, Any]:</w:t>
        <w:br/>
        <w:t xml:space="preserve">    return json.loads(path.read_text(encoding="utf-8"))</w:t>
        <w:br/>
        <w:br/>
        <w:br/>
        <w:t>def write_csv(path: Path, rows: list[dict[str, Any]]) -&gt; None:</w:t>
        <w:br/>
        <w:t xml:space="preserve">    path.parent.mkdir(parents=True, exist_ok=True)</w:t>
        <w:br/>
        <w:t xml:space="preserve">    if not rows:</w:t>
        <w:br/>
        <w:t xml:space="preserve">        path.write_text("", encoding="utf-8")</w:t>
        <w:br/>
        <w:t xml:space="preserve">        return</w:t>
        <w:br/>
        <w:t xml:space="preserve">    with path.open("w", encoding="utf-8", newline="") as handle:</w:t>
        <w:br/>
        <w:t xml:space="preserve">        writer = csv.DictWriter(handle, fieldnames=list(rows[0].keys()))</w:t>
        <w:br/>
        <w:t xml:space="preserve">        writer.writeheader()</w:t>
        <w:br/>
        <w:t xml:space="preserve">        writer.writerows(rows)</w:t>
        <w:br/>
        <w:br/>
        <w:br/>
        <w:t>def svg_text(x: float, y: float, text: str, size: int = 11, anchor: str = "middle", weight: str = "400", fill: str = "#334155") -&gt; str:</w:t>
        <w:br/>
        <w:t xml:space="preserve">    return f'&lt;text x="{x:.1f}" y="{y:.1f}" font-size="{size}" font-family="Arial, sans-serif" text-anchor="{anchor}" font-weight="{weight}" fill="{fill}"&gt;{html.escape(text)}&lt;/text&gt;'</w:t>
        <w:br/>
        <w:br/>
        <w:br/>
        <w:t>def write_svg(path: Path, content: str, width: int = 980, height: int = 560) -&gt; None:</w:t>
        <w:br/>
        <w:t xml:space="preserve">    path.parent.mkdir(parents=True, exist_ok=True)</w:t>
        <w:br/>
        <w:t xml:space="preserve">    path.write_text(</w:t>
        <w:br/>
        <w:t xml:space="preserve">        f'&lt;svg xmlns="http://www.w3.org/2000/svg" width="{width}" height="{height}" viewBox="0 0 {width} {height}"&gt;\n'</w:t>
        <w:br/>
        <w:t xml:space="preserve">        f'&lt;rect width="{width}" height="{height}" fill="#ffffff"/&gt;\n{content}\n&lt;/svg&gt;\n',</w:t>
        <w:br/>
        <w:t xml:space="preserve">        encoding="utf-8",</w:t>
        <w:br/>
        <w:t xml:space="preserve">    )</w:t>
        <w:br/>
        <w:br/>
        <w:br/>
        <w:t>def global_metric_rows(metrics: dict[str, Any]) -&gt; list[dict[str, Any]]:</w:t>
        <w:br/>
        <w:t xml:space="preserve">    rows = []</w:t>
        <w:br/>
        <w:t xml:space="preserve">    for model_id, splits in metrics["global"].items():</w:t>
        <w:br/>
        <w:t xml:space="preserve">        for split, values in splits.items():</w:t>
        <w:br/>
        <w:t xml:space="preserve">            rows.append(</w:t>
        <w:br/>
        <w:t xml:space="preserve">                {</w:t>
        <w:br/>
        <w:t xml:space="preserve">                    "model_id": model_id,</w:t>
        <w:br/>
        <w:t xml:space="preserve">                    "model_label": MODEL_LABELS.get(model_id, model_id),</w:t>
        <w:br/>
        <w:t xml:space="preserve">                    "split": split,</w:t>
        <w:br/>
        <w:t xml:space="preserve">                    "rows": values["rows"],</w:t>
        <w:br/>
        <w:t xml:space="preserve">                    "mae": round(values["mae"], 4),</w:t>
        <w:br/>
        <w:t xml:space="preserve">                    "rmse": round(values["rmse"], 4),</w:t>
        <w:br/>
        <w:t xml:space="preserve">                    "wape": round(values["wape"], 4),</w:t>
        <w:br/>
        <w:t xml:space="preserve">                    "wape_pct": round(values["wape"] * 100, 2),</w:t>
        <w:br/>
        <w:t xml:space="preserve">                    "bias": round(values["bias"], 4),</w:t>
        <w:br/>
        <w:t xml:space="preserve">                    "actual_sum": round(values["actual_sum"], 2),</w:t>
        <w:br/>
        <w:t xml:space="preserve">                    "prediction_sum": round(values["prediction_sum"], 2),</w:t>
        <w:br/>
        <w:t xml:space="preserve">                }</w:t>
        <w:br/>
        <w:t xml:space="preserve">            )</w:t>
        <w:br/>
        <w:t xml:space="preserve">    return rows</w:t>
        <w:br/>
        <w:br/>
        <w:br/>
        <w:t>def by_zone_rows(metrics: dict[str, Any]) -&gt; list[dict[str, Any]]:</w:t>
        <w:br/>
        <w:t xml:space="preserve">    rows = []</w:t>
        <w:br/>
        <w:t xml:space="preserve">    for model_id, splits in metrics["by_zone"].items():</w:t>
        <w:br/>
        <w:t xml:space="preserve">        for split, zones in splits.items():</w:t>
        <w:br/>
        <w:t xml:space="preserve">            for zone, values in zones.items():</w:t>
        <w:br/>
        <w:t xml:space="preserve">                rows.append(</w:t>
        <w:br/>
        <w:t xml:space="preserve">                    {</w:t>
        <w:br/>
        <w:t xml:space="preserve">                        "model_id": model_id,</w:t>
        <w:br/>
        <w:t xml:space="preserve">                        "model_label": MODEL_LABELS.get(model_id, model_id),</w:t>
        <w:br/>
        <w:t xml:space="preserve">                        "split": split,</w:t>
        <w:br/>
        <w:t xml:space="preserve">                        "zone_id": zone,</w:t>
        <w:br/>
        <w:t xml:space="preserve">                        "rows": values["rows"],</w:t>
        <w:br/>
        <w:t xml:space="preserve">                        "mae": round(values["mae"], 4),</w:t>
        <w:br/>
        <w:t xml:space="preserve">                        "rmse": round(values["rmse"], 4),</w:t>
        <w:br/>
        <w:t xml:space="preserve">                        "wape": round(values["wape"], 4),</w:t>
        <w:br/>
        <w:t xml:space="preserve">                        "wape_pct": round(values["wape"] * 100, 2),</w:t>
        <w:br/>
        <w:t xml:space="preserve">                        "bias": round(values["bias"], 4),</w:t>
        <w:br/>
        <w:t xml:space="preserve">                    }</w:t>
        <w:br/>
        <w:t xml:space="preserve">                )</w:t>
        <w:br/>
        <w:t xml:space="preserve">    return rows</w:t>
        <w:br/>
        <w:br/>
        <w:br/>
        <w:t>def grouped_bar_svg(title: str, rows: list[dict[str, Any]], metrics: list[tuple[str, str]], path: Path) -&gt; None:</w:t>
        <w:br/>
        <w:t xml:space="preserve">    width, height = 980, 560</w:t>
        <w:br/>
        <w:t xml:space="preserve">    left, right, top, bottom = 90, 30, 70, 100</w:t>
        <w:br/>
        <w:t xml:space="preserve">    plot_w = width - left - right</w:t>
        <w:br/>
        <w:t xml:space="preserve">    plot_h = height - top - bottom</w:t>
        <w:br/>
        <w:t xml:space="preserve">    values = [float(row[key]) for row in rows for key, _ in metrics]</w:t>
        <w:br/>
        <w:t xml:space="preserve">    max_value = max(values) * 1.15 if values else 1</w:t>
        <w:br/>
        <w:t xml:space="preserve">    group_w = plot_w / max(1, len(rows))</w:t>
        <w:br/>
        <w:t xml:space="preserve">    bar_w = min(48, group_w / (len(metrics) + 1))</w:t>
        <w:br/>
        <w:t xml:space="preserve">    parts = [svg_text(width / 2, 32, title, 18, weight="700", fill="#0f172a")]</w:t>
        <w:br/>
        <w:t xml:space="preserve">    for tick in range(6):</w:t>
        <w:br/>
        <w:t xml:space="preserve">        value = max_value * tick / 5</w:t>
        <w:br/>
        <w:t xml:space="preserve">        y = top + plot_h - (value / max_value) * plot_h</w:t>
        <w:br/>
        <w:t xml:space="preserve">        parts.append(f'&lt;line x1="{left}" y1="{y:.1f}" x2="{width-right}" y2="{y:.1f}" stroke="#e2e8f0" stroke-width="1"/&gt;')</w:t>
        <w:br/>
        <w:t xml:space="preserve">        parts.append(svg_text(left - 12, y + 4, f"{value:.1f}", 10, anchor="end", fill="#64748b"))</w:t>
        <w:br/>
        <w:t xml:space="preserve">    for idx, row in enumerate(rows):</w:t>
        <w:br/>
        <w:t xml:space="preserve">        center = left + group_w * idx + group_w / 2</w:t>
        <w:br/>
        <w:t xml:space="preserve">        start_x = center - (len(metrics) * bar_w) / 2</w:t>
        <w:br/>
        <w:t xml:space="preserve">        for metric_idx, (key, label) in enumerate(metrics):</w:t>
        <w:br/>
        <w:t xml:space="preserve">            value = float(row[key])</w:t>
        <w:br/>
        <w:t xml:space="preserve">            bar_h = (value / max_value) * plot_h</w:t>
        <w:br/>
        <w:t xml:space="preserve">            x = start_x + metric_idx * bar_w</w:t>
        <w:br/>
        <w:t xml:space="preserve">            y = top + plot_h - bar_h</w:t>
        <w:br/>
        <w:t xml:space="preserve">            parts.append(f'&lt;rect x="{x:.1f}" y="{y:.1f}" width="{bar_w-3:.1f}" height="{bar_h:.1f}" rx="3" fill="{COLORS[metric_idx]}"/&gt;')</w:t>
        <w:br/>
        <w:t xml:space="preserve">            parts.append(svg_text(x + (bar_w - 3) / 2, y - 5, f"{value:.1f}", 9, fill="#334155"))</w:t>
        <w:br/>
        <w:t xml:space="preserve">        parts.append(svg_text(center, height - 72, row["model_label"], 10, fill="#334155"))</w:t>
        <w:br/>
        <w:t xml:space="preserve">        parts.append(svg_text(center, height - 56, row["split"], 9, fill="#64748b"))</w:t>
        <w:br/>
        <w:t xml:space="preserve">    legend_x = left</w:t>
        <w:br/>
        <w:t xml:space="preserve">    for metric_idx, (_, label) in enumerate(metrics):</w:t>
        <w:br/>
        <w:t xml:space="preserve">        x = legend_x + metric_idx * 150</w:t>
        <w:br/>
        <w:t xml:space="preserve">        parts.append(f'&lt;rect x="{x}" y="{height-35}" width="12" height="12" rx="2" fill="{COLORS[metric_idx]}"/&gt;')</w:t>
        <w:br/>
        <w:t xml:space="preserve">        parts.append(svg_text(x + 18, height - 25, label, 11, anchor="start", fill="#334155"))</w:t>
        <w:br/>
        <w:t xml:space="preserve">    write_svg(path, "\n".join(parts), width, height)</w:t>
        <w:br/>
        <w:br/>
        <w:br/>
        <w:t>def heatmap_svg(title: str, rows: list[dict[str, Any]], row_key: str, col_keys: list[tuple[str, str]], path: Path) -&gt; None:</w:t>
        <w:br/>
        <w:t xml:space="preserve">    width, height = 900, 420</w:t>
        <w:br/>
        <w:t xml:space="preserve">    left, top = 210, 80</w:t>
        <w:br/>
        <w:t xml:space="preserve">    cell_w, cell_h = 150, 54</w:t>
        <w:br/>
        <w:t xml:space="preserve">    values = [float(row[key]) for row in rows for key, _ in col_keys]</w:t>
        <w:br/>
        <w:t xml:space="preserve">    min_v, max_v = min(values), max(values)</w:t>
        <w:br/>
        <w:t xml:space="preserve">    span = max(max_v - min_v, 1e-9)</w:t>
        <w:br/>
        <w:t xml:space="preserve">    parts = [svg_text(width / 2, 32, title, 18, weight="700", fill="#0f172a")]</w:t>
        <w:br/>
        <w:t xml:space="preserve">    for col_idx, (_, label) in enumerate(col_keys):</w:t>
        <w:br/>
        <w:t xml:space="preserve">        parts.append(svg_text(left + col_idx * cell_w + cell_w / 2, top - 18, label, 12, weight="700", fill="#334155"))</w:t>
        <w:br/>
        <w:t xml:space="preserve">    for row_idx, row in enumerate(rows):</w:t>
        <w:br/>
        <w:t xml:space="preserve">        y = top + row_idx * cell_h</w:t>
        <w:br/>
        <w:t xml:space="preserve">        parts.append(svg_text(left - 14, y + 32, row[row_key], 11, anchor="end", fill="#334155"))</w:t>
        <w:br/>
        <w:t xml:space="preserve">        for col_idx, (key, _) in enumerate(col_keys):</w:t>
        <w:br/>
        <w:t xml:space="preserve">            value = float(row[key])</w:t>
        <w:br/>
        <w:t xml:space="preserve">            intensity = (value - min_v) / span</w:t>
        <w:br/>
        <w:t xml:space="preserve">            blue = int(245 - 115 * intensity)</w:t>
        <w:br/>
        <w:t xml:space="preserve">            color = f"rgb({blue},{blue + 5},{255})"</w:t>
        <w:br/>
        <w:t xml:space="preserve">            x = left + col_idx * cell_w</w:t>
        <w:br/>
        <w:t xml:space="preserve">            parts.append(f'&lt;rect x="{x}" y="{y}" width="{cell_w-8}" height="{cell_h-8}" rx="4" fill="{color}" stroke="#cbd5e1"/&gt;')</w:t>
        <w:br/>
        <w:t xml:space="preserve">            parts.append(svg_text(x + (cell_w - 8) / 2, y + 29, f"{value:.3f}", 12, weight="700", fill="#0f172a"))</w:t>
        <w:br/>
        <w:t xml:space="preserve">    write_svg(path, "\n".join(parts), width, height)</w:t>
        <w:br/>
        <w:br/>
        <w:br/>
        <w:t>def line_svg(title: str, series: pd.DataFrame, path: Path) -&gt; None:</w:t>
        <w:br/>
        <w:t xml:space="preserve">    width, height = 980, 520</w:t>
        <w:br/>
        <w:t xml:space="preserve">    left, right, top, bottom = 70, 30, 70, 70</w:t>
        <w:br/>
        <w:t xml:space="preserve">    plot_w = width - left - right</w:t>
        <w:br/>
        <w:t xml:space="preserve">    plot_h = height - top - bottom</w:t>
        <w:br/>
        <w:t xml:space="preserve">    max_value = max(float(series["actual"].max()), float(series["prediction"].max())) * 1.1</w:t>
        <w:br/>
        <w:t xml:space="preserve">    parts = [svg_text(width / 2, 32, title, 18, weight="700", fill="#0f172a")]</w:t>
        <w:br/>
        <w:t xml:space="preserve">    for tick in range(6):</w:t>
        <w:br/>
        <w:t xml:space="preserve">        value = max_value * tick / 5</w:t>
        <w:br/>
        <w:t xml:space="preserve">        y = top + plot_h - (value / max_value) * plot_h</w:t>
        <w:br/>
        <w:t xml:space="preserve">        parts.append(f'&lt;line x1="{left}" y1="{y:.1f}" x2="{width-right}" y2="{y:.1f}" stroke="#e2e8f0"/&gt;')</w:t>
        <w:br/>
        <w:t xml:space="preserve">        parts.append(svg_text(left - 10, y + 4, f"{value:.0f}", 10, anchor="end", fill="#64748b"))</w:t>
        <w:br/>
        <w:t xml:space="preserve">    def points(column: str) -&gt; str:</w:t>
        <w:br/>
        <w:t xml:space="preserve">        coords = []</w:t>
        <w:br/>
        <w:t xml:space="preserve">        total = max(1, len(series) - 1)</w:t>
        <w:br/>
        <w:t xml:space="preserve">        for idx, value in enumerate(series[column].tolist()):</w:t>
        <w:br/>
        <w:t xml:space="preserve">            x = left + plot_w * idx / total</w:t>
        <w:br/>
        <w:t xml:space="preserve">            y = top + plot_h - (float(value) / max_value) * plot_h</w:t>
        <w:br/>
        <w:t xml:space="preserve">            coords.append(f"{x:.1f},{y:.1f}")</w:t>
        <w:br/>
        <w:t xml:space="preserve">        return " ".join(coords)</w:t>
        <w:br/>
        <w:t xml:space="preserve">    parts.append(f'&lt;polyline fill="none" stroke="#0f766e" stroke-width="2.2" points="{points("actual")}"/&gt;')</w:t>
        <w:br/>
        <w:t xml:space="preserve">    parts.append(f'&lt;polyline fill="none" stroke="#4f46e5" stroke-width="2.2" points="{points("prediction")}"/&gt;')</w:t>
        <w:br/>
        <w:t xml:space="preserve">    parts.append(f'&lt;rect x="{left}" y="{height-42}" width="12" height="12" fill="#0f766e" rx="2"/&gt;')</w:t>
        <w:br/>
        <w:t xml:space="preserve">    parts.append(svg_text(left + 18, height - 32, "Real", 11, anchor="start"))</w:t>
        <w:br/>
        <w:t xml:space="preserve">    parts.append(f'&lt;rect x="{left+85}" y="{height-42}" width="12" height="12" fill="#4f46e5" rx="2"/&gt;')</w:t>
        <w:br/>
        <w:t xml:space="preserve">    parts.append(svg_text(left + 103, height - 32, "Predicho", 11, anchor="start"))</w:t>
        <w:br/>
        <w:t xml:space="preserve">    first = str(series["target_start"].iloc[0])[:10]</w:t>
        <w:br/>
        <w:t xml:space="preserve">    last = str(series["target_start"].iloc[-1])[:10]</w:t>
        <w:br/>
        <w:t xml:space="preserve">    parts.append(svg_text(width / 2, height - 18, f"Periodo test: {first} a {last}", 10, fill="#64748b"))</w:t>
        <w:br/>
        <w:t xml:space="preserve">    write_svg(path, "\n".join(parts), width, height)</w:t>
        <w:br/>
        <w:br/>
        <w:br/>
        <w:t>def build_report(snapshot: str, output_dir: Path, global_rows: list[dict[str, Any]], figures: dict[str, Path], metrics: dict[str, Any]) -&gt; None:</w:t>
        <w:br/>
        <w:t xml:space="preserve">    selection = metrics.get("selection", {})</w:t>
        <w:br/>
        <w:t xml:space="preserve">    test_rows = [row for row in global_rows if row["split"] == "test"]</w:t>
        <w:br/>
        <w:t xml:space="preserve">    best_test_mae = min(test_rows, key=lambda row: row["mae"])</w:t>
        <w:br/>
        <w:t xml:space="preserve">    def rel(path: Path) -&gt; str:</w:t>
        <w:br/>
        <w:t xml:space="preserve">        return path.resolve().relative_to(ROOT).as_posix()</w:t>
        <w:br/>
        <w:t xml:space="preserve">    lines = [</w:t>
        <w:br/>
        <w:t xml:space="preserve">        "# NYC EMS - Mini fase EMS-019B: visualizacion de rendimiento predictivo",</w:t>
        <w:br/>
        <w:t xml:space="preserve">        "",</w:t>
        <w:br/>
        <w:t xml:space="preserve">        f"Snapshot: `{snapshot}`.",</w:t>
        <w:br/>
        <w:t xml:space="preserve">        "",</w:t>
        <w:br/>
        <w:t xml:space="preserve">        "## Objetivo",</w:t>
        <w:br/>
        <w:t xml:space="preserve">        "",</w:t>
        <w:br/>
        <w:t xml:space="preserve">        "Generar tablas y graficos exportables para comparar el desempeno de los modelos de demanda usados por el sistema.",</w:t>
        <w:br/>
        <w:t xml:space="preserve">        "",</w:t>
        <w:br/>
        <w:t xml:space="preserve">        "## Lectura principal",</w:t>
        <w:br/>
        <w:t xml:space="preserve">        "",</w:t>
        <w:br/>
        <w:t xml:space="preserve">        f"- Modelo seleccionado por validacion: `{selection.get('best_model_id')}`.",</w:t>
        <w:br/>
        <w:t xml:space="preserve">        f"- Criterio de seleccion: {selection.get('criterion')}.",</w:t>
        <w:br/>
        <w:t xml:space="preserve">        f"- Mejor MAE en prueba final: `{best_test_mae['model_id']}` con MAE {best_test_mae['mae']}.",</w:t>
        <w:br/>
        <w:t xml:space="preserve">        "",</w:t>
        <w:br/>
        <w:t xml:space="preserve">        "## Graficos generados",</w:t>
        <w:br/>
        <w:t xml:space="preserve">        "",</w:t>
        <w:br/>
        <w:t xml:space="preserve">    ]</w:t>
        <w:br/>
        <w:t xml:space="preserve">    for name, path in figures.items():</w:t>
        <w:br/>
        <w:t xml:space="preserve">        lines.append(f"- {name}: `{rel(path)}`")</w:t>
        <w:br/>
        <w:t xml:space="preserve">    lines.extend(</w:t>
        <w:br/>
        <w:t xml:space="preserve">        [</w:t>
        <w:br/>
        <w:t xml:space="preserve">            "",</w:t>
        <w:br/>
        <w:t xml:space="preserve">            "## Tablas generadas",</w:t>
        <w:br/>
        <w:t xml:space="preserve">            "",</w:t>
        <w:br/>
        <w:t xml:space="preserve">            f"- Metricas globales: `{rel(output_dir / 'tables/global_model_metrics.csv')}`",</w:t>
        <w:br/>
        <w:t xml:space="preserve">            f"- Metricas por borough: `{rel(output_dir / 'tables/by_zone_model_metrics.csv')}`",</w:t>
        <w:br/>
        <w:t xml:space="preserve">            f"- Matriz test modelo-metrica: `{rel(output_dir / 'tables/test_model_metric_matrix.csv')}`",</w:t>
        <w:br/>
        <w:t xml:space="preserve">            f"- Serie real vs predicho: `{rel(output_dir / 'tables/selected_model_test_timeseries.csv')}`",</w:t>
        <w:br/>
        <w:t xml:space="preserve">            "",</w:t>
        <w:br/>
        <w:t xml:space="preserve">            "## Nota metodologica",</w:t>
        <w:br/>
        <w:t xml:space="preserve">            "",</w:t>
        <w:br/>
        <w:t xml:space="preserve">            "No se genera una matriz de confusion porque el problema es de regresion de conteos horarios, no clasificacion. En su lugar se entrega una matriz modelo x metrica y errores por borough.",</w:t>
        <w:br/>
        <w:t xml:space="preserve">        ]</w:t>
        <w:br/>
        <w:t xml:space="preserve">    )</w:t>
        <w:br/>
        <w:t xml:space="preserve">    (output_dir / "MODEL_PERFORMANCE_VISUAL_REPORT.md").write_text("\n".join(lines) + "\n", encoding="utf-8")</w:t>
        <w:br/>
        <w:br/>
        <w:br/>
        <w:t>def generate(snapshot: str) -&gt; Path:</w:t>
        <w:br/>
        <w:t xml:space="preserve">    metrics_path = ROOT / "research" / "artifacts" / "nyc_ems" / snapshot / "phase5" / "reports" / "metrics.json"</w:t>
        <w:br/>
        <w:t xml:space="preserve">    forecasts_path = ROOT / "data" / "nyc_ems" / snapshot / "processed" / "retrospective_forecasts.parquet"</w:t>
        <w:br/>
        <w:t xml:space="preserve">    metrics = read_json(metrics_path)</w:t>
        <w:br/>
        <w:t xml:space="preserve">    output_dir = ROOT / "reports" / "nyc_ems" / snapshot / "model_performance"</w:t>
        <w:br/>
        <w:t xml:space="preserve">    tables_dir = output_dir / "tables"</w:t>
        <w:br/>
        <w:t xml:space="preserve">    figures_dir = output_dir / "figures"</w:t>
        <w:br/>
        <w:t xml:space="preserve">    global_rows = global_metric_rows(metrics)</w:t>
        <w:br/>
        <w:t xml:space="preserve">    zone_rows = by_zone_rows(metrics)</w:t>
        <w:br/>
        <w:t xml:space="preserve">    write_csv(tables_dir / "global_model_metrics.csv", global_rows)</w:t>
        <w:br/>
        <w:t xml:space="preserve">    write_csv(tables_dir / "by_zone_model_metrics.csv", zone_rows)</w:t>
        <w:br/>
        <w:br/>
        <w:t xml:space="preserve">    test_rows = [row for row in global_rows if row["split"] == "test"]</w:t>
        <w:br/>
        <w:t xml:space="preserve">    matrix_rows = [</w:t>
        <w:br/>
        <w:t xml:space="preserve">        {</w:t>
        <w:br/>
        <w:t xml:space="preserve">            "model": row["model_label"],</w:t>
        <w:br/>
        <w:t xml:space="preserve">            "mae": row["mae"],</w:t>
        <w:br/>
        <w:t xml:space="preserve">            "rmse": row["rmse"],</w:t>
        <w:br/>
        <w:t xml:space="preserve">            "wape_pct": row["wape_pct"],</w:t>
        <w:br/>
        <w:t xml:space="preserve">            "bias": row["bias"],</w:t>
        <w:br/>
        <w:t xml:space="preserve">        }</w:t>
        <w:br/>
        <w:t xml:space="preserve">        for row in test_rows</w:t>
        <w:br/>
        <w:t xml:space="preserve">    ]</w:t>
        <w:br/>
        <w:t xml:space="preserve">    write_csv(tables_dir / "test_model_metric_matrix.csv", matrix_rows)</w:t>
        <w:br/>
        <w:br/>
        <w:t xml:space="preserve">    forecasts = pd</w:t>
      </w:r>
    </w:p>
    <w:p>
      <w:pPr>
        <w:pStyle w:val="CodeBlock"/>
        <w:spacing w:before="0" w:after="0" w:line="240" w:lineRule="auto"/>
      </w:pPr>
      <w:r>
        <w:t>.read_parquet(forecasts_path)</w:t>
        <w:br/>
        <w:t xml:space="preserve">    selected_model = metrics["selection"]["best_model_id"]</w:t>
        <w:br/>
        <w:t xml:space="preserve">    ts = (</w:t>
        <w:br/>
        <w:t xml:space="preserve">        forecasts[(forecasts["split"] == "test") &amp; (forecasts["model_id"] == selected_model)]</w:t>
        <w:br/>
        <w:t xml:space="preserve">        .groupby("target_start", as_index=False)[["actual", "prediction"]]</w:t>
        <w:br/>
        <w:t xml:space="preserve">        .sum()</w:t>
        <w:br/>
        <w:t xml:space="preserve">        .sort_values("target_start")</w:t>
        <w:br/>
        <w:t xml:space="preserve">    )</w:t>
        <w:br/>
        <w:t xml:space="preserve">    ts.to_csv(tables_dir / "selected_model_test_timeseries.csv", index=False)</w:t>
        <w:br/>
        <w:t xml:space="preserve">    sampled_ts = ts.iloc[:: max(1, len(ts) // 120)].reset_index(drop=True)</w:t>
        <w:br/>
        <w:br/>
        <w:t xml:space="preserve">    figures = {</w:t>
        <w:br/>
        <w:t xml:space="preserve">        "Comparacion global en prueba": figures_dir / "global_test_metrics.svg",</w:t>
        <w:br/>
        <w:t xml:space="preserve">        "Matriz modelo-metrica": figures_dir / "model_metric_matrix.svg",</w:t>
        <w:br/>
        <w:t xml:space="preserve">        "MAE por borough en prueba": figures_dir / "borough_mae_test.svg",</w:t>
        <w:br/>
        <w:t xml:space="preserve">        "Serie temporal real vs predicho": figures_dir / "actual_vs_predicted_test.svg",</w:t>
        <w:br/>
        <w:t xml:space="preserve">    }</w:t>
        <w:br/>
        <w:t xml:space="preserve">    grouped_bar_svg(</w:t>
        <w:br/>
        <w:t xml:space="preserve">        "Metricas globales de prueba por modelo",</w:t>
        <w:br/>
        <w:t xml:space="preserve">        test_rows,</w:t>
        <w:br/>
        <w:t xml:space="preserve">        [("mae", "MAE"), ("rmse", "RMSE"), ("wape_pct", "WAPE %")],</w:t>
        <w:br/>
        <w:t xml:space="preserve">        figures["Comparacion global en prueba"],</w:t>
        <w:br/>
        <w:t xml:space="preserve">    )</w:t>
        <w:br/>
        <w:t xml:space="preserve">    heatmap_svg(</w:t>
        <w:br/>
        <w:t xml:space="preserve">        "Matriz de rendimiento en prueba",</w:t>
        <w:br/>
        <w:t xml:space="preserve">        matrix_rows,</w:t>
        <w:br/>
        <w:t xml:space="preserve">        "model",</w:t>
        <w:br/>
        <w:t xml:space="preserve">        [("mae", "MAE"), ("rmse", "RMSE"), ("wape_pct", "WAPE %"), ("bias", "Sesgo")],</w:t>
        <w:br/>
        <w:t xml:space="preserve">        figures["Matriz modelo-metrica"],</w:t>
        <w:br/>
        <w:t xml:space="preserve">    )</w:t>
        <w:br/>
        <w:t xml:space="preserve">    zone_test_rows = [row for row in zone_rows if row["split"] == "test"]</w:t>
        <w:br/>
        <w:t xml:space="preserve">    grouped_bar_svg(</w:t>
        <w:br/>
        <w:t xml:space="preserve">        "MAE por borough en prueba",</w:t>
        <w:br/>
        <w:t xml:space="preserve">        zone_test_rows,</w:t>
        <w:br/>
        <w:t xml:space="preserve">        [("mae", "MAE")],</w:t>
        <w:br/>
        <w:t xml:space="preserve">        figures["MAE por borough en prueba"],</w:t>
        <w:br/>
        <w:t xml:space="preserve">    )</w:t>
        <w:br/>
        <w:t xml:space="preserve">    line_svg(</w:t>
        <w:br/>
        <w:t xml:space="preserve">        f"Demanda real vs predicha - {MODEL_LABELS.get(selected_model, selected_model)}",</w:t>
        <w:br/>
        <w:t xml:space="preserve">        sampled_ts,</w:t>
        <w:br/>
        <w:t xml:space="preserve">        figures["Serie temporal real vs predicho"],</w:t>
        <w:br/>
        <w:t xml:space="preserve">    )</w:t>
        <w:br/>
        <w:t xml:space="preserve">    build_report(snapshot, output_dir, global_rows, figures, metrics)</w:t>
        <w:br/>
        <w:t xml:space="preserve">    return output_dir</w:t>
        <w:br/>
        <w:br/>
        <w:br/>
        <w:t>def main() -&gt; None:</w:t>
        <w:br/>
        <w:t xml:space="preserve">    parser = argparse.ArgumentParser(description="Generate NYC EMS model performance tables and SVG figures.")</w:t>
        <w:br/>
        <w:t xml:space="preserve">    parser.add_argument("--snapshot", default=DEFAULT_SNAPSHOT)</w:t>
        <w:br/>
        <w:t xml:space="preserve">    args = parser.parse_args()</w:t>
        <w:br/>
        <w:t xml:space="preserve">    output = generate(args.snapshot)</w:t>
        <w:br/>
        <w:t xml:space="preserve">    print(output)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research/visualization/crisp_dm_methodology.py</w:t>
      </w:r>
    </w:p>
    <w:p>
      <w:r>
        <w:t>Ruta local: research/visualization/crisp_dm_methodology.py</w:t>
      </w:r>
    </w:p>
    <w:p>
      <w:pPr>
        <w:pStyle w:val="CodeBlock"/>
        <w:spacing w:before="0" w:after="0" w:line="240" w:lineRule="auto"/>
      </w:pPr>
      <w:r>
        <w:t>from __future__ import annotations</w:t>
        <w:br/>
        <w:br/>
        <w:t>import argparse</w:t>
        <w:br/>
        <w:t>import json</w:t>
        <w:br/>
        <w:t>from pathlib import Path</w:t>
        <w:br/>
        <w:t>from typing import Any</w:t>
        <w:br/>
        <w:br/>
        <w:t>import joblib</w:t>
        <w:br/>
        <w:t>import matplotlib.pyplot as plt</w:t>
        <w:br/>
        <w:t>import numpy as np</w:t>
        <w:br/>
        <w:t>import pandas as pd</w:t>
        <w:br/>
        <w:t>from scipy import stats</w:t>
        <w:br/>
        <w:t>from sklearn.ensemble import HistGradientBoostingRegressor, RandomForestRegressor</w:t>
        <w:br/>
        <w:t>from sklearn.metrics import mean_absolute_error, mean_squared_error</w:t>
        <w:br/>
        <w:br/>
        <w:br/>
        <w:t>ROOT = Path(__file__).resolve().parents[2]</w:t>
        <w:br/>
        <w:t>DEFAULT_SNAPSHOT = "20260909T040537085584Z-56d48fe7ce9b"</w:t>
        <w:br/>
        <w:t>FEATURES = [</w:t>
        <w:br/>
        <w:t xml:space="preserve">    "hour",</w:t>
        <w:br/>
        <w:t xml:space="preserve">    "day_of_week",</w:t>
        <w:br/>
        <w:t xml:space="preserve">    "day_of_month",</w:t>
        <w:br/>
        <w:t xml:space="preserve">    "month",</w:t>
        <w:br/>
        <w:t xml:space="preserve">    "is_weekend",</w:t>
        <w:br/>
        <w:t xml:space="preserve">    "lag_1h",</w:t>
        <w:br/>
        <w:t xml:space="preserve">    "lag_24h",</w:t>
        <w:br/>
        <w:t xml:space="preserve">    "lag_168h",</w:t>
        <w:br/>
        <w:t xml:space="preserve">    "rolling_mean_24h",</w:t>
        <w:br/>
        <w:t xml:space="preserve">    "rolling_sum_24h",</w:t>
        <w:br/>
        <w:t xml:space="preserve">    "rolling_mean_168h",</w:t>
        <w:br/>
        <w:t xml:space="preserve">    "rolling_sum_168h",</w:t>
        <w:br/>
        <w:t>]</w:t>
        <w:br/>
        <w:t>ZONE_ORDER = ["BRONX", "BROOKLYN", "MANHATTAN", "QUEENS", "RICHMOND / STATEN ISLAND"]</w:t>
        <w:br/>
        <w:br/>
        <w:br/>
        <w:t>def matrix(frame: pd.DataFrame, columns: list[str] | None = None) -&gt; tuple[pd.DataFrame, list[str]]:</w:t>
        <w:br/>
        <w:t xml:space="preserve">    base = frame[FEATURES].copy()</w:t>
        <w:br/>
        <w:t xml:space="preserve">    base["is_weekend"] = base["is_weekend"].astype(int)</w:t>
        <w:br/>
        <w:t xml:space="preserve">    zones = pd.get_dummies(frame["zone_id"], prefix="zone")</w:t>
        <w:br/>
        <w:t xml:space="preserve">    result = pd.concat([base, zones], axis=1)</w:t>
        <w:br/>
        <w:t xml:space="preserve">    if columns is None:</w:t>
        <w:br/>
        <w:t xml:space="preserve">        columns = result.columns.tolist()</w:t>
        <w:br/>
        <w:t xml:space="preserve">    for column in columns:</w:t>
        <w:br/>
        <w:t xml:space="preserve">        if column not in result:</w:t>
        <w:br/>
        <w:t xml:space="preserve">            result[column] = 0</w:t>
        <w:br/>
        <w:t xml:space="preserve">    return result[columns].astype("float64"), columns</w:t>
        <w:br/>
        <w:br/>
        <w:br/>
        <w:t>def metric_row(model_id: str, fold: str, actual: pd.Series, prediction: np.ndarray) -&gt; dict[str, Any]:</w:t>
        <w:br/>
        <w:t xml:space="preserve">    actual_values = actual.astype(float).to_numpy()</w:t>
        <w:br/>
        <w:t xml:space="preserve">    prediction = np.clip(np.asarray(prediction, dtype=float), 0, None)</w:t>
        <w:br/>
        <w:t xml:space="preserve">    errors = prediction - actual_values</w:t>
        <w:br/>
        <w:t xml:space="preserve">    absolute = np.abs(errors)</w:t>
        <w:br/>
        <w:t xml:space="preserve">    return {</w:t>
        <w:br/>
        <w:t xml:space="preserve">        "model_id": model_id,</w:t>
        <w:br/>
        <w:t xml:space="preserve">        "fold": fold,</w:t>
        <w:br/>
        <w:t xml:space="preserve">        "rows": int(len(actual_values)),</w:t>
        <w:br/>
        <w:t xml:space="preserve">        "mae": float(np.mean(absolute)),</w:t>
        <w:br/>
        <w:t xml:space="preserve">        "rmse": float(np.sqrt(np.mean(errors**2))),</w:t>
        <w:br/>
        <w:t xml:space="preserve">        "wape_pct": float(absolute.sum() / max(1e-9, actual_values.sum()) * 100),</w:t>
        <w:br/>
        <w:t xml:space="preserve">        "bias": float(errors.mean()),</w:t>
        <w:br/>
        <w:t xml:space="preserve">    }</w:t>
        <w:br/>
        <w:br/>
        <w:br/>
        <w:t>def temporal_baseline(train: pd.DataFrame, evaluation: pd.DataFrame) -&gt; np.ndarray:</w:t>
        <w:br/>
        <w:t xml:space="preserve">    target = "target_demand_count"</w:t>
        <w:br/>
        <w:t xml:space="preserve">    primary = train.groupby(["zone_id", "day_of_week", "hour"], observed=True)[target].mean().reset_index(name="prediction")</w:t>
        <w:br/>
        <w:t xml:space="preserve">    zone_hour = train.groupby(["zone_id", "hour"], observed=True)[target].mean().reset_index(name="prediction")</w:t>
        <w:br/>
        <w:t xml:space="preserve">    zone = train.groupby(["zone_id"], observed=True)[target].mean().reset_index(name="prediction")</w:t>
        <w:br/>
        <w:t xml:space="preserve">    global_mean = float(train[target].mean())</w:t>
        <w:br/>
        <w:t xml:space="preserve">    result = evaluation[["zone_id", "day_of_week", "hour"]].merge(primary, on=["zone_id", "day_of_week", "hour"], how="left")["prediction"]</w:t>
        <w:br/>
        <w:t xml:space="preserve">    fallback = evaluation[["zone_id", "hour"]].merge(zone_hour, on=["zone_id", "hour"], how="left")["prediction"]</w:t>
        <w:br/>
        <w:t xml:space="preserve">    result = result.fillna(fallback)</w:t>
        <w:br/>
        <w:t xml:space="preserve">    fallback = evaluation[["zone_id"]].merge(zone, on=["zone_id"], how="left")["prediction"]</w:t>
        <w:br/>
        <w:t xml:space="preserve">    return result.fillna(fallback).fillna(global_mean).clip(lower=0).to_numpy()</w:t>
        <w:br/>
        <w:br/>
        <w:br/>
        <w:t>def rolling_origin_cv(panel: pd.DataFrame) -&gt; pd.DataFrame:</w:t>
        <w:br/>
        <w:t xml:space="preserve">    folds = [</w:t>
        <w:br/>
        <w:t xml:space="preserve">        ("fold_1", "2026-05-02", "2026-05-09"),</w:t>
        <w:br/>
        <w:t xml:space="preserve">        ("fold_2", "2026-05-09", "2026-05-16"),</w:t>
        <w:br/>
        <w:t xml:space="preserve">        ("fold_3", "2026-05-16", "2026-05-23"),</w:t>
        <w:br/>
        <w:t xml:space="preserve">        ("fold_4", "2026-05-23", "2026-06-01"),</w:t>
        <w:br/>
        <w:t xml:space="preserve">        ("fold_5", "2026-06-01", "2026-06-08"),</w:t>
        <w:br/>
        <w:t xml:space="preserve">    ]</w:t>
        <w:br/>
        <w:t xml:space="preserve">    rows: list[dict[str, Any]] = []</w:t>
        <w:br/>
        <w:t xml:space="preserve">    for fold_name, start, end in folds:</w:t>
        <w:br/>
        <w:t xml:space="preserve">        start_ts = pd.Timestamp(start)</w:t>
        <w:br/>
        <w:t xml:space="preserve">        end_ts = pd.Timestamp(end)</w:t>
        <w:br/>
        <w:t xml:space="preserve">        train = panel[panel["target_start"] &lt; start_ts]</w:t>
        <w:br/>
        <w:t xml:space="preserve">        evaluation = panel[(panel["target_start"] &gt;= start_ts) &amp; (panel["target_start"] &lt; end_ts)]</w:t>
        <w:br/>
        <w:t xml:space="preserve">        if train.empty or evaluation.empty:</w:t>
        <w:br/>
        <w:t xml:space="preserve">            continue</w:t>
        <w:br/>
        <w:t xml:space="preserve">        train_matrix, columns = matrix(train)</w:t>
        <w:br/>
        <w:t xml:space="preserve">        eval_matrix, _ = matrix(evaluation, columns)</w:t>
        <w:br/>
        <w:t xml:space="preserve">        target = train["target_demand_count"].astype(float)</w:t>
        <w:br/>
        <w:t xml:space="preserve">        models = {</w:t>
        <w:br/>
        <w:t xml:space="preserve">            "baseline_temporal_v1": None,</w:t>
        <w:br/>
        <w:t xml:space="preserve">            "random_forest_v1": RandomForestRegressor(</w:t>
        <w:br/>
        <w:t xml:space="preserve">                n_estimators=120,</w:t>
        <w:br/>
        <w:t xml:space="preserve">                max_depth=18,</w:t>
        <w:br/>
        <w:t xml:space="preserve">                min_samples_leaf=3,</w:t>
        <w:br/>
        <w:t xml:space="preserve">                random_state=2026,</w:t>
        <w:br/>
        <w:t xml:space="preserve">                n_jobs=-1,</w:t>
        <w:br/>
        <w:t xml:space="preserve">            ),</w:t>
        <w:br/>
        <w:t xml:space="preserve">            "hist_gradient_boosting_v1": HistGradientBoostingRegressor(</w:t>
        <w:br/>
        <w:t xml:space="preserve">                max_iter=180,</w:t>
        <w:br/>
        <w:t xml:space="preserve">                learning_rate=0.06,</w:t>
        <w:br/>
        <w:t xml:space="preserve">                max_leaf_nodes=31,</w:t>
        <w:br/>
        <w:t xml:space="preserve">                l2_regularization=0.05,</w:t>
        <w:br/>
        <w:t xml:space="preserve">                random_state=2026,</w:t>
        <w:br/>
        <w:t xml:space="preserve">            ),</w:t>
        <w:br/>
        <w:t xml:space="preserve">        }</w:t>
        <w:br/>
        <w:t xml:space="preserve">        for model_id, model in models.items():</w:t>
        <w:br/>
        <w:t xml:space="preserve">            if model is None:</w:t>
        <w:br/>
        <w:t xml:space="preserve">                prediction = temporal_baseline(train, evaluation)</w:t>
        <w:br/>
        <w:t xml:space="preserve">            else:</w:t>
        <w:br/>
        <w:t xml:space="preserve">                model.fit(train_matrix, target)</w:t>
        <w:br/>
        <w:t xml:space="preserve">                prediction = model.predict(eval_matrix)</w:t>
        <w:br/>
        <w:t xml:space="preserve">            rows.append(metric_row(model_id, fold_name, evaluation["target_demand_count"], prediction))</w:t>
        <w:br/>
        <w:t xml:space="preserve">    return pd.DataFrame(rows)</w:t>
        <w:br/>
        <w:br/>
        <w:br/>
        <w:t>def hyperparameter_search(panel: pd.DataFrame) -&gt; pd.DataFrame:</w:t>
        <w:br/>
        <w:t xml:space="preserve">    train = panel[panel["split"] == "train"]</w:t>
        <w:br/>
        <w:t xml:space="preserve">    validation = panel[panel["split"] == "validation"]</w:t>
        <w:br/>
        <w:t xml:space="preserve">    train_matrix, columns = matrix(train)</w:t>
        <w:br/>
        <w:t xml:space="preserve">    val_matrix, _ = matrix(validation, columns)</w:t>
        <w:br/>
        <w:t xml:space="preserve">    target = train["target_demand_count"].astype(float)</w:t>
        <w:br/>
        <w:t xml:space="preserve">    candidates: list[tuple[str, dict[str, Any], Any]] = [</w:t>
        <w:br/>
        <w:t xml:space="preserve">        ("random_forest_v1", {"n_estimators": 120, "max_depth": 14, "min_samples_leaf": 3}, RandomForestRegressor(n_estimators=120, max_depth=14, min_samples_leaf=3, random_state=2026, n_jobs=-1)),</w:t>
        <w:br/>
        <w:t xml:space="preserve">        ("random_forest_v1", {"n_estimators": 180, "max_depth": 18, "min_samples_leaf": 3}, RandomForestRegressor(n_estimators=180, max_depth=18, min_samples_leaf=3, random_state=2026, n_jobs=-1)),</w:t>
        <w:br/>
        <w:t xml:space="preserve">        ("random_forest_v1", {"n_estimators": 220, "max_depth": 18, "min_samples_leaf": 2}, RandomForestRegressor(n_estimators=220, max_depth=18, min_samples_leaf=2, random_state=2026, n_jobs=-1)),</w:t>
        <w:br/>
        <w:t xml:space="preserve">        ("hist_gradient_boosting_v1", {"max_iter": 180, "learning_rate": 0.04, "max_leaf_nodes": 31, "l2_regularization": 0.05}, HistGradientBoostingRegressor(max_iter=180, learning_rate=0.04, max_leaf_nodes=31, l2_regularization=0.05, random_state=2026)),</w:t>
        <w:br/>
        <w:t xml:space="preserve">        ("hist_gradient_boosting_v1", {"max_iter": 260, "learning_rate": 0.06, "max_leaf_nodes": 31, "l2_regularization": 0.05}, HistGradientBoostingRegressor(max_iter=260, learning_rate=0.06, max_leaf_nodes=31, l2_regularization=0.05, random_state=2026)),</w:t>
        <w:br/>
        <w:t xml:space="preserve">        ("hist_gradient_boosting_v1", {"max_iter": 320, "learning_rate": 0.05, "max_leaf_nodes": 45, "l2_regularization": 0.10}, HistGradientBoostingRegressor(max_iter=320, learning_rate=0.05, max_leaf_nodes=45, l2_regularization=0.10, random_state=2026)),</w:t>
        <w:br/>
        <w:t xml:space="preserve">    ]</w:t>
        <w:br/>
        <w:t xml:space="preserve">    rows = []</w:t>
        <w:br/>
        <w:t xml:space="preserve">    for index, (model_id, params, model) in enumerate(candidates, 1):</w:t>
        <w:br/>
        <w:t xml:space="preserve">        model.fit(train_matrix, target)</w:t>
        <w:br/>
        <w:t xml:space="preserve">        prediction = model.predict(val_matrix)</w:t>
        <w:br/>
        <w:t xml:space="preserve">        row = metric_row(model_id, f"candidate_{index}", validation["target_demand_count"], prediction)</w:t>
        <w:br/>
        <w:t xml:space="preserve">        row["params"] = json.dumps(params, ensure_ascii=False)</w:t>
        <w:br/>
        <w:t xml:space="preserve">        row["selected_current"] = params in [</w:t>
        <w:br/>
        <w:t xml:space="preserve">            {"n_estimators": 180, "max_depth": 18, "min_samples_leaf": 3},</w:t>
        <w:br/>
        <w:t xml:space="preserve">            {"max_iter": 260, "learning_rate": 0.06, "max_leaf_nodes": 31, "l2_regularization": 0.05},</w:t>
        <w:br/>
        <w:t xml:space="preserve">        ]</w:t>
        <w:br/>
        <w:t xml:space="preserve">        rows.append(row)</w:t>
        <w:br/>
        <w:t xml:space="preserve">    result = pd.DataFrame(rows)</w:t>
        <w:br/>
        <w:t xml:space="preserve">    result["rank_by_mae_within_model"] = result.groupby("model_id")["mae"].rank(method="first")</w:t>
        <w:br/>
        <w:t xml:space="preserve">    return result</w:t>
        <w:br/>
        <w:br/>
        <w:br/>
        <w:t>def model_statistical_tests(predictions: pd.DataFrame) -&gt; pd.DataFrame:</w:t>
        <w:br/>
        <w:t xml:space="preserve">    test = predictions[predictions["split"] == "test"].copy()</w:t>
        <w:br/>
        <w:t xml:space="preserve">    pivot = test.pivot_table(index=["target_start", "zone_id"], columns="model_id", values=["actual", "prediction"], aggfunc="first")</w:t>
        <w:br/>
        <w:t xml:space="preserve">    actual = pivot["actual"].iloc[:, 0]</w:t>
        <w:br/>
        <w:t xml:space="preserve">    model_ids = sorted(test["model_id"].unique())</w:t>
        <w:br/>
        <w:t xml:space="preserve">    errors = {model_id: (pivot["prediction"][model_id] - actual).abs().dropna() for model_id in model_ids}</w:t>
        <w:br/>
        <w:t xml:space="preserve">    pairs = [</w:t>
        <w:br/>
        <w:t xml:space="preserve">        ("baseline_temporal_v1", "random_forest_v1"),</w:t>
        <w:br/>
        <w:t xml:space="preserve">        ("baseline_temporal_v1", "hist_gradient_boosting_v1"),</w:t>
        <w:br/>
        <w:t xml:space="preserve">        ("hist_gradient_boosting_v1", "random_forest_v1"),</w:t>
        <w:br/>
        <w:t xml:space="preserve">    ]</w:t>
        <w:br/>
        <w:t xml:space="preserve">    rows = []</w:t>
        <w:br/>
        <w:t xml:space="preserve">    rng = np.random.default_rng(2026)</w:t>
        <w:br/>
        <w:t xml:space="preserve">    for left, right in pairs:</w:t>
        <w:br/>
        <w:t xml:space="preserve">        diff = errors[left].to_numpy() - errors[right].to_numpy()</w:t>
        <w:br/>
        <w:t xml:space="preserve">        boot = []</w:t>
        <w:br/>
        <w:t xml:space="preserve">        for _ in range(2000):</w:t>
        <w:br/>
        <w:t xml:space="preserve">            sample = rng.choice(diff, size=len(diff), replace=True)</w:t>
        <w:br/>
        <w:t xml:space="preserve">            boot.append(float(sample.mean()))</w:t>
        <w:br/>
        <w:t xml:space="preserve">        t_stat, t_p = stats.ttest_rel(errors[left], errors[right])</w:t>
        <w:br/>
        <w:t xml:space="preserve">        try:</w:t>
        <w:br/>
        <w:t xml:space="preserve">            w_stat, w_p = stats.wilcoxon(errors[left], errors[right], zero_method="zsplit")</w:t>
        <w:br/>
        <w:t xml:space="preserve">        except ValueError:</w:t>
        <w:br/>
        <w:t xml:space="preserve">            w_stat, w_p = np.nan, np.nan</w:t>
        <w:br/>
        <w:t xml:space="preserve">        rows.append(</w:t>
        <w:br/>
        <w:t xml:space="preserve">            {</w:t>
        <w:br/>
        <w:t xml:space="preserve">                "comparacion_de_modelos": f"{left} menos {right}",</w:t>
        <w:br/>
        <w:t xml:space="preserve">                "prueba_t_pareada_p": float(t_p),</w:t>
        <w:br/>
        <w:t xml:space="preserve">                "wilcoxon_signed_rank_p": float(w_p),</w:t>
        <w:br/>
        <w:t xml:space="preserve">                "bootstrap_percentil_95_ic_inferior": float(np.percentile(boot, 2.5)),</w:t>
        <w:br/>
        <w:t xml:space="preserve">                "bootstrap_percentil_95_ic_superior": float(np.percentile(boot, 97.5)),</w:t>
        <w:br/>
        <w:t xml:space="preserve">                "diferencia_media_error_absoluto": float(diff.mean()),</w:t>
        <w:br/>
        <w:t xml:space="preserve">                "interpretacion": "Diferencia positiva favorece al segundo modelo; se comparan errores absolutos pareados en prueba.",</w:t>
        <w:br/>
        <w:t xml:space="preserve">            }</w:t>
        <w:br/>
        <w:t xml:space="preserve">        )</w:t>
        <w:br/>
        <w:t xml:space="preserve">    return pd.DataFrame(rows)</w:t>
        <w:br/>
        <w:br/>
        <w:br/>
        <w:t>def feature_importance(panel: pd.DataFrame, snapshot: str) -&gt; pd.DataFrame:</w:t>
        <w:br/>
        <w:t xml:space="preserve">    model_path = ROOT / "research" / "artifacts" / "nyc_ems" / snapshot / "phase5" / "models" / "random_forest_v1.joblib"</w:t>
        <w:br/>
        <w:t xml:space="preserve">    model = joblib.load(model_path)</w:t>
        <w:br/>
        <w:t xml:space="preserve">    train = panel[panel["split"] == "train"]</w:t>
        <w:br/>
        <w:t xml:space="preserve">    train_matrix, columns = matrix(train)</w:t>
        <w:br/>
        <w:t xml:space="preserve">    importances = getattr(model, "feature_importances_", np.zeros(len(columns)))</w:t>
        <w:br/>
        <w:t xml:space="preserve">    rows = pd.DataFrame({"feature": columns, "importance": importances})</w:t>
        <w:br/>
        <w:t xml:space="preserve">    rows["importance_pct"] = rows["importance"] / rows["importance"].sum() * 100</w:t>
        <w:br/>
        <w:t xml:space="preserve">    rows["interpretation"] = rows["feature"].map(feature_interpretation).fillna("Aporta señal tabular al pronóstico horario.")</w:t>
        <w:br/>
        <w:t xml:space="preserve">    return rows.sort_values("importance", ascending=False)</w:t>
        <w:br/>
        <w:br/>
        <w:br/>
        <w:t>def feature_interpretation(feature: str) -&gt; str:</w:t>
        <w:br/>
        <w:t xml:space="preserve">    if feature.startswith("lag_"):</w:t>
        <w:br/>
        <w:t xml:space="preserve">        return "Demanda reciente observada; captura dependencia temporal antes de la hora objetivo."</w:t>
        <w:br/>
        <w:t xml:space="preserve">    if feature.startswith("rolling_"):</w:t>
        <w:br/>
        <w:t xml:space="preserve">        return "Tendencia móvil previa; suaviza ciclos de 24 h o 168 h."</w:t>
        <w:br/>
        <w:t xml:space="preserve">    if feature.startswith("zone_"):</w:t>
        <w:br/>
        <w:t xml:space="preserve">        return "Efecto territorial del borough; ajusta diferencias estructurales de volumen."</w:t>
        <w:br/>
        <w:t xml:space="preserve">    if feature == "hour":</w:t>
        <w:br/>
        <w:t xml:space="preserve">        return "Ciclo intradía de llamadas EMS."</w:t>
        <w:br/>
        <w:t xml:space="preserve">    if feature == "day_of_week":</w:t>
        <w:br/>
        <w:t xml:space="preserve">        return "Patrón semanal de demanda."</w:t>
        <w:br/>
        <w:t xml:space="preserve">    if feature == "is_weekend":</w:t>
        <w:br/>
        <w:t xml:space="preserve">        return "Diferencia entre fin de semana y días laborables."</w:t>
        <w:br/>
        <w:t xml:space="preserve">    if feature == "day_of_month":</w:t>
        <w:br/>
        <w:t xml:space="preserve">        return "Control calendárico de baja interpretación causal."</w:t>
        <w:br/>
        <w:t xml:space="preserve">    if feature == "month":</w:t>
        <w:br/>
        <w:t xml:space="preserve">        return "Control temporal del trimestre estudiado."</w:t>
        <w:br/>
        <w:t xml:space="preserve">    return "Variable predictiva tabular."</w:t>
        <w:br/>
        <w:br/>
        <w:br/>
        <w:t>def save_table(path: Path, frame: pd.DataFrame) -&gt; str:</w:t>
        <w:br/>
        <w:t xml:space="preserve">    path.parent.mkdir(parents=True, exist_ok=True)</w:t>
        <w:br/>
        <w:t xml:space="preserve">    frame.to_csv(path, index=False, encoding="utf-8")</w:t>
        <w:br/>
        <w:t xml:space="preserve">    return path.relative_to(ROOT).as_posix()</w:t>
        <w:br/>
        <w:br/>
        <w:br/>
        <w:t>def make_figures(out: Path, data: dict[str, pd.DataFrame]) -&gt; list[dict[str, str]]:</w:t>
        <w:br/>
        <w:t xml:space="preserve">    figures = out / "figures"</w:t>
        <w:br/>
        <w:t xml:space="preserve">    figures.mkdir(parents=True, exist_ok=True)</w:t>
        <w:br/>
        <w:t xml:space="preserve">    plt.rcParams.update({"font.family": "DejaVu Sans", "font.size": 9})</w:t>
        <w:br/>
        <w:t xml:space="preserve">    generated = []</w:t>
        <w:br/>
        <w:br/>
        <w:t xml:space="preserve">    fig, ax = plt.subplots(figsize=(8, 3.5))</w:t>
        <w:br/>
        <w:t xml:space="preserve">    ax.axis("off")</w:t>
        <w:br/>
        <w:t xml:space="preserve">    phases = ["Negocio", "Datos", "Preparación", "Modelado", "Evaluación", "Despliegue"]</w:t>
        <w:br/>
        <w:t xml:space="preserve">    x = np.linspace(0.08, 0.92, len(phases))</w:t>
        <w:br/>
        <w:t xml:space="preserve">    for i, phase in enumerate(phases):</w:t>
        <w:br/>
        <w:t xml:space="preserve">        ax.text(x[i], 0.55, phase, ha="center", va="center", bbox=dict(boxstyle="round,pad=.35", fc="#eef2ff", ec="#334155"))</w:t>
        <w:br/>
        <w:t xml:space="preserve">        if i &lt; len(phases) - 1:</w:t>
        <w:br/>
        <w:t xml:space="preserve">            ax.annotate("", xy=(x[i + 1] - .065, .55), xytext=(x[i] + .065, .55), arrowprops=dict(arrowstyle="-&gt;", color="#475569"))</w:t>
        <w:br/>
        <w:t xml:space="preserve">    ax.text(.5, .18, "Iteración: evaluación alimenta ajustes de datos, features, hiperparámetros y política", ha="center", color="#475569")</w:t>
        <w:br/>
        <w:t xml:space="preserve">    path = figures / "01_crisp_dm_flow.svg"</w:t>
        <w:br/>
        <w:t xml:space="preserve">    fig.savefig(path, bbox_inches="tight")</w:t>
        <w:br/>
        <w:t xml:space="preserve">    plt.close(fig)</w:t>
        <w:br/>
        <w:t xml:space="preserve">    generated.append({"id": "crisp_dm_flow", "title": "Fl</w:t>
      </w:r>
    </w:p>
    <w:p>
      <w:pPr>
        <w:pStyle w:val="CodeBlock"/>
        <w:spacing w:before="0" w:after="0" w:line="240" w:lineRule="auto"/>
      </w:pPr>
      <w:r>
        <w:t>ujo CRISP-DM", "path": path.relative_to(ROOT).as_posix()})</w:t>
        <w:br/>
        <w:br/>
        <w:t xml:space="preserve">    eda = data["eda_counts"]</w:t>
        <w:br/>
        <w:t xml:space="preserve">    fig, ax = plt.subplots(figsize=(7.4, 4))</w:t>
        <w:br/>
        <w:t xml:space="preserve">    ax.bar(eda["borough"], eda["demand"], color="#0f766e")</w:t>
        <w:br/>
        <w:t xml:space="preserve">    ax.set_title("EDA: demanda por borough")</w:t>
        <w:br/>
        <w:t xml:space="preserve">    ax.set_ylabel("Incidentes")</w:t>
        <w:br/>
        <w:t xml:space="preserve">    ax.tick_params(axis="x", rotation=20)</w:t>
        <w:br/>
        <w:t xml:space="preserve">    path = figures / "02_eda_demand_by_borough.svg"</w:t>
        <w:br/>
        <w:t xml:space="preserve">    fig.tight_layout()</w:t>
        <w:br/>
        <w:t xml:space="preserve">    fig.savefig(path)</w:t>
        <w:br/>
        <w:t xml:space="preserve">    plt.close(fig)</w:t>
        <w:br/>
        <w:t xml:space="preserve">    generated.append({"id": "eda_demand_by_borough", "title": "EDA por borough", "path": path.relative_to(ROOT).as_posix()})</w:t>
        <w:br/>
        <w:br/>
        <w:t xml:space="preserve">    split = data["split_summary"]</w:t>
        <w:br/>
        <w:t xml:space="preserve">    fig, ax = plt.subplots(figsize=(7.2, 2.8))</w:t>
        <w:br/>
        <w:t xml:space="preserve">    colors = {"train": "#334155", "validation": "#2563eb", "test": "#059669"}</w:t>
        <w:br/>
        <w:t xml:space="preserve">    for i, row in split.iterrows():</w:t>
        <w:br/>
        <w:t xml:space="preserve">        start = pd.Timestamp(row["start"])</w:t>
        <w:br/>
        <w:t xml:space="preserve">        end = pd.Timestamp(row["end"])</w:t>
        <w:br/>
        <w:t xml:space="preserve">        ax.barh(0, (end - start).days, left=start, color=colors[row["split"]], label=row["split"])</w:t>
        <w:br/>
        <w:t xml:space="preserve">    ax.set_yticks([])</w:t>
        <w:br/>
        <w:t xml:space="preserve">    ax.set_title("Partición temporal train/validation/test")</w:t>
        <w:br/>
        <w:t xml:space="preserve">    handles, labels = ax.get_legend_handles_labels()</w:t>
        <w:br/>
        <w:t xml:space="preserve">    ax.legend(dict(zip(labels, handles)).values(), dict(zip(labels, handles)).keys(), ncols=3, frameon=False)</w:t>
        <w:br/>
        <w:t xml:space="preserve">    path = figures / "03_temporal_split.svg"</w:t>
        <w:br/>
        <w:t xml:space="preserve">    fig.tight_layout()</w:t>
        <w:br/>
        <w:t xml:space="preserve">    fig.savefig(path)</w:t>
        <w:br/>
        <w:t xml:space="preserve">    plt.close(fig)</w:t>
        <w:br/>
        <w:t xml:space="preserve">    generated.append({"id": "temporal_split", "title": "Particiones temporales", "path": path.relative_to(ROOT).as_posix()})</w:t>
        <w:br/>
        <w:br/>
        <w:t xml:space="preserve">    cv = data["temporal_cv_metrics"]</w:t>
        <w:br/>
        <w:t xml:space="preserve">    fig, ax = plt.subplots(figsize=(7.4, 4))</w:t>
        <w:br/>
        <w:t xml:space="preserve">    for model_id, subset in cv.groupby("model_id"):</w:t>
        <w:br/>
        <w:t xml:space="preserve">        ax.plot(subset["fold"], subset["mae"], marker="o", label=model_id)</w:t>
        <w:br/>
        <w:t xml:space="preserve">    ax.set_title("Validación temporal rolling-origin")</w:t>
        <w:br/>
        <w:t xml:space="preserve">    ax.set_ylabel("MAE")</w:t>
        <w:br/>
        <w:t xml:space="preserve">    ax.tick_params(axis="x", rotation=20)</w:t>
        <w:br/>
        <w:t xml:space="preserve">    ax.legend(frameon=False, fontsize=7)</w:t>
        <w:br/>
        <w:t xml:space="preserve">    path = figures / "04_temporal_cv_mae.svg"</w:t>
        <w:br/>
        <w:t xml:space="preserve">    fig.tight_layout()</w:t>
        <w:br/>
        <w:t xml:space="preserve">    fig.savefig(path)</w:t>
        <w:br/>
        <w:t xml:space="preserve">    plt.close(fig)</w:t>
        <w:br/>
        <w:t xml:space="preserve">    generated.append({"id": "temporal_cv_mae", "title": "MAE por fold temporal", "path": path.relative_to(ROOT).as_posix()})</w:t>
        <w:br/>
        <w:br/>
        <w:t xml:space="preserve">    hyp = data["hyperparameter_search"]</w:t>
        <w:br/>
        <w:t xml:space="preserve">    fig, ax = plt.subplots(figsize=(7.4, 4))</w:t>
        <w:br/>
        <w:t xml:space="preserve">    labels = [f"{row.model_id.replace('_v1', '')}\n{row.fold}" for row in hyp.itertuples()]</w:t>
        <w:br/>
        <w:t xml:space="preserve">    ax.bar(labels, hyp["mae"], color=["#2563eb" if selected else "#94a3b8" for selected in hyp["selected_current"]])</w:t>
        <w:br/>
        <w:t xml:space="preserve">    ax.set_title("Búsqueda ligera de hiperparámetros en validación")</w:t>
        <w:br/>
        <w:t xml:space="preserve">    ax.set_ylabel("MAE")</w:t>
        <w:br/>
        <w:t xml:space="preserve">    ax.tick_params(axis="x", rotation=35)</w:t>
        <w:br/>
        <w:t xml:space="preserve">    path = figures / "05_hyperparameters_mae.svg"</w:t>
        <w:br/>
        <w:t xml:space="preserve">    fig.tight_layout()</w:t>
        <w:br/>
        <w:t xml:space="preserve">    fig.savefig(path)</w:t>
        <w:br/>
        <w:t xml:space="preserve">    plt.close(fig)</w:t>
        <w:br/>
        <w:t xml:space="preserve">    generated.append({"id": "hyperparameters_mae", "title": "Hiperparámetros vs MAE", "path": path.relative_to(ROOT).as_posix()})</w:t>
        <w:br/>
        <w:br/>
        <w:t xml:space="preserve">    imp = data["feature_importance"].head(12).sort_values("importance")</w:t>
        <w:br/>
        <w:t xml:space="preserve">    fig, ax = plt.subplots(figsize=(7.4, 4.2))</w:t>
        <w:br/>
        <w:t xml:space="preserve">    ax.barh(imp["feature"], imp["importance_pct"], color="#7c3aed")</w:t>
        <w:br/>
        <w:t xml:space="preserve">    ax.set_title("Interpretabilidad: importancia de variables Random Forest")</w:t>
        <w:br/>
        <w:t xml:space="preserve">    ax.set_xlabel("Importancia relativa (%)")</w:t>
        <w:br/>
        <w:t xml:space="preserve">    path = figures / "06_feature_importance.svg"</w:t>
        <w:br/>
        <w:t xml:space="preserve">    fig.tight_layout()</w:t>
        <w:br/>
        <w:t xml:space="preserve">    fig.savefig(path)</w:t>
        <w:br/>
        <w:t xml:space="preserve">    plt.close(fig)</w:t>
        <w:br/>
        <w:t xml:space="preserve">    generated.append({"id": "feature_importance", "title": "Importancia de variables", "path": path.relative_to(ROOT).as_posix()})</w:t>
        <w:br/>
        <w:t xml:space="preserve">    return generated</w:t>
        <w:br/>
        <w:br/>
        <w:br/>
        <w:t>def build(snapshot: str = DEFAULT_SNAPSHOT) -&gt; dict[str, Any]:</w:t>
        <w:br/>
        <w:t xml:space="preserve">    folder = ROOT / "data" / "nyc_ems" / snapshot</w:t>
        <w:br/>
        <w:t xml:space="preserve">    processed = folder / "processed"</w:t>
        <w:br/>
        <w:t xml:space="preserve">    reports = ROOT / "reports" / "nyc_ems" / snapshot / "crisp_dm"</w:t>
        <w:br/>
        <w:t xml:space="preserve">    tables = reports / "tables"</w:t>
        <w:br/>
        <w:t xml:space="preserve">    panel = pd.read_parquet(processed / "model_ready_hourly_demand_panel.parquet")</w:t>
        <w:br/>
        <w:t xml:space="preserve">    predictions = pd.read_parquet(processed / "retrospective_forecasts.parquet")</w:t>
        <w:br/>
        <w:t xml:space="preserve">    cohort = json.loads((processed / "cohort_summary.json").read_text(encoding="utf-8"))</w:t>
        <w:br/>
        <w:t xml:space="preserve">    partitions = json.loads((processed / "temporal_partitions.json").read_text(encoding="utf-8"))</w:t>
        <w:br/>
        <w:br/>
        <w:t xml:space="preserve">    quarantine_path = folder / "interim" / "quarantine.csv"</w:t>
        <w:br/>
        <w:t xml:space="preserve">    quarantine_rows = int(len(pd.read_csv(quarantine_path))) if quarantine_path.exists() else 0</w:t>
        <w:br/>
        <w:t xml:space="preserve">    eda_counts = pd.DataFrame(</w:t>
        <w:br/>
        <w:t xml:space="preserve">        {</w:t>
        <w:br/>
        <w:t xml:space="preserve">            "borough": list(cohort["borough_counts_demand"].keys()),</w:t>
        <w:br/>
        <w:t xml:space="preserve">            "demand": list(cohort["borough_counts_demand"].values()),</w:t>
        <w:br/>
        <w:t xml:space="preserve">            "response": [cohort["borough_counts_response"].get(zone, 0) for zone in cohort["borough_counts_demand"].keys()],</w:t>
        <w:br/>
        <w:t xml:space="preserve">        }</w:t>
        <w:br/>
        <w:t xml:space="preserve">    )</w:t>
        <w:br/>
        <w:t xml:space="preserve">    eda_quality = pd.DataFrame(</w:t>
        <w:br/>
        <w:t xml:space="preserve">        [</w:t>
        <w:br/>
        <w:t xml:space="preserve">            ["raw_rows", cohort["source_rows"], "Registros fuente verificados"],</w:t>
        <w:br/>
        <w:t xml:space="preserve">            ["demand_cohort", cohort["demand_cohort_rows"], "Base para EDA y pronóstico"],</w:t>
        <w:br/>
        <w:t xml:space="preserve">            ["response_cohort", cohort["response_cohort_rows"], "Base para tiempos de respuesta"],</w:t>
        <w:br/>
        <w:t xml:space="preserve">            ["transport_cohort", cohort["transport_cohort_rows"], "Base para tiempos hospitalarios"],</w:t>
        <w:br/>
        <w:t xml:space="preserve">            ["quarantine_rows", quarantine_rows, "Registros trazados por incoherencia"],</w:t>
        <w:br/>
        <w:t xml:space="preserve">        ],</w:t>
        <w:br/>
        <w:t xml:space="preserve">        columns=["indicator", "value", "interpretation"],</w:t>
        <w:br/>
        <w:t xml:space="preserve">    )</w:t>
        <w:br/>
        <w:t xml:space="preserve">    split_summary = pd.DataFrame(</w:t>
        <w:br/>
        <w:t xml:space="preserve">        [</w:t>
        <w:br/>
        <w:t xml:space="preserve">            [name, value["start_inclusive"], value["end_exclusive"], value.get("rows"), value.get("model_ready_rows")]</w:t>
        <w:br/>
        <w:t xml:space="preserve">            for name, value in partitions["splits"].items()</w:t>
        <w:br/>
        <w:t xml:space="preserve">        ],</w:t>
        <w:br/>
        <w:t xml:space="preserve">        columns=["split", "start", "end", "rows", "model_ready_rows"],</w:t>
        <w:br/>
        <w:t xml:space="preserve">    )</w:t>
        <w:br/>
        <w:t xml:space="preserve">    cv = rolling_origin_cv(panel)</w:t>
        <w:br/>
        <w:t xml:space="preserve">    hyper = hyperparameter_search(panel)</w:t>
        <w:br/>
        <w:t xml:space="preserve">    tests = model_statistical_tests(predictions)</w:t>
        <w:br/>
        <w:t xml:space="preserve">    importance = feature_importance(panel, snapshot)</w:t>
        <w:br/>
        <w:t xml:space="preserve">    traceability = pd.DataFrame(</w:t>
        <w:br/>
        <w:t xml:space="preserve">        [</w:t>
        <w:br/>
        <w:t xml:space="preserve">            ["Business understanding", "Definir pregunta: predecir demanda y evaluar despacho", "docs/PLAN_IMPLEMENTACION_NYC_EMS_2026.md", "Completo"],</w:t>
        <w:br/>
        <w:t xml:space="preserve">            ["Data understanding", "EDA, calidad, cohortes y conteos por borough", "docs/NYC_EMS_PHASE3_QUALITY_REPORT.md", "Completo"],</w:t>
        <w:br/>
        <w:t xml:space="preserve">            ["Data preparation", "Panel zona-hora, rezagos, particiones temporales", "docs/NYC_EMS_PHASE4_FEATURES_REPORT.md", "Completo"],</w:t>
        <w:br/>
        <w:t xml:space="preserve">            ["Modeling", "Baseline, Random Forest, HistGradientBoosting, hiperparámetros", "docs/NYC_EMS_PHASE5_MODEL_REPORT.md", "Completo"],</w:t>
        <w:br/>
        <w:t xml:space="preserve">            ["Evaluation", "Métricas, rolling-origin, pruebas pareadas y bootstrap", "reports/nyc_ems/&lt;snapshot&gt;/crisp_dm", "Completo con límites"],</w:t>
        <w:br/>
        <w:t xml:space="preserve">            ["Deployment", "FastAPI, frontend 2D/3D, asistente LangGraph", "docs/NYC_EMS_PHASE7_API_FRONTEND_REPORT.md", "Prototipo reproducible"],</w:t>
        <w:br/>
        <w:t xml:space="preserve">        ],</w:t>
        <w:br/>
        <w:t xml:space="preserve">        columns=["crisp_dm_phase", "software_evidence", "artifact", "status"],</w:t>
        <w:br/>
        <w:t xml:space="preserve">    )</w:t>
        <w:br/>
        <w:br/>
        <w:t xml:space="preserve">    artifact_interpretation = pd.DataFrame(</w:t>
        <w:br/>
        <w:t xml:space="preserve">        [</w:t>
        <w:br/>
        <w:t xml:space="preserve">            ["Figura", "01_crisp_dm_flow", "Muestra cómo el pipeline sigue CRISP-DM y vuelve de evaluación a mejoras.", "Explica trazabilidad metodológica, no desempeño."],</w:t>
        <w:br/>
        <w:t xml:space="preserve">            ["Figura", "02_eda_demand_by_borough", "Permite observar concentración territorial de demanda.", "Brooklyn/Bronx/Manhattan concentran más eventos; Staten Island tiene bajo volumen."],</w:t>
        <w:br/>
        <w:t xml:space="preserve">            ["Figura", "03_temporal_split", "Justifica validación temporal sin fuga de información.", "Entrena con pasado y evalúa futuro."],</w:t>
        <w:br/>
        <w:t xml:space="preserve">            ["Figura", "04_temporal_cv_mae", "Evalúa estabilidad temporal de modelos.", "Variaciones entre folds indican sensibilidad a semanas específicas."],</w:t>
        <w:br/>
        <w:t xml:space="preserve">            ["Figura", "05_hyperparameters_mae", "Compara candidatos de hiperparámetros.", "El menor MAE de validación no garantiza mejor prueba, pero guía selección."],</w:t>
        <w:br/>
        <w:t xml:space="preserve">            ["Figura", "06_feature_importance", "Explica qué variables usa Random Forest.", "Rezagos y ventanas móviles sostienen la predicción; no son causas clínicas."],</w:t>
        <w:br/>
        <w:t xml:space="preserve">            ["Tabla", "crisp_dm_traceability", "Mapea fases CRISP-DM a artefactos del software.", "Permite auditoría de reproducibilidad."],</w:t>
        <w:br/>
        <w:t xml:space="preserve">            ["Tabla", "eda_quality_summary", "Resume calidad de datos y cohortes.", "Distingue demanda, respuesta y transporte."],</w:t>
        <w:br/>
        <w:t xml:space="preserve">            ["Tabla", "temporal_cv_metrics", "Presenta validación cruzada temporal.", "Evita mezclar futuro en entrenamiento."],</w:t>
        <w:br/>
        <w:t xml:space="preserve">            ["Tabla", "hyperparameter_search", "Documenta candidatos y parámetros.", "Evita dejar hiperparámetros como decisión implícita."],</w:t>
        <w:br/>
        <w:t xml:space="preserve">            ["Tabla", "model_statistical_tests", "Prueba diferencias de errores absolutos.", "Intervalos y p-values apoyan comparación de modelos."],</w:t>
        <w:br/>
        <w:t xml:space="preserve">            ["Tabla", "interpretability_feature_importance", "Lista importancia e interpretación de variables.", "Aporta explicabilidad global del modelo seleccionado."],</w:t>
        <w:br/>
        <w:t xml:space="preserve">        ],</w:t>
        <w:br/>
        <w:t xml:space="preserve">        columns=["artifact_type", "artifact_id", "interpretability", "explainability_note"],</w:t>
        <w:br/>
        <w:t xml:space="preserve">    )</w:t>
        <w:br/>
        <w:br/>
        <w:t xml:space="preserve">    tables.mkdir(parents=True, exist_ok=True)</w:t>
        <w:br/>
        <w:t xml:space="preserve">    table_paths = {</w:t>
        <w:br/>
        <w:t xml:space="preserve">        "crisp_dm_traceability": save_table(tables / "crisp_dm_traceability.csv", traceability),</w:t>
        <w:br/>
        <w:t xml:space="preserve">        "eda_quality_summary": save_table(tables / "eda_quality_summary.csv", eda_quality),</w:t>
        <w:br/>
        <w:t xml:space="preserve">        "temporal_cv_metrics": save_table(tables / "temporal_cv_metrics.csv", cv),</w:t>
        <w:br/>
        <w:t xml:space="preserve">        "hyperparameter_search": save_table(tables / "hyperparameter_search.csv", hyper),</w:t>
        <w:br/>
        <w:t xml:space="preserve">        "model_statistical_tests": save_table(tables / "model_statistical_tests.csv", tests),</w:t>
        <w:br/>
        <w:t xml:space="preserve">        "interpretability_feature_importance": save_table(tables / "interpretability_feature_importance.csv", importance),</w:t>
        <w:br/>
        <w:t xml:space="preserve">        "artifact_interpretation": save_table(tables / "artifact_interpretation.csv", artifact_interpretation),</w:t>
        <w:br/>
        <w:t xml:space="preserve">    }</w:t>
        <w:br/>
        <w:t xml:space="preserve">    figures = make_figures(</w:t>
        <w:br/>
        <w:t xml:space="preserve">        reports,</w:t>
        <w:br/>
        <w:t xml:space="preserve">        {</w:t>
        <w:br/>
        <w:t xml:space="preserve">            "eda_counts": eda_counts,</w:t>
        <w:br/>
        <w:t xml:space="preserve">            "split_summary": split_summary,</w:t>
        <w:br/>
        <w:t xml:space="preserve">            "temporal_cv_metrics": cv,</w:t>
        <w:br/>
        <w:t xml:space="preserve">            "hyperparameter_search": hyper,</w:t>
        <w:br/>
        <w:t xml:space="preserve">            "feature_importance": importance,</w:t>
        <w:br/>
        <w:t xml:space="preserve">        },</w:t>
        <w:br/>
        <w:t xml:space="preserve">    )</w:t>
        <w:br/>
        <w:t xml:space="preserve">    summary = {</w:t>
        <w:br/>
        <w:t xml:space="preserve">        "dataset_id": snapshot,</w:t>
        <w:br/>
        <w:t xml:space="preserve">        "methodology": "CRISP-DM adaptado a gemelo digital EMS",</w:t>
        <w:br/>
        <w:t xml:space="preserve">        "status": "software evidence generated",</w:t>
        <w:br/>
        <w:t xml:space="preserve">        "tables": table_paths,</w:t>
        <w:br/>
        <w:t xml:space="preserve">        "figures": figures,</w:t>
        <w:br/>
        <w:t xml:space="preserve">        "key_findings": {</w:t>
        <w:br/>
        <w:t xml:space="preserve">            "eda": "Demanda completa preservada; respuesta y transporte usan cohortes específicas.",</w:t>
        <w:br/>
        <w:t xml:space="preserve">            "modeling": "Tres modelos comparados; validación temporal y búsqueda ligera agregadas.",</w:t>
        <w:br/>
        <w:t xml:space="preserve">            "statistics": "Comparaciones pareadas de errores con t-test, Wilcoxon y bootstrap.",</w:t>
        <w:br/>
        <w:t xml:space="preserve">            "interpretability": "Importancia global de variables para Random Forest.",</w:t>
        <w:br/>
        <w:t xml:space="preserve">        },</w:t>
        <w:br/>
        <w:t xml:space="preserve">    }</w:t>
        <w:br/>
        <w:t xml:space="preserve">    (reports / "crisp_dm_summary.json").write_text(json.dumps(summary, indent=2, ensure_ascii=False), encoding="utf-8")</w:t>
        <w:br/>
        <w:t xml:space="preserve">    report = [</w:t>
        <w:br/>
        <w:t xml:space="preserve">        "# CRISP-DM aplicado al gemelo digital EMS",</w:t>
        <w:br/>
        <w:t xml:space="preserve">        "",</w:t>
        <w:br/>
        <w:t xml:space="preserve">        f"Snapshot: `{snapshot}`.",</w:t>
        <w:br/>
        <w:t xml:space="preserve">        "",</w:t>
        <w:br/>
        <w:t xml:space="preserve">        "## Evidencia generada",</w:t>
        <w:br/>
        <w:t xml:space="preserve">        "",</w:t>
        <w:br/>
        <w:t xml:space="preserve">        "- 6 tablas principales: trazabilidad, EDA/calidad, validación temporal, hiperparámetros, pruebas estadísticas e interpretabilidad.",</w:t>
        <w:br/>
        <w:t xml:space="preserve">        "- 6 figuras: flujo CRISP-DM, EDA territorial, partición temporal, validación rolling-origin, búsqueda de hiperparámetros e importancia de variables.",</w:t>
        <w:br/>
        <w:t xml:space="preserve">        "- Cada artefacto incluye interpretación y nota de explicabilidad en `artifact_interpretation.csv`.",</w:t>
        <w:br/>
        <w:t xml:space="preserve">        "",</w:t>
        <w:br/>
        <w:t xml:space="preserve">        "## Lectura metodológica",</w:t>
        <w:br/>
        <w:t xml:space="preserve">        "",</w:t>
        <w:br/>
        <w:t xml:space="preserve">        "La validación cruzada convencional se reemplaza por validación temporal rolling-origin para evitar fuga de futuro. "</w:t>
        <w:br/>
        <w:t xml:space="preserve">        "Los hiperparámetros se documentan con una búsqueda ligera en validación. Las pruebas estadísticas comparan errores absolutos pareados en el split de prueba. "</w:t>
        <w:br/>
        <w:t xml:space="preserve">        "La interpretabilidad se reporta como importancia global de variables, útil para auditar patrones usados por el modelo, no para inferencia causal.",</w:t>
        <w:br/>
        <w:t xml:space="preserve">    ]</w:t>
        <w:br/>
        <w:t xml:space="preserve">    (reports / "CRISP_DM_REPORT.md").write_text("\n".join(report) + "\n", encoding="utf-8")</w:t>
        <w:br/>
        <w:t xml:space="preserve">    return summary</w:t>
        <w:br/>
        <w:br/>
        <w:br/>
        <w:t>def main() -&gt; None:</w:t>
        <w:br/>
        <w:t xml:space="preserve">    parser = argparse.ArgumentParser()</w:t>
        <w:br/>
        <w:t xml:space="preserve">    parser.add_argument("--snapshot", default=DEFAULT_SNAPSHOT)</w:t>
        <w:br/>
        <w:t xml:space="preserve">    args = parser.parse_args()</w:t>
        <w:br/>
        <w:t xml:space="preserve">    print(json.dumps(build(args.snapshot), indent=2, ensure_ascii=False))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research/visualization/fleet_sensitivity.py</w:t>
      </w:r>
    </w:p>
    <w:p>
      <w:r>
        <w:t>Ruta local: research/visualization/fleet_sensitivity.py</w:t>
      </w:r>
    </w:p>
    <w:p>
      <w:pPr>
        <w:pStyle w:val="CodeBlock"/>
        <w:spacing w:before="0" w:after="0" w:line="240" w:lineRule="auto"/>
      </w:pPr>
      <w:r>
        <w:t>"""Publication-sized descriptive plots for completed phase 8D batches."""</w:t>
        <w:br/>
        <w:t>from __future__ import annotations</w:t>
        <w:br/>
        <w:br/>
        <w:t>import argparse</w:t>
        <w:br/>
        <w:t>import json</w:t>
        <w:br/>
        <w:t>from pathlib import Path</w:t>
        <w:br/>
        <w:br/>
        <w:t>import matplotlib</w:t>
        <w:br/>
        <w:t>matplotlib.use("Agg")</w:t>
        <w:br/>
        <w:t>import matplotlib.pyplot as plt</w:t>
        <w:br/>
        <w:t>import pandas as pd</w:t>
        <w:br/>
        <w:br/>
        <w:t>LABELS = {"tradicional": "Tradicional", "predictivo": "Predictiva v1"}</w:t>
        <w:br/>
        <w:t>COLORS = {"tradicional": "#2563eb", "predictivo": "#c2410c"}</w:t>
        <w:br/>
        <w:br/>
        <w:br/>
        <w:t>def render_report(output):</w:t>
        <w:br/>
        <w:t xml:space="preserve">    output = Path(output)</w:t>
        <w:br/>
        <w:t xml:space="preserve">    manifest = json.loads((output / "manifest.json").read_text(encoding="utf-8"))</w:t>
        <w:br/>
        <w:t xml:space="preserve">    if manifest["status"] != "complete":</w:t>
        <w:br/>
        <w:t xml:space="preserve">        raise ValueError("Figures require all configured pairs, not a favorable subset")</w:t>
        <w:br/>
        <w:t xml:space="preserve">    config = json.loads((output / "config.json").read_text(encoding="utf-8"))</w:t>
        <w:br/>
        <w:t xml:space="preserve">    runs = pd.read_csv(output / "tables/run_metrics.csv")</w:t>
        <w:br/>
        <w:t xml:space="preserve">    summary = pd.read_csv(output / "tables/scenario_summary.csv")</w:t>
        <w:br/>
        <w:t xml:space="preserve">    fleet = pd.read_csv(output / "tables/historical_fleet_summary.csv")</w:t>
        <w:br/>
        <w:t xml:space="preserve">    zones = pd.read_csv(output / "tables/by_zone_metrics.csv")</w:t>
        <w:br/>
        <w:t xml:space="preserve">    figures = output / "figures"</w:t>
        <w:br/>
        <w:t xml:space="preserve">    figures.mkdir(exist_ok=True)</w:t>
        <w:br/>
        <w:t xml:space="preserve">    plt.rcParams.update({"font.size": 10, "axes.spines.top": False, "axes.spines.right": False})</w:t>
        <w:br/>
        <w:t xml:space="preserve">    interpretations = []</w:t>
        <w:br/>
        <w:br/>
        <w:t xml:space="preserve">    def save(fig, name, title, interpretation, limitation):</w:t>
        <w:br/>
        <w:t xml:space="preserve">        fig.tight_layout()</w:t>
        <w:br/>
        <w:t xml:space="preserve">        fig.savefig(figures / f"{name}.png", dpi=180, bbox_inches="tight")</w:t>
        <w:br/>
        <w:t xml:space="preserve">        fig.savefig(figures / f"{name}.svg", bbox_inches="tight")</w:t>
        <w:br/>
        <w:t xml:space="preserve">        plt.close(fig)</w:t>
        <w:br/>
        <w:t xml:space="preserve">        interpretations.append({"artifact": name, "title": title,</w:t>
        <w:br/>
        <w:t xml:space="preserve">                                "interpretation": interpretation, "limitation": limitation})</w:t>
        <w:br/>
        <w:br/>
        <w:t xml:space="preserve">    historical = runs[runs.family == "fleet"]</w:t>
        <w:br/>
        <w:t xml:space="preserve">    for metric, name, title, ylabel in (</w:t>
        <w:br/>
        <w:t xml:space="preserve">        ("after_drain_mean_response_min", "fleet_response", "Respuesta frente a flota asumida", "Respuesta media tras vaciado (min)"),</w:t>
        <w:br/>
        <w:t xml:space="preserve">        ("at_cut_unanswered", "fleet_unanswered", "Incidentes sin llegada a escena al corte", "Incidentes sin respuesta al corte (cantidad)"),</w:t>
        <w:br/>
        <w:t xml:space="preserve">        ("measurement_utilization", "fleet_utilization", "Uso de unidades durante las 24 horas medidas", "Fraccion de tiempo ocupado (0-1)"),</w:t>
        <w:br/>
        <w:t xml:space="preserve">    ):</w:t>
        <w:br/>
        <w:t xml:space="preserve">        fig, ax = plt.subplots(figsize=(9, 4.8))</w:t>
        <w:br/>
        <w:t xml:space="preserve">        for policy in LABELS:</w:t>
        <w:br/>
        <w:t xml:space="preserve">            group = historical[historical.policy == policy].groupby("fleet")[metric].agg(["mean", "min", "max"]).sort_index()</w:t>
        <w:br/>
        <w:t xml:space="preserve">            ax.plot(group.index, group["mean"], label=LABELS[policy], color=COLORS[policy],</w:t>
        <w:br/>
        <w:t xml:space="preserve">                    marker="o" if policy == "tradicional" else "s", linestyle="-" if policy == "tradicional" else "--")</w:t>
        <w:br/>
        <w:t xml:space="preserve">            ax.fill_between(group.index, group["min"], group["max"], color=COLORS[policy], alpha=.12)</w:t>
        <w:br/>
        <w:t xml:space="preserve">        ax.set(title=title, xlabel="Flota asumida (unidades)", ylabel=ylabel)</w:t>
        <w:br/>
        <w:t xml:space="preserve">        ax.set_xticks(sorted(config["fleet_sizes"]))</w:t>
        <w:br/>
        <w:t xml:space="preserve">        ax.grid(alpha=.2)</w:t>
        <w:br/>
        <w:t xml:space="preserve">        ax.legend()</w:t>
        <w:br/>
        <w:t xml:space="preserve">        fig.text(.5, -.01, "Media de dias/semillas. Bandas: minimo-maximo observado; no intervalos de confianza.", ha="center", fontsize=9)</w:t>
        <w:br/>
        <w:t xml:space="preserve">        values = fleet[metric]</w:t>
        <w:br/>
        <w:t xml:space="preserve">        save(fig, name, title, f"Las medias por flota y politica abarcan {values.min():.3f} a {values.max():.3f}. "</w:t>
        <w:br/>
        <w:t xml:space="preserve">             "Comparar ambas curvas y la dispersion entre dias/semillas; coincidencia significa resultados iguales a esta escala.",</w:t>
        <w:br/>
        <w:t xml:space="preserve">             "Tres dias de desarrollo. Una media de respuesta baja no basta si quedan casos sin respuesta; consultar completitud.")</w:t>
        <w:br/>
        <w:br/>
        <w:t xml:space="preserve">    controls = summary[(summary.family == "assumption") |</w:t>
        <w:br/>
        <w:t xml:space="preserve">                       ((summary.family == "fleet") &amp; (summary.day == config["assumption_day"]) &amp; (summary.fleet == config["assumption_fleet"]))]</w:t>
        <w:br/>
        <w:t xml:space="preserve">    fig, ax = plt.subplots(figsize=(10, 5))</w:t>
        <w:br/>
        <w:t xml:space="preserve">    for policy in LABELS:</w:t>
        <w:br/>
        <w:t xml:space="preserve">        group = controls[controls.policy == policy].set_index("variant").sort_index()</w:t>
        <w:br/>
        <w:t xml:space="preserve">        ax.plot(group.index, group.after_drain_mean_response_min, marker="o", color=COLORS[policy],</w:t>
        <w:br/>
        <w:t xml:space="preserve">                linestyle="-" if policy == "tradicional" else "--", label=LABELS[policy])</w:t>
        <w:br/>
        <w:t xml:space="preserve">    ax.set(title=f"Sensibilidad de supuestos: {config['assumption_fleet']} unidades, {config['assumption_day']}",</w:t>
        <w:br/>
        <w:t xml:space="preserve">           xlabel="Variante (un factor por vez)", ylabel="Respuesta media tras vaciado (min)")</w:t>
        <w:br/>
        <w:t xml:space="preserve">    ax.tick_params(axis="x", rotation=25)</w:t>
        <w:br/>
        <w:t xml:space="preserve">    ax.grid(alpha=.2)</w:t>
        <w:br/>
        <w:t xml:space="preserve">    ax.legend()</w:t>
        <w:br/>
        <w:t xml:space="preserve">    save(fig, "assumptions", "Sensibilidad de supuestos",</w:t>
        <w:br/>
        <w:t xml:space="preserve">         "Comparar travel_080/120 y release_080/120 con base; son multiplicadores 0.8/1.2. warmup_000/720 usa 0/12 horas frente a 6 horas base.",</w:t>
        <w:br/>
        <w:t xml:space="preserve">         "Un dia y una flota fijados previamente. Perturbaciones exploratorias de +/-20%, no incertidumbre empirica estimada.")</w:t>
        <w:br/>
        <w:br/>
        <w:t xml:space="preserve">    fig, axes = plt.subplots(1, 2, figsize=(11, 4.5), sharey=True)</w:t>
        <w:br/>
        <w:t xml:space="preserve">    day = config["forecast_days"][0]</w:t>
        <w:br/>
        <w:t xml:space="preserve">    for ax, family, title in zip(axes, ("fleet", "forecast"), ("Llegadas historicas", "Llegadas generadas desde pronosticos")):</w:t>
        <w:br/>
        <w:t xml:space="preserve">        subset = summary[(summary.family == family) &amp; (summary.day == day)]</w:t>
        <w:br/>
        <w:t xml:space="preserve">        for policy in LABELS:</w:t>
        <w:br/>
        <w:t xml:space="preserve">            group = subset[subset.policy == policy].sort_values("fleet")</w:t>
        <w:br/>
        <w:t xml:space="preserve">            ax.plot(group.fleet, group.after_drain_mean_response_min, marker="o", color=COLORS[policy],</w:t>
        <w:br/>
        <w:t xml:space="preserve">                    linestyle="-" if policy == "tradicional" else "--", label=LABELS[policy])</w:t>
        <w:br/>
        <w:t xml:space="preserve">        ax.set(title=title, xlabel="Flota asumida (unidades)")</w:t>
        <w:br/>
        <w:t xml:space="preserve">        ax.grid(alpha=.2)</w:t>
        <w:br/>
        <w:t xml:space="preserve">    axes[0].set_ylabel("Respuesta media tras vaciado (min)")</w:t>
        <w:br/>
        <w:t xml:space="preserve">    axes[1].legend()</w:t>
        <w:br/>
        <w:t xml:space="preserve">    fig.suptitle(f"Entradas de demanda separadas: {day}")</w:t>
        <w:br/>
        <w:t xml:space="preserve">    save(fig, "demand_sources", "Historico y demanda generada",</w:t>
        <w:br/>
        <w:t xml:space="preserve">         "Los paneles mantienen el mismo dia y flotas. Cada politica comparte llegadas dentro de su fuente; las fuentes no representan los mismos incidentes.",</w:t>
        <w:br/>
        <w:t xml:space="preserve">         "Las diferencias entre paneles mezclan cambios de volumen/composicion. No son errores de prediccion ni efectos causales.")</w:t>
        <w:br/>
        <w:br/>
        <w:t xml:space="preserve">    fig, ax = plt.subplots(figsize=(10, 5))</w:t>
        <w:br/>
        <w:t xml:space="preserve">    subset = zones[(zones.family == "fleet") &amp; (zones.fleet == config["assumption_fleet"])]</w:t>
        <w:br/>
        <w:t xml:space="preserve">    for policy in LABELS:</w:t>
        <w:br/>
        <w:t xml:space="preserve">        group = subset[subset.policy == policy].groupby("zone_name").mean_response_min.mean().sort_index()</w:t>
        <w:br/>
        <w:t xml:space="preserve">        ax.plot(group.index, group.values, marker="o", color=COLORS[policy],</w:t>
        <w:br/>
        <w:t xml:space="preserve">                linestyle="-" if policy == "tradicional" else "--", label=LABELS[policy])</w:t>
        <w:br/>
        <w:t xml:space="preserve">    ax.set(title=f"Respuesta por borough: {config['assumption_fleet']} unidades", xlabel="Borough",</w:t>
        <w:br/>
        <w:t xml:space="preserve">           ylabel="Media por dia/semilla tras vaciado (min)")</w:t>
        <w:br/>
        <w:t xml:space="preserve">    ax.tick_params(axis="x", rotation=15)</w:t>
        <w:br/>
        <w:t xml:space="preserve">    ax.legend()</w:t>
        <w:br/>
        <w:t xml:space="preserve">    ax.grid(alpha=.2)</w:t>
        <w:br/>
        <w:t xml:space="preserve">    save(fig, "borough_response", "Resultados territoriales",</w:t>
        <w:br/>
        <w:t xml:space="preserve">         "La media global puede ocultar diferencias entre boroughs. Esta figura promedia cada dia/semilla con el mismo peso dentro de cada zona.",</w:t>
        <w:br/>
        <w:t xml:space="preserve">         "Diferencias territoriales no equivalen a equidad por ingresos, genero o raza; esas variables no se integraron.")</w:t>
        <w:br/>
        <w:t xml:space="preserve">    pd.DataFrame(interpretations).to_csv(output / "tables/artifact_interpretation.csv", index=False)</w:t>
        <w:br/>
        <w:t xml:space="preserve">    lines = ["# Fase 8D: sensibilidad de flota y supuestos", "",</w:t>
        <w:br/>
        <w:t xml:space="preserve">             f"Lote: `{output.name}`. Estado: completo. Pares: {len(manifest['completed'])}; corridas: {len(runs)}.",</w:t>
        <w:br/>
        <w:t xml:space="preserve">             "", "Evaluacion descriptiva de desarrollo. No se estiman valores p ni se declara superioridad de una politica.", "",</w:t>
        <w:br/>
        <w:t xml:space="preserve">             f"Dias historicos: {', '.join(config['development_days'])}. {config['repetitions']} semillas por escenario.",</w:t>
        <w:br/>
        <w:t xml:space="preserve">             "Medicion: 24 horas; calentamiento base: 6 horas; vaciado maximo: 24 horas sin nuevas llegadas.", "",</w:t>
        <w:br/>
        <w:t xml:space="preserve">             "## Flota historica", "",</w:t>
        <w:br/>
        <w:t xml:space="preserve">             "Medias con el mismo peso por dia/semilla. Pendientes al corte no son servicios sin completar.", "",</w:t>
        <w:br/>
        <w:t xml:space="preserve">             "| Flota | Politica | Respuesta (min) | P90 (min) | Sin respuesta al corte | Sin respuesta tras vaciado | Utilizacion |",</w:t>
        <w:br/>
        <w:t xml:space="preserve">             "|---:|---|---:|---:|---:|---:|---:|"]</w:t>
        <w:br/>
        <w:t xml:space="preserve">    for row in fleet.to_dict("records"):</w:t>
        <w:br/>
        <w:t xml:space="preserve">        lines.append(f"| {row['fleet']} | {LABELS[row['policy']]} | {row['after_drain_mean_response_min']:.3f} | "</w:t>
        <w:br/>
        <w:t xml:space="preserve">                     f"{row['after_drain_p90_response_min']:.3f} | {row['at_cut_unanswered']:.2f} | "</w:t>
        <w:br/>
        <w:t xml:space="preserve">                     f"{row['after_drain_unanswered']:.2f} | {row['measurement_utilization']:.3f} |")</w:t>
        <w:br/>
        <w:t xml:space="preserve">    lines += ["", "## Completitud y lectura", "",</w:t>
        <w:br/>
        <w:t xml:space="preserve">              f"Corridas con respuestas pendientes tras vaciado: {int((runs.after_drain_unanswered &gt; 0).sum())}/{len(runs)}.",</w:t>
        <w:br/>
        <w:t xml:space="preserve">              f"Corridas con algun servicio (incluido calentamiento) sin terminar al limite: {int(runs.drain_capped_with_unfinished.sum())}.",</w:t>
        <w:br/>
        <w:t xml:space="preserve">              "La media/P90 tras vaciado usa respuestas conocidas; consultar siempre su completitud. El P90 de esta tabla es la media de P90 por corrida, no el P90 de todos los incidentes agrupados.",</w:t>
        <w:br/>
        <w:t xml:space="preserve">              "El porcentaje &lt;=8 min se guarda con dos denominadores: respondedores y todas las llegadas. El segundo es una cota inferior si hay respuestas desconocidas.",</w:t>
        <w:br/>
        <w:t xml:space="preserve">              "La utilizacion recorta intervalos ocupados a las 24 horas medidas; no incluye el tiempo de vaciado en el denominador.",</w:t>
        <w:br/>
        <w:t xml:space="preserve">              "", "## Figuras", ""]</w:t>
        <w:br/>
        <w:t xml:space="preserve">    for item in interpretations:</w:t>
        <w:br/>
        <w:t xml:space="preserve">        lines += [f"### {item['title']}", "", item["interpretation"], "",</w:t>
        <w:br/>
        <w:t xml:space="preserve">                  f"![{item['title']}](figures/{item['artifact']}.png)", "", f"Limite: {item['limitation']}", ""]</w:t>
        <w:br/>
        <w:t xml:space="preserve">    lines += ["## Tablas y procedencia", "",</w:t>
        <w:br/>
        <w:t xml:space="preserve">              "- scenario_matrix.csv: rejilla congelada antes de ejecutar.",</w:t>
        <w:br/>
        <w:t xml:space="preserve">              "- tables/run_metrics.csv: resultados sin redondear por corrida y corte.",</w:t>
        <w:br/>
        <w:t xml:space="preserve">              "- tables/by_zone_metrics.csv: resultados por borough.",</w:t>
        <w:br/>
        <w:t xml:space="preserve">              "- tables/paired_differences.csv: diferencias descriptivas pareadas, sin pruebas inferenciales.",</w:t>
        <w:br/>
        <w:t xml:space="preserve">              "- tables/scenario_summary.csv: promedios por escenario y politica, con numero de replicas.",</w:t>
        <w:br/>
        <w:t xml:space="preserve">              "- tables/historical_fleet_summary.csv: resumen de flota, solo llegadas historicas.",</w:t>
        <w:br/>
        <w:t xml:space="preserve">              "- pairs/: JSON por par y Parquet por incidente, incluidos casos de calentamiento.",</w:t>
        <w:br/>
        <w:t xml:space="preserve">              "- manifest.json: codigo/entradas/entorno y hashes que se verifican al reanudar.", "",</w:t>
        <w:br/>
        <w:t xml:space="preserve">              "## Limites", "", *[f"- {text}" for text in config["limitations"]],</w:t>
        <w:br/>
        <w:t xml:space="preserve">              "- El vaciado conserva el pronostico de la ultima hora anterior al corte; no incorpora informacion futura.",</w:t>
        <w:br/>
        <w:t xml:space="preserve">              "- La politica predictiva sigue siendo v1, sin reubicacion preventiva. Su ampliacion pertenece a 8E.",</w:t>
        <w:br/>
        <w:t xml:space="preserve">              "- La inferencia temporal/estadistica final sigue pendiente de 8F; la integracion en pantallas pertenece a 8G."]</w:t>
        <w:br/>
        <w:t xml:space="preserve">    (output / "SENSITIVITY_REPORT.md").write_text("\n".join(lines) + "\n", encoding="utf-8")</w:t>
        <w:br/>
        <w:br/>
        <w:br/>
        <w:t>if __name__ == "__main__":</w:t>
        <w:br/>
        <w:t xml:space="preserve">    parser = argparse.ArgumentParser(description=__doc__)</w:t>
        <w:br/>
        <w:t xml:space="preserve">    parser.add_argument("batch", type=Path)</w:t>
        <w:br/>
        <w:t xml:space="preserve">    render_report(parser.parse_args().batch)</w:t>
        <w:br/>
      </w:r>
    </w:p>
    <w:p>
      <w:r>
        <w:br w:type="page"/>
      </w:r>
    </w:p>
    <w:p>
      <w:pPr>
        <w:pStyle w:val="Heading1"/>
      </w:pPr>
      <w:r>
        <w:t>Pruebas</w:t>
      </w:r>
    </w:p>
    <w:p>
      <w:pPr>
        <w:pStyle w:val="Heading2"/>
      </w:pPr>
      <w:r>
        <w:t>backend/tests/test_ems_simulator.py</w:t>
      </w:r>
    </w:p>
    <w:p>
      <w:r>
        <w:t>Ruta local: backend/tests/test_ems_simulator.py</w:t>
      </w:r>
    </w:p>
    <w:p>
      <w:pPr>
        <w:pStyle w:val="CodeBlock"/>
        <w:spacing w:before="0" w:after="0" w:line="240" w:lineRule="auto"/>
      </w:pPr>
      <w:r>
        <w:t>import unittest</w:t>
        <w:br/>
        <w:t>from copy import deepcopy</w:t>
        <w:br/>
        <w:t>from pathlib import Path</w:t>
        <w:br/>
        <w:t>from tempfile import TemporaryDirectory</w:t>
        <w:br/>
        <w:t>from unittest.mock import patch</w:t>
        <w:br/>
        <w:br/>
        <w:t>import pandas as pd</w:t>
        <w:br/>
        <w:br/>
        <w:t>from app.services.ems_simulator import EMSSimulator</w:t>
        <w:br/>
        <w:br/>
        <w:br/>
        <w:t>class SimulatorTest(unittest.TestCase):</w:t>
        <w:br/>
        <w:t xml:space="preserve">    def setUp(self):</w:t>
        <w:br/>
        <w:t xml:space="preserve">        self.epoch = pd.Timestamp('2026-04-01')</w:t>
        <w:br/>
        <w:t xml:space="preserve">        zones = [{"id": i, "nombre": name, "codigo": name, "centroide": [40.7, -74 + i * .001],</w:t>
        <w:br/>
        <w:t xml:space="preserve">                  "poligono": [], "demanda_historica_diaria": 50} for i, name in [(1, 'BRONX'), (2, 'QUEENS')]]</w:t>
        <w:br/>
        <w:t xml:space="preserve">        bases = [{"id": z['id'], "zona_id": z['id'], "latitud": z['centroide'][0], "longitud": z['centroide'][1]} for z in zones]</w:t>
        <w:br/>
        <w:t xml:space="preserve">        self.scenario = {"zones": zones, "bases": bases, "hospitals": deepcopy(bases)}</w:t>
        <w:br/>
        <w:t xml:space="preserve">        def row(identifier, minute, zone):</w:t>
        <w:br/>
        <w:t xml:space="preserve">            return {"incident_id": identifier, "sim_time_min": minute, "zone_id": zone,</w:t>
        <w:br/>
        <w:t xml:space="preserve">                    "incident_datetime_parsed": self.epoch + pd.Timedelta(minutes=minute),</w:t>
        <w:br/>
        <w:t xml:space="preserve">                    "latitud": 40.7, "longitud": -74 + zone * .001, "prioridad": 'media', "tipo": 'otro',</w:t>
        <w:br/>
        <w:t xml:space="preserve">                    "requiere_traslado": True, "response_cohort": True, "observed_response_min": 99,</w:t>
        <w:br/>
        <w:t xml:space="preserve">                    "observed_assignment_to_scene_min": 2, "observed_scene_to_departure_min": 3,</w:t>
        <w:br/>
        <w:t xml:space="preserve">                    "observed_transport_to_hospital_min": 1, "observed_call_to_close_min": 10}</w:t>
        <w:br/>
        <w:t xml:space="preserve">        self.rows = pd.DataFrame([row('train1', 0, 1), row('train2', 1, 2), row('a', 60, 1), row('b', 60, 1), row('c', 61, 2)])</w:t>
        <w:br/>
        <w:t xml:space="preserve">        self.forecasts = pd.DataFrame([{"model_id": 'hist_gradient_boosting_v1', "target_start": self.epoch + pd.Timedelta(hours=h),</w:t>
        <w:br/>
        <w:t xml:space="preserve">                                        "training_window_end": '2026-04-01T01:00:00',</w:t>
        <w:br/>
        <w:t xml:space="preserve">                                        "issued_at": self.epoch + pd.Timedelta(hours=h), "target_end": self.epoch + pd.Timedelta(hours=h + 1),</w:t>
        <w:br/>
        <w:t xml:space="preserve">                                        "zone_id": zone, "prediction": demand} for h in (1, 2) for zone, demand in [('BRONX', 30), ('QUEENS', 1)]])</w:t>
        <w:br/>
        <w:t xml:space="preserve">        profile = {"window": {"start_inclusive": self.epoch.isoformat(), "end_exclusive": '2026-04-02T00:00:00'}}</w:t>
        <w:br/>
        <w:t xml:space="preserve">        replacements = {'dataset_profile': profile, '_scenario': self.scenario, '_replay': self.rows,</w:t>
        <w:br/>
        <w:t xml:space="preserve">                        '_forecasts': self.forecasts, '_snapshot_dir': Path('.'),</w:t>
        <w:br/>
        <w:t xml:space="preserve">                        '_read_json': {'splits': {'train': {'end_exclusive': '2026-04-01T01:00:00'}}}}</w:t>
        <w:br/>
        <w:t xml:space="preserve">        for name, result in replacements.items():</w:t>
        <w:br/>
        <w:t xml:space="preserve">            patcher = patch(f'app.services.ems_simulator.data.{name}', return_value=result)</w:t>
        <w:br/>
        <w:t xml:space="preserve">            patcher.start(); self.addCleanup(patcher.stop)</w:t>
        <w:br/>
        <w:t xml:space="preserve">        self.config = {'start_minute': 60, 'duration_min': 60, 'num_ambulances': 1, 'seed': 42}</w:t>
        <w:br/>
        <w:t xml:space="preserve">        self.runtime_dir = TemporaryDirectory()</w:t>
        <w:br/>
        <w:t xml:space="preserve">        self.addCleanup(self.runtime_dir.cleanup)</w:t>
        <w:br/>
        <w:t xml:space="preserve">        runtime_root = Path(self.runtime_dir.name)</w:t>
        <w:br/>
        <w:t xml:space="preserve">        storage_patches = {</w:t>
        <w:br/>
        <w:t xml:space="preserve">            'RUNTIME_DIR': runtime_root,</w:t>
        <w:br/>
        <w:t xml:space="preserve">            'ACTIVE_PATH': runtime_root / 'active_simulation_run.json',</w:t>
        <w:br/>
        <w:t xml:space="preserve">            'REGISTRY_PATH': runtime_root / 'simulation_runs_index.json',</w:t>
        <w:br/>
        <w:t xml:space="preserve">            'RUNS_DIR': runtime_root / 'runs',</w:t>
        <w:br/>
        <w:t xml:space="preserve">        }</w:t>
        <w:br/>
        <w:t xml:space="preserve">        for name, value in storage_patches.items():</w:t>
        <w:br/>
        <w:t xml:space="preserve">            patcher = patch(f'app.services.run_storage.{name}', value)</w:t>
        <w:br/>
        <w:t xml:space="preserve">            patcher.start(); self.addCleanup(patcher.stop)</w:t>
        <w:br/>
        <w:br/>
        <w:t xml:space="preserve">    def test_lifecycle_queue_release_and_no_future_response(self):</w:t>
        <w:br/>
        <w:t xml:space="preserve">        engine = EMSSimulator(self.config)</w:t>
        <w:br/>
        <w:t xml:space="preserve">        state = engine.step(1)</w:t>
        <w:br/>
        <w:t xml:space="preserve">        self.assertEqual(state['metrics']['incidentes_totales'], 3)</w:t>
        <w:br/>
        <w:t xml:space="preserve">        self.assertEqual(state['metrics']['incidentes_atendidos'], 0)</w:t>
        <w:br/>
        <w:t xml:space="preserve">        self.assertEqual(state['metrics']['incidentes_pendientes'], 2)</w:t>
        <w:br/>
        <w:t xml:space="preserve">        self.assertEqual(state['ambulances'][0]['estado'], 'en ruta')</w:t>
        <w:br/>
        <w:t xml:space="preserve">        self.assertIsNone(state['simulation']['observed_response_mean'])</w:t>
        <w:br/>
        <w:t xml:space="preserve">        final = engine.step(59)</w:t>
        <w:br/>
        <w:t xml:space="preserve">        self.assertEqual(final['simulation']['completed'], 3)</w:t>
        <w:br/>
        <w:t xml:space="preserve">        self.assertEqual(final['simulation']['unfinished'], 0)</w:t>
        <w:br/>
        <w:t xml:space="preserve">        self.assertEqual(final['ambulances'][0]['estado'], 'disponible')</w:t>
        <w:br/>
        <w:t xml:space="preserve">        self.assertGreater(final['metrics']['tiempo_promedio_respuesta'], 2)</w:t>
        <w:br/>
        <w:t xml:space="preserve">        for incident in final['incidents']:</w:t>
        <w:br/>
        <w:t xml:space="preserve">            self.assertLessEqual(incident['tiempo_llamada'], incident['tiempo_despacho'])</w:t>
        <w:br/>
        <w:t xml:space="preserve">            self.assertLessEqual(incident['tiempo_despacho'], incident['tiempo_llegada_escena'])</w:t>
        <w:br/>
        <w:t xml:space="preserve">            self.assertLessEqual(incident['tiempo_llegada_hospital'], incident['tiempo_liberacion'])</w:t>
        <w:br/>
        <w:br/>
        <w:t xml:space="preserve">    def test_chunk_size_does_not_change_result(self):</w:t>
        <w:br/>
        <w:t xml:space="preserve">        whole, chunked = EMSSimulator(self.config), EMSSimulator(self.config)</w:t>
        <w:br/>
        <w:t xml:space="preserve">        for _ in range(12):</w:t>
        <w:br/>
        <w:t xml:space="preserve">            chunked.step(5)</w:t>
        <w:br/>
        <w:t xml:space="preserve">        self.assertEqual(whole.step(60), chunked.snapshot())</w:t>
        <w:br/>
        <w:br/>
        <w:t xml:space="preserve">    def test_fleet_changes_queue(self):</w:t>
        <w:br/>
        <w:t xml:space="preserve">        scarce = EMSSimulator(self.config).step(20)</w:t>
        <w:br/>
        <w:t xml:space="preserve">        abundant = EMSSimulator({**self.config, 'num_ambulances': 3}).step(20)</w:t>
        <w:br/>
        <w:t xml:space="preserve">        self.assertGreater(scarce['metrics']['tiempo_promedio_respuesta'], abundant['metrics']['tiempo_promedio_respuesta'])</w:t>
        <w:br/>
        <w:br/>
        <w:t xml:space="preserve">    def test_policy_changes_dispatch_not_arrivals_or_service_samples(self):</w:t>
        <w:br/>
        <w:t xml:space="preserve">        traditional = EMSSimulator({**self.config, 'num_ambulances': 2})</w:t>
        <w:br/>
        <w:t xml:space="preserve">        predictive = EMSSimulator({**self.config, 'num_ambulances': 2, 'policy': 'predictivo'})</w:t>
        <w:br/>
        <w:t xml:space="preserve">        traditional.step(1); predictive.step(1)</w:t>
        <w:br/>
        <w:t xml:space="preserve">        self.assertEqual(traditional.arrivals, predictive.arrivals)</w:t>
        <w:br/>
        <w:t xml:space="preserve">        self.assertEqual(traditional.incidents[0]['service'], predictive.incidents[0]['service'])</w:t>
        <w:br/>
        <w:t xml:space="preserve">        self.assertNotEqual(traditional.incidents[0]['ambulancia_id'], predictive.incidents[0]['ambulancia_id'])</w:t>
        <w:br/>
        <w:br/>
        <w:t xml:space="preserve">    def test_forecast_reproducibility_and_seed(self):</w:t>
        <w:br/>
        <w:t xml:space="preserve">        config = {**self.config, 'demand_source': 'forecast'}</w:t>
        <w:br/>
        <w:t xml:space="preserve">        a, b = EMSSimulator(config), EMSSimulator(config)</w:t>
        <w:br/>
        <w:t xml:space="preserve">        self.assertEqual(a.arrivals, b.arrivals)</w:t>
        <w:br/>
        <w:t xml:space="preserve">        self.assertNotEqual(a.arrivals, EMSSimulator({**config, 'seed': 43}).arrivals)</w:t>
        <w:br/>
        <w:t xml:space="preserve">        self.assertTrue(all(r['incident_id'].startswith('SYN-') for r in a.arrivals))</w:t>
        <w:br/>
        <w:t xml:space="preserve">        self.assertTrue(all(60 &lt;= r['sim_time_min'] &lt; 120 for r in a.arrivals))</w:t>
        <w:br/>
        <w:br/>
        <w:t xml:space="preserve">    def test_missing_or_late_forecast_is_rejected(self):</w:t>
        <w:br/>
        <w:t xml:space="preserve">        self.forecasts.loc[self.forecasts.zone_id == 'BRONX', 'issued_at'] += pd.Timedelta(hours=2)</w:t>
        <w:br/>
        <w:t xml:space="preserve">        with self.assertRaises(ValueError):</w:t>
        <w:br/>
        <w:t xml:space="preserve">            EMSSimulator({**self.config, 'demand_source': 'forecast'})</w:t>
        <w:br/>
        <w:br/>
        <w:t xml:space="preserve">    def test_evaluation_outcomes_are_not_service_parameters(self):</w:t>
        <w:br/>
        <w:t xml:space="preserve">        original = EMSSimulator(self.config).step(30)</w:t>
        <w:br/>
        <w:t xml:space="preserve">        self.rows.loc[self.rows.sim_time_min &gt;= 60, 'observed_assignment_to_scene_min'] = 999</w:t>
        <w:br/>
        <w:t xml:space="preserve">        changed = EMSSimulator(self.config).step(30)</w:t>
        <w:br/>
        <w:t xml:space="preserve">        self.assertEqual(original['metrics'], changed['metrics'])</w:t>
        <w:br/>
        <w:br/>
        <w:t xml:space="preserve">    def test_audit_is_observational_and_records_policy_choices(self):</w:t>
        <w:br/>
        <w:t xml:space="preserve">        config = {**self.config, 'num_ambulances': 2, 'policy': 'predictivo'}</w:t>
        <w:br/>
        <w:t xml:space="preserve">        plain = EMSSimulator(config)</w:t>
        <w:br/>
        <w:t xml:space="preserve">        audited = EMSSimulator({**config, 'audit_decisions': True})</w:t>
        <w:br/>
        <w:t xml:space="preserve">        self.assertEqual(plain.step(60), audited.step(60))</w:t>
        <w:br/>
        <w:t xml:space="preserve">        self.assertEqual(len(plain.decision_audit), 0)</w:t>
        <w:br/>
        <w:t xml:space="preserve">        first = audited.decision_audit[0]</w:t>
        <w:br/>
        <w:t xml:space="preserve">        self.assertTrue(first['same_state_choice_changed'])</w:t>
        <w:br/>
        <w:t xml:space="preserve">        self.assertEqual(first['selected_ambulance_id'], first['predictive_choice_id'])</w:t>
        <w:br/>
        <w:t xml:space="preserve">        self.assertEqual(sum(c['available_count'] for c in first['candidates_by_zone']), 2)</w:t>
        <w:br/>
        <w:t xml:space="preserve">        self.assertEqual(len(audited.decision_audit), 3)</w:t>
        <w:br/>
        <w:br/>
        <w:t xml:space="preserve">    def test_duplicate_forecast_cannot_replace_missing_zone(self):</w:t>
        <w:br/>
        <w:t xml:space="preserve">        self.forecasts.loc[self.forecasts.zone_id == 'QUEENS', 'zone_id'] = 'BRONX'</w:t>
        <w:br/>
        <w:t xml:space="preserve">        with self.assertRaisesRegex(ValueError, 'duplicados'):</w:t>
        <w:br/>
        <w:t xml:space="preserve">            EMSSimulator({**self.config, 'policy': 'predictivo'})</w:t>
        <w:br/>
        <w:br/>
        <w:t xml:space="preserve">    def test_training_after_forecast_issue_is_rejected(self):</w:t>
        <w:br/>
        <w:t xml:space="preserve">        self.forecasts['training_window_end'] = '2026-04-02'</w:t>
        <w:br/>
        <w:t xml:space="preserve">        with self.assertRaisesRegex(ValueError, 'temporal'):</w:t>
        <w:br/>
        <w:t xml:space="preserve">            EMSSimulator(self.config)</w:t>
        <w:br/>
        <w:br/>
        <w:t xml:space="preserve">    def test_invalid_forecast_horizon_and_values_are_rejected(self):</w:t>
        <w:br/>
        <w:t xml:space="preserve">        for column, value in (('prediction', float('nan')), ('prediction', -1),</w:t>
        <w:br/>
        <w:t xml:space="preserve">                              ('target_end', self.epoch), ('training_window_end', None)):</w:t>
        <w:br/>
        <w:t xml:space="preserve">            with self.subTest(column=column, value=value):</w:t>
        <w:br/>
        <w:t xml:space="preserve">                original = self.forecasts[column].copy()</w:t>
        <w:br/>
        <w:t xml:space="preserve">                self.forecasts[column] = value</w:t>
        <w:br/>
        <w:t xml:space="preserve">                try:</w:t>
        <w:br/>
        <w:t xml:space="preserve">                    with self.assertRaises(ValueError):</w:t>
        <w:br/>
        <w:t xml:space="preserve">                        EMSSimulator(self.config)</w:t>
        <w:br/>
        <w:t xml:space="preserve">                finally:</w:t>
        <w:br/>
        <w:t xml:space="preserve">                    self.forecasts[column] = original</w:t>
        <w:br/>
        <w:br/>
        <w:t xml:space="preserve">    def test_late_baseline_is_not_displayed_as_available(self):</w:t>
        <w:br/>
        <w:t xml:space="preserve">        baseline = self.forecasts.copy()</w:t>
        <w:br/>
        <w:t xml:space="preserve">        baseline['model_id'] = 'baseline_temporal_v1'</w:t>
        <w:br/>
        <w:t xml:space="preserve">        baseline['issued_at'] += pd.Timedelta(hours=2)</w:t>
        <w:br/>
        <w:t xml:space="preserve">        baseline['prediction'] = 999</w:t>
        <w:br/>
        <w:t xml:space="preserve">        with patch('app.services.ems_simulator.data._forecasts', return_value=pd.concat([self.forecasts, baseline])):</w:t>
        <w:br/>
        <w:t xml:space="preserve">            engine = EMSSimulator({**self.config, 'policy': 'predictivo'})</w:t>
        <w:br/>
        <w:t xml:space="preserve">            self.assertTrue(all(p['demanda_predicha_base'] != 999 for p in engine.predictions(60)))</w:t>
        <w:br/>
        <w:br/>
        <w:t xml:space="preserve">    def test_fractional_arrival_preserves_response_components(self):</w:t>
        <w:br/>
        <w:t xml:space="preserve">        self.rows['sim_time_min'] = self.rows['sim_time_min'].astype(float)</w:t>
        <w:br/>
        <w:t xml:space="preserve">        self.rows.loc[self.rows.incident_id == 'a', 'sim_time_min'] = 60.004</w:t>
        <w:br/>
        <w:t xml:space="preserve">        engine = EMSSimulator(self.config)</w:t>
        <w:br/>
        <w:t xml:space="preserve">        engine.step(60)</w:t>
        <w:br/>
        <w:t xml:space="preserve">        incident = next(i for i in engine.incidents if i['id'] == 'a')</w:t>
        <w:br/>
        <w:t xml:space="preserve">        self.assertEqual(incident['tiempo_llamada'], 60.004)</w:t>
        <w:br/>
        <w:t xml:space="preserve">        self.assertAlmostEqual(incident['tiempo_respuesta_min'],</w:t>
        <w:br/>
        <w:t xml:space="preserve">                               incident['tiempo_llegada_escena'] - 60.004)</w:t>
        <w:br/>
        <w:br/>
        <w:t xml:space="preserve">    def test_conservation_and_unique_assignment_at_each_step(self):</w:t>
        <w:br/>
        <w:t xml:space="preserve">        engine = EMSSimulator({**self.config, 'num_ambulances': 2})</w:t>
        <w:br/>
        <w:t xml:space="preserve">        for _ in range(60):</w:t>
        <w:br/>
        <w:t xml:space="preserve">            state = engine.step(1)</w:t>
        <w:br/>
        <w:t xml:space="preserve">            assigned = [a['incidente_asignado_id'] for a in engine.fleet</w:t>
        <w:br/>
        <w:t xml:space="preserve">                        if a['incidente_asignado_id'] is not None]</w:t>
        <w:br/>
        <w:t xml:space="preserve">            self.assertEqual(len(assigned), len(set(assigned)))</w:t>
        <w:br/>
        <w:t xml:space="preserve">            self.assertEqual(len(engine.fleet), 2)</w:t>
        <w:br/>
        <w:t xml:space="preserve">            self.assertEqual(state['simulation']['completed'] + state['simulation']['unfinished'],</w:t>
        <w:br/>
        <w:t xml:space="preserve">                             len(engine.incidents))</w:t>
        <w:br/>
        <w:t xml:space="preserve">            self.assertGreaterEqual(state['metrics']['utilizacion_ambulancias'], 0)</w:t>
        <w:br/>
        <w:t xml:space="preserve">            self.assertLessEqual(state['metrics']['utilizacion_ambulancias'], 1)</w:t>
        <w:br/>
        <w:br/>
        <w:t xml:space="preserve">    def test_training_window_is_rejected(self):</w:t>
        <w:br/>
        <w:t xml:space="preserve">        with self.assertRaises(ValueError):</w:t>
        <w:br/>
        <w:t xml:space="preserve">            EMSSimulator({**self.config, 'start_minute': 0})</w:t>
        <w:br/>
        <w:br/>
        <w:t xml:space="preserve">    def test_drain_finishes_queue_without_new_arrivals_or_future_forecasts(self):</w:t>
        <w:br/>
        <w:t xml:space="preserve">        config = {**self.config, 'duration_min': 2, 'policy': 'predictivo'}</w:t>
        <w:br/>
        <w:t xml:space="preserve">        engine = EMSSimulator(config)</w:t>
        <w:br/>
        <w:t xml:space="preserve">        engine.step(2)</w:t>
        <w:br/>
        <w:t xml:space="preserve">        before = len(engine.incidents)</w:t>
        <w:br/>
        <w:t xml:space="preserve">        engine.forecasts = engine.forecasts[engine.forecasts.target_start &lt; self.epoch + pd.Timedelta(hours=2)]</w:t>
        <w:br/>
        <w:t xml:space="preserve">        final = engine.drain(120)</w:t>
        <w:br/>
        <w:t xml:space="preserve">        self.assertEqual(len(engine.incidents), before)</w:t>
        <w:br/>
        <w:t xml:space="preserve">        self.assertEqual(final['simulation']['completed'], 3)</w:t>
        <w:br/>
        <w:t xml:space="preserve">        self.assertEqual(final['simulation']['unfinished'], 0)</w:t>
        <w:br/>
        <w:t xml:space="preserve">        self.assertTrue(all(hour &lt; engine.end for hour in engine.prediction_cache))</w:t>
        <w:br/>
        <w:t xml:space="preserve">        self.assertGreater(engine.env.now, engine.end)</w:t>
        <w:br/>
        <w:br/>
        <w:t xml:space="preserve">    def test_drain_cap_keeps_unresolved_cases_and_can_continue(self):</w:t>
        <w:br/>
        <w:t xml:space="preserve">        engine = EMSSimulator({**self.config, 'duration_min': 2})</w:t>
        <w:br/>
        <w:t xml:space="preserve">        with self.assertRaises(ValueError):</w:t>
        <w:br/>
        <w:t xml:space="preserve">            engine.drain(5)</w:t>
        <w:br/>
        <w:t xml:space="preserve">        engine.step(2)</w:t>
        <w:br/>
        <w:t xml:space="preserve">        engine.drain(1)</w:t>
        <w:br/>
        <w:t xml:space="preserve">        self.assertEqual(engine.env.now, 63)</w:t>
        <w:br/>
        <w:t xml:space="preserve">        self.assertTrue(any(i['estado'] != 'completado' for i in engine.incidents))</w:t>
        <w:br/>
        <w:t xml:space="preserve">        engine.drain(120)</w:t>
        <w:br/>
        <w:t xml:space="preserve">        self.assertTrue(all(i['estado'] == 'completado' for i in engine.incidents))</w:t>
        <w:br/>
        <w:t xml:space="preserve">        with self.assertRaises(ValueError):</w:t>
        <w:br/>
        <w:t xml:space="preserve">            engine.drain(0)</w:t>
        <w:br/>
        <w:br/>
        <w:t xml:space="preserve">    def test_sensitivity_only_scales_declared_components(self):</w:t>
        <w:br/>
        <w:t xml:space="preserve">        base = EMSSimulator(self.config)</w:t>
        <w:br/>
        <w:t xml:space="preserve">        scaled = EMSSimulator({**self.config, 'release_multiplier': 1.2, 'cross_zone_travel_multiplier'</w:t>
      </w:r>
    </w:p>
    <w:p>
      <w:pPr>
        <w:pStyle w:val="CodeBlock"/>
        <w:spacing w:before="0" w:after="0" w:line="240" w:lineRule="auto"/>
      </w:pPr>
      <w:r>
        <w:t>: .8})</w:t>
        <w:br/>
        <w:t xml:space="preserve">        base.step(1)</w:t>
        <w:br/>
        <w:t xml:space="preserve">        scaled.step(1)</w:t>
        <w:br/>
        <w:t xml:space="preserve">        self.assertEqual(base.incidents[0]['service'][:3], scaled.incidents[0]['service'][:3])</w:t>
        <w:br/>
        <w:t xml:space="preserve">        self.assertAlmostEqual(scaled.incidents[0]['service'][3], base.incidents[0]['service'][3] * 1.2)</w:t>
        <w:br/>
        <w:t xml:space="preserve">        unit = {**base.fleet[0], 'zona_actual_id': 2}</w:t>
        <w:br/>
        <w:t xml:space="preserve">        incident = base.incidents[0]</w:t>
        <w:br/>
        <w:t xml:space="preserve">        in_zone = incident['service'][0]</w:t>
        <w:br/>
        <w:t xml:space="preserve">        self.assertAlmostEqual(scaled.travel(unit, incident) - in_zone, (base.travel(unit, incident) - in_zone) * .8)</w:t>
        <w:br/>
        <w:t xml:space="preserve">        for value in (0, -1, float('nan'), float('inf')):</w:t>
        <w:br/>
        <w:t xml:space="preserve">            with self.assertRaises(ValueError):</w:t>
        <w:br/>
        <w:t xml:space="preserve">                EMSSimulator({**self.config, 'release_multiplier': value})</w:t>
        <w:br/>
        <w:br/>
        <w:t xml:space="preserve">    def test_observed_reference_requires_valid_response_cohort(self):</w:t>
        <w:br/>
        <w:t xml:space="preserve">        self.rows.loc[self.rows.sim_time_min &gt;= 60, 'response_cohort'] = False</w:t>
        <w:br/>
        <w:t xml:space="preserve">        self.rows.loc[self.rows.sim_time_min &gt;= 60, 'observed_response_min'] = 0</w:t>
        <w:br/>
        <w:t xml:space="preserve">        state = EMSSimulator(self.config).step(60)</w:t>
        <w:br/>
        <w:t xml:space="preserve">        self.assertEqual(state['simulation']['observed_response_count'], 0)</w:t>
        <w:br/>
        <w:t xml:space="preserve">        self.assertIsNone(state['simulation']['observed_response_mean'])</w:t>
        <w:br/>
        <w:br/>
        <w:t xml:space="preserve">    def test_api_validation_full_run_and_demo_guards(self):</w:t>
        <w:br/>
        <w:t xml:space="preserve">        from fastapi.testclient import TestClient</w:t>
        <w:br/>
        <w:t xml:space="preserve">        from app.main import app</w:t>
        <w:br/>
        <w:t xml:space="preserve">        with TestClient(app) as client:</w:t>
        <w:br/>
        <w:t xml:space="preserve">            config = {**self.config, 'data_mode': 'historical'}</w:t>
        <w:br/>
        <w:t xml:space="preserve">            response = client.post('/api/simulations', json=config)</w:t>
        <w:br/>
        <w:t xml:space="preserve">            self.assertEqual(response.status_code, 200, response.text)</w:t>
        <w:br/>
        <w:t xml:space="preserve">            run_id = response.json()['run_id']</w:t>
        <w:br/>
        <w:t xml:space="preserve">            self.assertEqual(client.get('/api/simulations').status_code, 200)</w:t>
        <w:br/>
        <w:t xml:space="preserve">            self.assertEqual(client.get('/api/simulations/current').json()['run_id'], run_id)</w:t>
        <w:br/>
        <w:t xml:space="preserve">            self.assertEqual(client.post('/api/simulations/restore/latest').json()['run_id'], run_id)</w:t>
        <w:br/>
        <w:t xml:space="preserve">            for invalid in ({'num_ambulances': 0}, {'duration_min': -1}, {'demand_source': 'other'}, {'model_id': 'missing'}, {'start_minute': 0}):</w:t>
        <w:br/>
        <w:t xml:space="preserve">                self.assertEqual(client.post('/api/simulations', json={**config, **invalid}).status_code, 422)</w:t>
        <w:br/>
        <w:t xml:space="preserve">            self.assertEqual(client.post('/api/simulations/step', json={'delta_minutes': -1}).status_code, 422)</w:t>
        <w:br/>
        <w:t xml:space="preserve">            self.assertEqual(client.get('/api/simulations/unknown').status_code, 404)</w:t>
        <w:br/>
        <w:t xml:space="preserve">            self.assertEqual(client.patch('/api/simulations/config', json={'policy': 'predictivo'}).status_code, 409)</w:t>
        <w:br/>
        <w:t xml:space="preserve">            self.assertNotEqual(client.get('/api/comparisons').status_code, 409)</w:t>
        <w:br/>
        <w:t xml:space="preserve">            self.assertEqual(client.post('/api/predictions/train', json={}).status_code, 409)</w:t>
        <w:br/>
        <w:t xml:space="preserve">            final = client.post(f'/api/simulations/{run_id}/run').json()['state']</w:t>
        <w:br/>
        <w:t xml:space="preserve">            self.assertEqual(final['simulation']['completed'], 3)</w:t>
        <w:br/>
        <w:t xml:space="preserve">            self.assertEqual(final['simulation']['status'], 'finished')</w:t>
        <w:br/>
        <w:t xml:space="preserve">            self.assertEqual(client.get('/api/predictions').json(), final['predictions'])</w:t>
        <w:br/>
        <w:t xml:space="preserve">            assistant = client.post('/api/assistant/query', json={'message': 'Interpreta la corrida actual'})</w:t>
        <w:br/>
        <w:t xml:space="preserve">            self.assertEqual(assistant.status_code, 200)</w:t>
        <w:br/>
        <w:t xml:space="preserve">            self.assertEqual(assistant.json()['intent'], 'simulacion')</w:t>
        <w:br/>
        <w:br/>
        <w:br/>
        <w:t>if __name__ == '__main__':</w:t>
        <w:br/>
        <w:t xml:space="preserve">    unittest.main()</w:t>
        <w:br/>
      </w:r>
    </w:p>
    <w:p>
      <w:r>
        <w:br w:type="page"/>
      </w:r>
    </w:p>
    <w:p>
      <w:pPr>
        <w:pStyle w:val="Heading2"/>
      </w:pPr>
      <w:r>
        <w:t>research/tests/test_nyc_ems.py</w:t>
      </w:r>
    </w:p>
    <w:p>
      <w:r>
        <w:t>Ruta local: research/tests/test_nyc_ems.py</w:t>
      </w:r>
    </w:p>
    <w:p>
      <w:pPr>
        <w:pStyle w:val="CodeBlock"/>
        <w:spacing w:before="0" w:after="0" w:line="240" w:lineRule="auto"/>
      </w:pPr>
      <w:r>
        <w:t>import copy</w:t>
        <w:br/>
        <w:t>from collections import Counter</w:t>
        <w:br/>
        <w:t>from datetime import datetime, timedelta</w:t>
        <w:br/>
        <w:t>import gzip</w:t>
        <w:br/>
        <w:t>import json</w:t>
        <w:br/>
        <w:t>import re</w:t>
        <w:br/>
        <w:t>from pathlib import Path</w:t>
        <w:br/>
        <w:t>import tempfile</w:t>
        <w:br/>
        <w:t>import unittest</w:t>
        <w:br/>
        <w:t>from unittest.mock import patch</w:t>
        <w:br/>
        <w:t>from urllib.error import HTTPError</w:t>
        <w:br/>
        <w:br/>
        <w:t>from research.pipeline import nyc_ems as pipeline</w:t>
        <w:br/>
        <w:br/>
        <w:br/>
        <w:t>class FakeClient:</w:t>
        <w:br/>
        <w:t xml:space="preserve">    def __init__(self, config):</w:t>
        <w:br/>
        <w:t xml:space="preserve">        self.config = config</w:t>
        <w:br/>
        <w:t xml:space="preserve">        self.requests = 0</w:t>
        <w:br/>
        <w:t xml:space="preserve">        self.response_bytes = 0</w:t>
        <w:br/>
        <w:t xml:space="preserve">        self.offsets = []</w:t>
        <w:br/>
        <w:t xml:space="preserve">        self.download_queries = []</w:t>
        <w:br/>
        <w:t xml:space="preserve">        self.marker = 1</w:t>
        <w:br/>
        <w:t xml:space="preserve">        self.rows = [</w:t>
        <w:br/>
        <w:t xml:space="preserve">            {"incident_id": f"ID-{day}", "incident_datetime": f"2026-04-0{day}T12:00:00.000", "borough": "MANHATTAN"}</w:t>
        <w:br/>
        <w:t xml:space="preserve">            for day in range(1, 8)</w:t>
        <w:br/>
        <w:t xml:space="preserve">        ]</w:t>
        <w:br/>
        <w:br/>
        <w:t xml:space="preserve">    def metadata(self):</w:t>
        <w:br/>
        <w:t xml:space="preserve">        import csv</w:t>
        <w:br/>
        <w:t xml:space="preserve">        with pipeline.repository_path(self.config["source"]["field_contract_path"]).open() as handle:</w:t>
        <w:br/>
        <w:t xml:space="preserve">            fields = list(csv.DictReader(handle))</w:t>
        <w:br/>
        <w:t xml:space="preserve">        types = {"string": "text", "local_datetime": "calendar_date", "number": "number"}</w:t>
        <w:br/>
        <w:t xml:space="preserve">        return {"rowsUpdatedAt": self.marker, "columns": [</w:t>
        <w:br/>
        <w:t xml:space="preserve">            {"fieldName": field["field"], "dataTypeName": types[field["normalized_type"]]} for field in fields</w:t>
        <w:br/>
        <w:t xml:space="preserve">        ]}</w:t>
        <w:br/>
        <w:br/>
        <w:t xml:space="preserve">    def query(self, params):</w:t>
        <w:br/>
        <w:t xml:space="preserve">        self.requests += 1</w:t>
        <w:br/>
        <w:t xml:space="preserve">        select = params["$select"]</w:t>
        <w:br/>
        <w:t xml:space="preserve">        selected = self.rows</w:t>
        <w:br/>
        <w:t xml:space="preserve">        if "$where" in params:</w:t>
        <w:br/>
        <w:t xml:space="preserve">            start, end = re.findall(r"'([^']+)'", params["$where"])</w:t>
        <w:br/>
        <w:t xml:space="preserve">            selected = [row for row in self.rows if start &lt;= row["incident_datetime"] &lt; end]</w:t>
        <w:br/>
        <w:t xml:space="preserve">        if "$offset" in params:</w:t>
        <w:br/>
        <w:t xml:space="preserve">            offset = params["$offset"]</w:t>
        <w:br/>
        <w:t xml:space="preserve">            self.offsets.append(offset)</w:t>
        <w:br/>
        <w:t xml:space="preserve">            self.download_queries.append(params.copy())</w:t>
        <w:br/>
        <w:t xml:space="preserve">            rows = selected[offset:offset + params["$limit"]]</w:t>
        <w:br/>
        <w:t xml:space="preserve">        elif "unique_ids" in select:</w:t>
        <w:br/>
        <w:t xml:space="preserve">            rows = [{"incidents": str(len(selected)), "unique_ids": str(len({row['incident_id'] for row in selected}))}]</w:t>
        <w:br/>
        <w:t xml:space="preserve">        elif "date_trunc_ymd" in select:</w:t>
        <w:br/>
        <w:t xml:space="preserve">            counts = Counter(row["incident_datetime"][:10] for row in selected)</w:t>
        <w:br/>
        <w:t xml:space="preserve">            rows = [{"day": day + "T00:00:00.000", "incidents": str(count)} for day, count in sorted(counts.items())]</w:t>
        <w:br/>
        <w:t xml:space="preserve">        elif "date_trunc_ym" in select:</w:t>
        <w:br/>
        <w:t xml:space="preserve">            counts = Counter(row["incident_datetime"][:7] for row in selected)</w:t>
        <w:br/>
        <w:t xml:space="preserve">            rows = [{"month": month + "-01T00:00:00.000", "incidents": str(count)} for month, count in sorted(counts.items())]</w:t>
        <w:br/>
        <w:t xml:space="preserve">        else:</w:t>
        <w:br/>
        <w:t xml:space="preserve">            rows = [{"earliest": self.rows[0]["incident_datetime"], "latest": self.rows[-1]["incident_datetime"]}]</w:t>
        <w:br/>
        <w:t xml:space="preserve">        raw = json.dumps(rows).encode()</w:t>
        <w:br/>
        <w:t xml:space="preserve">        self.response_bytes += len(raw)</w:t>
        <w:br/>
        <w:t xml:space="preserve">        return rows, raw, "https://example.test/?" + pipeline.urlencode(params)</w:t>
        <w:br/>
        <w:br/>
        <w:br/>
        <w:t>class PilotTests(unittest.TestCase):</w:t>
        <w:br/>
        <w:t xml:space="preserve">    def setUp(self):</w:t>
        <w:br/>
        <w:t xml:space="preserve">        self.config = pipeline.load_config(pipeline.DEFAULT_CONFIG)</w:t>
        <w:br/>
        <w:t xml:space="preserve">        self.config["extraction"]["page_size"] = 3</w:t>
        <w:br/>
        <w:t xml:space="preserve">        test_root = pipeline.ROOT / "research/artifacts/test-work"</w:t>
        <w:br/>
        <w:t xml:space="preserve">        test_root.mkdir(parents=True, exist_ok=True)</w:t>
        <w:br/>
        <w:t xml:space="preserve">        self.temporary = tempfile.TemporaryDirectory(dir=test_root)</w:t>
        <w:br/>
        <w:t xml:space="preserve">        self.folder = Path(self.temporary.name)</w:t>
        <w:br/>
        <w:t xml:space="preserve">        self.config["paths"]["models_root"] = (self.folder / "artifacts").relative_to(pipeline.ROOT).as_posix()</w:t>
        <w:br/>
        <w:t xml:space="preserve">        self.client = FakeClient(self.config)</w:t>
        <w:br/>
        <w:t xml:space="preserve">        self.evidence = pipeline.discover(self.client, self.config)</w:t>
        <w:br/>
        <w:t xml:space="preserve">        pipeline.save_discovery(self.folder, self.config, self.evidence)</w:t>
        <w:br/>
        <w:br/>
        <w:t xml:space="preserve">    def tearDown(self):</w:t>
        <w:br/>
        <w:t xml:space="preserve">        self.assertTrue(self.folder.resolve().is_relative_to(pipeline.ROOT / "research/artifacts/test-work"))</w:t>
        <w:br/>
        <w:t xml:space="preserve">        self.temporary.cleanup()</w:t>
        <w:br/>
        <w:br/>
        <w:t xml:space="preserve">    def test_resume_and_completed_rerun_reuse_pages(self):</w:t>
        <w:br/>
        <w:t xml:space="preserve">        paused = pipeline.extract(self.client, self.config, self.folder, max_pages=1)</w:t>
        <w:br/>
        <w:t xml:space="preserve">        self.assertEqual(paused["status"], "paused")</w:t>
        <w:br/>
        <w:t xml:space="preserve">        first_hash = paused["pages"][0]["sha256"]</w:t>
        <w:br/>
        <w:t xml:space="preserve">        completed = pipeline.extract(self.client, self.config, self.folder)</w:t>
        <w:br/>
        <w:t xml:space="preserve">        self.assertEqual(self.client.offsets, [0, 3, 6])</w:t>
        <w:br/>
        <w:t xml:space="preserve">        self.assertEqual(completed["summary"]["rows"], 7)</w:t>
        <w:br/>
        <w:t xml:space="preserve">        self.assertEqual(completed["summary"]["unique_ids"], 7)</w:t>
        <w:br/>
        <w:t xml:space="preserve">        self.assertEqual(completed["pages"][0]["sha256"], first_hash)</w:t>
        <w:br/>
        <w:t xml:space="preserve">        self.assertEqual(completed["summary"]["missing_values"]["zipcode"], 7)</w:t>
        <w:br/>
        <w:t xml:space="preserve">        self.assertEqual(pipeline.verify(self.folder, self.config)["status"], "complete")</w:t>
        <w:br/>
        <w:t xml:space="preserve">        same = pipeline.extract(self.client, self.config, self.folder)</w:t>
        <w:br/>
        <w:t xml:space="preserve">        self.assertEqual(same["sessions"][-1]["pages_downloaded"], 0)</w:t>
        <w:br/>
        <w:t xml:space="preserve">        self.assertEqual(self.client.offsets, [0, 3, 6])</w:t>
        <w:br/>
        <w:t xml:space="preserve">        self.assertEqual(same["summary"]["ordered_ids_sha256"], completed["summary"]["ordered_ids_sha256"])</w:t>
        <w:br/>
        <w:br/>
        <w:t xml:space="preserve">    def test_phase3_writes_quality_and_cohort_artifacts(self):</w:t>
        <w:br/>
        <w:t xml:space="preserve">        pipeline.extract(self.client, self.config, self.folder)</w:t>
        <w:br/>
        <w:t xml:space="preserve">        result = pipeline.phase3(self.folder, self.config)</w:t>
        <w:br/>
        <w:t xml:space="preserve">        self.assertEqual(result["source_rows"], 7)</w:t>
        <w:br/>
        <w:t xml:space="preserve">        self.assertEqual(result["demand_cohort_rows"], 7)</w:t>
        <w:br/>
        <w:t xml:space="preserve">        self.assertTrue((self.folder / "interim/quality_report.json").exists())</w:t>
        <w:br/>
        <w:t xml:space="preserve">        self.assertTrue((self.folder / "interim/quarantine.csv").exists())</w:t>
        <w:br/>
        <w:t xml:space="preserve">        self.assertTrue((self.folder / "processed/incidents_clean.parquet").exists())</w:t>
        <w:br/>
        <w:t xml:space="preserve">        self.assertTrue((self.folder / "processed/demand_cohort.parquet").exists())</w:t>
        <w:br/>
        <w:t xml:space="preserve">        summary = pipeline.read_json(self.folder / "processed/cohort_summary.json")</w:t>
        <w:br/>
        <w:t xml:space="preserve">        self.assertEqual(summary["source_rows"], 7)</w:t>
        <w:br/>
        <w:t xml:space="preserve">        self.assertEqual(summary["excluded_from_demand"]["duplicate_incident_id"], 0)</w:t>
        <w:br/>
        <w:br/>
        <w:t xml:space="preserve">    def test_phase4_writes_hourly_panel_and_simulation_events(self):</w:t>
        <w:br/>
        <w:t xml:space="preserve">        pipeline.extract(self.client, self.config, self.folder)</w:t>
        <w:br/>
        <w:t xml:space="preserve">        pipeline.phase3(self.folder, self.config)</w:t>
        <w:br/>
        <w:t xml:space="preserve">        result = pipeline.phase4(self.folder, self.config)</w:t>
        <w:br/>
        <w:t xml:space="preserve">        self.assertGreater(result["panel_rows"], 0)</w:t>
        <w:br/>
        <w:t xml:space="preserve">        self.assertEqual(result["simulation_events"], 7)</w:t>
        <w:br/>
        <w:t xml:space="preserve">        self.assertTrue((self.folder / "processed/hourly_demand_panel.parquet").exists())</w:t>
        <w:br/>
        <w:t xml:space="preserve">        self.assertTrue((self.folder / "processed/model_ready_hourly_demand_panel.parquet").exists())</w:t>
        <w:br/>
        <w:t xml:space="preserve">        self.assertTrue((self.folder / "processed/feature_dictionary.json").exists())</w:t>
        <w:br/>
        <w:t xml:space="preserve">        self.assertTrue((self.folder / "processed/temporal_partitions.json").exists())</w:t>
        <w:br/>
        <w:t xml:space="preserve">        self.assertTrue((self.folder / "processed/geography_summary.json").exists())</w:t>
        <w:br/>
        <w:t xml:space="preserve">        self.assertTrue((self.folder / "simulation/historical_incident_events.parquet").exists())</w:t>
        <w:br/>
        <w:br/>
        <w:t xml:space="preserve">    def test_phase5_trains_three_models_and_writes_reports(self):</w:t>
        <w:br/>
        <w:t xml:space="preserve">        pipeline.extract(self.client, self.config, self.folder)</w:t>
        <w:br/>
        <w:t xml:space="preserve">        pipeline.phase3(self.folder, self.config)</w:t>
        <w:br/>
        <w:t xml:space="preserve">        pipeline.phase4(self.folder, self.config)</w:t>
        <w:br/>
        <w:t xml:space="preserve">        result = pipeline.phase5(self.folder, self.config)</w:t>
        <w:br/>
        <w:t xml:space="preserve">        self.assertEqual(result["models_compared"], 3)</w:t>
        <w:br/>
        <w:t xml:space="preserve">        self.assertIn(result["best_model_id"], {</w:t>
        <w:br/>
        <w:t xml:space="preserve">            "baseline_temporal_v1",</w:t>
        <w:br/>
        <w:t xml:space="preserve">            "random_forest_v1",</w:t>
        <w:br/>
        <w:t xml:space="preserve">            "hist_gradient_boosting_v1",</w:t>
        <w:br/>
        <w:t xml:space="preserve">        })</w:t>
        <w:br/>
        <w:t xml:space="preserve">        self.assertTrue((self.folder / "processed/retrospective_forecasts.parquet").exists())</w:t>
        <w:br/>
        <w:t xml:space="preserve">        metrics = pipeline.repository_path(result["metrics"])</w:t>
        <w:br/>
        <w:t xml:space="preserve">        model_card = pipeline.repository_path(result["model_card"])</w:t>
        <w:br/>
        <w:t xml:space="preserve">        predictions = pipeline.repository_path(result["predictions"])</w:t>
        <w:br/>
        <w:t xml:space="preserve">        self.assertTrue(metrics.exists())</w:t>
        <w:br/>
        <w:t xml:space="preserve">        self.assertTrue(model_card.exists())</w:t>
        <w:br/>
        <w:t xml:space="preserve">        self.assertTrue(predictions.exists())</w:t>
        <w:br/>
        <w:br/>
        <w:t xml:space="preserve">    def test_phase6_writes_historical_replay_and_calibration_package(self):</w:t>
        <w:br/>
        <w:t xml:space="preserve">        pipeline.extract(self.client, self.config, self.folder)</w:t>
        <w:br/>
        <w:t xml:space="preserve">        pipeline.phase3(self.folder, self.config)</w:t>
        <w:br/>
        <w:t xml:space="preserve">        pipeline.phase4(self.folder, self.config)</w:t>
        <w:br/>
        <w:t xml:space="preserve">        pipeline.phase5(self.folder, self.config)</w:t>
        <w:br/>
        <w:t xml:space="preserve">        result = pipeline.phase6(self.folder, self.config)</w:t>
        <w:br/>
        <w:t xml:space="preserve">        self.assertEqual(result["historical_arrivals"], 7)</w:t>
        <w:br/>
        <w:t xml:space="preserve">        self.assertTrue((self.folder / "simulation/historical_replay_inputs.parquet").exists())</w:t>
        <w:br/>
        <w:t xml:space="preserve">        self.assertTrue((self.folder / "simulation/observed_time_components.parquet").exists())</w:t>
        <w:br/>
        <w:t xml:space="preserve">        self.assertTrue((self.folder / "simulation/calibration_parameters.json").exists())</w:t>
        <w:br/>
        <w:t xml:space="preserve">        self.assertTrue((self.folder / "simulation/nyc_scenario.json").exists())</w:t>
        <w:br/>
        <w:t xml:space="preserve">        self.assertTrue((self.folder / "simulation/resource_assumptions.json").exists())</w:t>
        <w:br/>
        <w:t xml:space="preserve">        self.assertTrue((self.folder / "simulation/phase6_manifest.json").exists())</w:t>
        <w:br/>
        <w:br/>
        <w:t xml:space="preserve">    def test_tampered_page_is_rejected_before_new_download(self):</w:t>
        <w:br/>
        <w:t xml:space="preserve">        manifest = pipeline.extract(self.client, self.config, self.folder, max_pages=1)</w:t>
        <w:br/>
        <w:t xml:space="preserve">        (self.folder / manifest["pages"][0]["path"]).write_bytes(b"corrupt")</w:t>
        <w:br/>
        <w:t xml:space="preserve">        with self.assertRaisesRegex(pipeline.PipelineError, "checksum"):</w:t>
        <w:br/>
        <w:t xml:space="preserve">            pipeline.extract(self.client, self.config, self.folder)</w:t>
        <w:br/>
        <w:t xml:space="preserve">        self.assertEqual(self.client.offsets, [0])</w:t>
        <w:br/>
        <w:br/>
        <w:t xml:space="preserve">    def test_changed_source_invalidates_snapshot(self):</w:t>
        <w:br/>
        <w:t xml:space="preserve">        pipeline.extract(self.client, self.config, self.folder, max_pages=1)</w:t>
        <w:br/>
        <w:t xml:space="preserve">        self.client.marker = 2</w:t>
        <w:br/>
        <w:t xml:space="preserve">        with self.assertRaisesRegex(pipeline.PipelineError, "Source changed"):</w:t>
        <w:br/>
        <w:t xml:space="preserve">            pipeline.extract(self.client, self.config, self.folder)</w:t>
        <w:br/>
        <w:t xml:space="preserve">        self.assertEqual(pipeline.read_json(self.folder / "manifest.json")["status"], "invalidated")</w:t>
        <w:br/>
        <w:t xml:space="preserve">        self.assertEqual(self.client.offsets, [0])</w:t>
        <w:br/>
        <w:br/>
        <w:t xml:space="preserve">    def test_source_schema_type_change_rejected(self):</w:t>
        <w:br/>
        <w:t xml:space="preserve">        metadata = self.client.metadata()</w:t>
        <w:br/>
        <w:t xml:space="preserve">        metadata["columns"][0]["dataTypeName"] = "number"</w:t>
        <w:br/>
        <w:t xml:space="preserve">        with self.assertRaisesRegex(pipeline.PipelineError, "schema mismatch"):</w:t>
        <w:br/>
        <w:t xml:space="preserve">            pipeline.schema_guard(metadata, self.config)</w:t>
        <w:br/>
        <w:br/>
        <w:t xml:space="preserve">    def test_source_duplicate_ids_rejected(self):</w:t>
        <w:br/>
        <w:t xml:space="preserve">        self.client.rows[1]["incident_id"] = self.client.rows[0]["incident_id"]</w:t>
        <w:br/>
        <w:t xml:space="preserve">        with self.assertRaisesRegex(pipeline.PipelineError, "not unique"):</w:t>
        <w:br/>
        <w:t xml:space="preserve">            pipeline.discover(self.client, self.config)</w:t>
        <w:br/>
        <w:br/>
        <w:t xml:space="preserve">    def test_out_of_window_row_rejected_even_with_correct_checksums(self):</w:t>
        <w:br/>
        <w:t xml:space="preserve">        manifest = pipeline.extract(self.client, self.config, self.folder, max_pages=1)</w:t>
        <w:br/>
        <w:t xml:space="preserve">        page = manifest["pages"][0]</w:t>
        <w:br/>
        <w:t xml:space="preserve">        rows = copy.deepcopy(self.client.rows[:3])</w:t>
        <w:br/>
        <w:t xml:space="preserve">        rows[0]["incident_datetime"] = "2026-03-31T12:00:00.000"</w:t>
        <w:br/>
        <w:t xml:space="preserve">        raw = json.dumps(rows).encode()</w:t>
        <w:br/>
        <w:t xml:space="preserve">        compressed = gzip.compress(raw, mtime=0)</w:t>
        <w:br/>
        <w:t xml:space="preserve">        (self.folder / page["path"]).write_bytes(compressed)</w:t>
        <w:br/>
        <w:t xml:space="preserve">        page.update(sha256=pipeline.digest(compressed), raw_sha256=pipeline.digest(raw), raw_bytes=len(raw), compressed_bytes=len(compressed))</w:t>
        <w:br/>
        <w:t xml:space="preserve">        with self.assertRaisesRegex(pipeline.PipelineError, "outside pilot"):</w:t>
        <w:br/>
        <w:t xml:space="preserve">            pipeline.inspect_pages(self.folder, manifest, self.config)</w:t>
        <w:br/>
        <w:br/>
        <w:t xml:space="preserve">    def test_config_change_blocks_resume(self):</w:t>
        <w:br/>
        <w:t xml:space="preserve">        changed = copy.deepcopy(self.config)</w:t>
        <w:br/>
        <w:t xml:space="preserve">        changed["extraction"]["page_size"] = 2</w:t>
        <w:br/>
        <w:t xml:space="preserve">        with self.assertRaisesRegex(pipeline.PipelineError, "changed"):</w:t>
        <w:br/>
        <w:t xml:space="preserve">            pipeline.load_snapshot(self.folder, changed)</w:t>
        <w:br/>
        <w:br/>
        <w:t xml:space="preserve">    def test_http_429_respects_retry_after(self):</w:t>
        <w:br/>
        <w:t xml:space="preserve">        class Response:</w:t>
        <w:br/>
        <w:t xml:space="preserve">            def __enter__(self):</w:t>
        <w:br/>
        <w:t xml:space="preserve">                return self</w:t>
        <w:br/>
        <w:br/>
        <w:t xml:space="preserve">            def __exit__(self, *args):</w:t>
        <w:br/>
        <w:t xml:space="preserve">                return False</w:t>
        <w:br/>
        <w:br/>
        <w:t xml:space="preserve">            def read(self):</w:t>
        <w:br/>
        <w:t xml:space="preserve">                return b"[]"</w:t>
        <w:br/>
        <w:br/>
        <w:t xml:space="preserve">        error = HTTPError("https://example.test", 429, "rate limited", {"Retry-After": "7"}, None)</w:t>
        <w:br/>
        <w:t xml:space="preserve">        with patch.object(pipeline, "urlopen", side_effect=[error, Response()]), patch.object(pipeline.time, "sleep") as sleep:</w:t>
        <w:br/>
        <w:t xml:space="preserve">            client = pipeline.SocrataClient(self.config)</w:t>
        <w:br/>
        <w:t xml:space="preserve">            self.assertEqual(client.query({"$limit": 1})[0], [])</w:t>
        <w:br/>
        <w:t xml:space="preserve">            sleep.assert_called_once_with(7.0)</w:t>
        <w:br/>
        <w:t xml:space="preserve">            self.assertEqual(client.requests, 2)</w:t>
        <w:br/>
        <w:br/>
        <w:t xml:space="preserve">    def test_http_400_not_retried(self):</w:t>
        <w:br/>
        <w:t xml:space="preserve">        error = HTTPError("https://example.test", 400, "bad query", {}, None)</w:t>
        <w:br/>
        <w:t xml:space="preserve">        with patch.object(pipeline, "urlopen", side_effect=error) as request, patch.object(pipeline.time, "sleep") as sleep:</w:t>
        <w:br/>
        <w:t xml:space="preserve">            with self.assertRaisesRegex(pipeline.PipelineError, "HTTP 400"):</w:t>
        <w:br/>
        <w:t xml:space="preserve">                pipeline.SocrataClient(self.config).query({"$limit": 1})</w:t>
        <w:br/>
        <w:t xml:space="preserve">            self.assertEqual(request.call_count, 1)</w:t>
        <w:br/>
        <w:t xml:space="preserve">            sleep.assert_not_called()</w:t>
        <w:br/>
        <w:br/>
        <w:t xml:space="preserve">    def prepare_full(self):</w:t>
        <w:br/>
        <w:t xml:space="preserve">        self.config["extraction"]["page_size"] = 20</w:t>
        <w:br/>
        <w:t xml:space="preserve">        start = datetime(2026, 4, 1, 12)</w:t>
        <w:br/>
        <w:t xml:space="preserve">        </w:t>
      </w:r>
    </w:p>
    <w:p>
      <w:pPr>
        <w:pStyle w:val="CodeBlock"/>
        <w:spacing w:before="0" w:after="0" w:line="240" w:lineRule="auto"/>
      </w:pPr>
      <w:r>
        <w:t>self.client.rows = [</w:t>
        <w:br/>
        <w:t xml:space="preserve">            {"incident_id": f"DAY-{i:03d}", "incident_datetime": (start + timedelta(days=i)).isoformat()}</w:t>
        <w:br/>
        <w:t xml:space="preserve">            for i in range(91)</w:t>
        <w:br/>
        <w:t xml:space="preserve">        ]</w:t>
        <w:br/>
        <w:t xml:space="preserve">        evidence = pipeline.discover(self.client, self.config, "full")</w:t>
        <w:br/>
        <w:t xml:space="preserve">        pipeline.save_discovery(self.folder, self.config, evidence, "full")</w:t>
        <w:br/>
        <w:br/>
        <w:t xml:space="preserve">    def test_month_boundaries_resume_and_idempotency(self):</w:t>
        <w:br/>
        <w:t xml:space="preserve">        self.prepare_full()</w:t>
        <w:br/>
        <w:t xml:space="preserve">        paused = pipeline.extract(self.client, self.config, self.folder, max_pages=2)</w:t>
        <w:br/>
        <w:t xml:space="preserve">        self.assertEqual(paused["summary"]["rows"], 30)</w:t>
        <w:br/>
        <w:t xml:space="preserve">        first_hashes = [page["sha256"] for page in paused["pages"]]</w:t>
        <w:br/>
        <w:t xml:space="preserve">        result = pipeline.extract(self.client, self.config, self.folder)</w:t>
        <w:br/>
        <w:t xml:space="preserve">        self.assertEqual(self.client.offsets, [0, 20, 0, 20, 0, 20])</w:t>
        <w:br/>
        <w:t xml:space="preserve">        self.assertEqual([part["expected_rows"] for part in result["partitions"]], [30, 31, 30])</w:t>
        <w:br/>
        <w:t xml:space="preserve">        self.assertEqual(result["summary"]["rows"], 91)</w:t>
        <w:br/>
        <w:t xml:space="preserve">        self.assertEqual(first_hashes, [page["sha256"] for page in result["pages"][:2]])</w:t>
        <w:br/>
        <w:t xml:space="preserve">        self.assertTrue(result["pages"][2]["path"].startswith("raw/2026-05/"))</w:t>
        <w:br/>
        <w:t xml:space="preserve">        self.assertEqual(pipeline.verify(self.folder, self.config)["status"], "complete")</w:t>
        <w:br/>
        <w:t xml:space="preserve">        again = pipeline.extract(self.client, self.config, self.folder)</w:t>
        <w:br/>
        <w:t xml:space="preserve">        self.assertEqual(again["sessions"][-1]["pages_downloaded"], 0)</w:t>
        <w:br/>
        <w:br/>
        <w:t xml:space="preserve">    def test_duplicate_id_between_months_blocks_discovery(self):</w:t>
        <w:br/>
        <w:t xml:space="preserve">        self.prepare_full()</w:t>
        <w:br/>
        <w:t xml:space="preserve">        self.client.rows[31]["incident_id"] = self.client.rows[0]["incident_id"]</w:t>
        <w:br/>
        <w:t xml:space="preserve">        with self.assertRaisesRegex(pipeline.PipelineError, "Full-window IDs"):</w:t>
        <w:br/>
        <w:t xml:space="preserve">            pipeline.discover(self.client, self.config, "full")</w:t>
        <w:br/>
        <w:br/>
        <w:t xml:space="preserve">    def test_corrupt_archived_mapping_blocks_verification(self):</w:t>
        <w:br/>
        <w:t xml:space="preserve">        (self.folder / "provenance/mappings.json").write_text("{}")</w:t>
        <w:br/>
        <w:t xml:space="preserve">        with self.assertRaisesRegex(pipeline.PipelineError, "provenance checksum"):</w:t>
        <w:br/>
        <w:t xml:space="preserve">            pipeline.verify(self.folder, self.config)</w:t>
        <w:br/>
        <w:br/>
        <w:t xml:space="preserve">    def test_offline_verify_accepts_new_extractor_but_resume_rejects_it(self):</w:t>
        <w:br/>
        <w:t xml:space="preserve">        pipeline.extract(self.client, self.config, self.folder)</w:t>
        <w:br/>
        <w:t xml:space="preserve">        original = pipeline.lineage(self.config)</w:t>
        <w:br/>
        <w:t xml:space="preserve">        with patch.object(pipeline, "lineage", return_value={**original, "extractor_sha256": "new-version"}):</w:t>
        <w:br/>
        <w:t xml:space="preserve">            self.assertEqual(pipeline.verify(self.folder, self.config)["verified_local_rows"], 7)</w:t>
        <w:br/>
        <w:t xml:space="preserve">            with self.assertRaisesRegex(pipeline.PipelineError, "changed"):</w:t>
        <w:br/>
        <w:t xml:space="preserve">                pipeline.load_snapshot(self.folder, self.config)</w:t>
        <w:br/>
        <w:br/>
        <w:t xml:space="preserve">    def test_wrong_partition_count_rejected(self):</w:t>
        <w:br/>
        <w:t xml:space="preserve">        self.prepare_full()</w:t>
        <w:br/>
        <w:t xml:space="preserve">        path = self.folder / "manifest.json"</w:t>
        <w:br/>
        <w:t xml:space="preserve">        manifest = pipeline.read_json(path)</w:t>
        <w:br/>
        <w:t xml:space="preserve">        manifest["partitions"][0]["expected_rows"] += 1</w:t>
        <w:br/>
        <w:t xml:space="preserve">        pipeline.save_json(path, manifest)</w:t>
        <w:br/>
        <w:t xml:space="preserve">        with self.assertRaisesRegex(pipeline.PipelineError, "Partition plan"):</w:t>
        <w:br/>
        <w:t xml:space="preserve">            pipeline.verify(self.folder, self.config)</w:t>
        <w:br/>
        <w:br/>
        <w:br/>
        <w:t>if __name__ == "__main__":</w:t>
        <w:br/>
        <w:t xml:space="preserve">    unittest.main()</w:t>
        <w:br/>
      </w:r>
    </w:p>
    <w:p>
      <w:r>
        <w:br w:type="page"/>
      </w:r>
    </w:p>
    <w:p>
      <w:pPr>
        <w:pStyle w:val="Heading2"/>
      </w:pPr>
      <w:r>
        <w:t>research/tests/test_fleet_sensitivity.py</w:t>
      </w:r>
    </w:p>
    <w:p>
      <w:r>
        <w:t>Ruta local: research/tests/test_fleet_sensitivity.py</w:t>
      </w:r>
    </w:p>
    <w:p>
      <w:pPr>
        <w:pStyle w:val="CodeBlock"/>
        <w:spacing w:before="0" w:after="0" w:line="240" w:lineRule="auto"/>
      </w:pPr>
      <w:r>
        <w:t>import json</w:t>
        <w:br/>
        <w:t>from pathlib import Path</w:t>
        <w:br/>
        <w:t>from tempfile import TemporaryDirectory</w:t>
        <w:br/>
        <w:t>from types import SimpleNamespace</w:t>
        <w:br/>
        <w:t>import unittest</w:t>
        <w:br/>
        <w:br/>
        <w:t>from research.experiments.fleet_sensitivity import (</w:t>
        <w:br/>
        <w:t xml:space="preserve">    DEFAULT_CONFIG, atomic_json, file_hash, measured_utilization, scenarios, verify_completed, window_metrics,</w:t>
        <w:br/>
        <w:t>)</w:t>
        <w:br/>
        <w:br/>
        <w:br/>
        <w:t>class SensitivityTests(unittest.TestCase):</w:t>
        <w:br/>
        <w:t xml:space="preserve">    def test_matrix_is_fixed_and_balanced(self):</w:t>
        <w:br/>
        <w:t xml:space="preserve">        config = json.loads(DEFAULT_CONFIG.read_text(encoding='utf-8'))</w:t>
        <w:br/>
        <w:t xml:space="preserve">        matrix = scenarios(config)</w:t>
        <w:br/>
        <w:t xml:space="preserve">        self.assertEqual(len(matrix), 22)</w:t>
        <w:br/>
        <w:t xml:space="preserve">        self.assertEqual(sum(s['family'] == 'fleet' for s in matrix), 12)</w:t>
        <w:br/>
        <w:t xml:space="preserve">        self.assertEqual(len(matrix) * config['repetitions'] * len(config['policies']), 440)</w:t>
        <w:br/>
        <w:t xml:space="preserve">        self.assertEqual({s['day'] for s in matrix if s['family'] == 'fleet'}, set(config['development_days']))</w:t>
        <w:br/>
        <w:br/>
        <w:t xml:space="preserve">    def test_cohort_excludes_warmup_and_end_boundary_and_keeps_missing(self):</w:t>
        <w:br/>
        <w:t xml:space="preserve">        def incident(minute, response, state):</w:t>
        <w:br/>
        <w:t xml:space="preserve">            return {'tiempo_llamada': minute, 'tiempo_respuesta_min': response, 'estado': state,</w:t>
        <w:br/>
        <w:t xml:space="preserve">                    'tiempo_despacho': None if state == 'pendiente' else minute + .5}</w:t>
        <w:br/>
        <w:t xml:space="preserve">        engine = SimpleNamespace(incidents=[incident(9, 100, 'completado'), incident(10, 6, 'completado'),</w:t>
        <w:br/>
        <w:t xml:space="preserve">                                            incident(19, None, 'pendiente'), incident(20, 30, 'completado')])</w:t>
        <w:br/>
        <w:t xml:space="preserve">        metric = window_metrics(engine, 10, 20)</w:t>
        <w:br/>
        <w:t xml:space="preserve">        self.assertEqual(metric['arrivals'], 2)</w:t>
        <w:br/>
        <w:t xml:space="preserve">        self.assertEqual(metric['mean_response_min'], 6)</w:t>
        <w:br/>
        <w:t xml:space="preserve">        self.assertEqual(metric['unanswered'], 1)</w:t>
        <w:br/>
        <w:t xml:space="preserve">        self.assertEqual(metric['response_le_8min_pct_responded'], 100)</w:t>
        <w:br/>
        <w:t xml:space="preserve">        self.assertEqual(metric['response_le_8min_pct_all_arrivals_lower_bound'], 50)</w:t>
        <w:br/>
        <w:t xml:space="preserve">        self.assertIsNone(window_metrics(engine, 18, 20)['mean_response_min'])</w:t>
        <w:br/>
        <w:br/>
        <w:t xml:space="preserve">    def test_utilization_clips_warmup_and_drain(self):</w:t>
        <w:br/>
        <w:t xml:space="preserve">        engine = SimpleNamespace(busy_intervals=[(0, 12), (18, 25)], busy_since={1: 15},</w:t>
        <w:br/>
        <w:t xml:space="preserve">                                 env=SimpleNamespace(now=30), fleet=[{}, {}])</w:t>
        <w:br/>
        <w:t xml:space="preserve">        self.assertAlmostEqual(measured_utilization(engine, 10, 20), (2 + 2 + 5) / 20)</w:t>
        <w:br/>
        <w:br/>
        <w:t xml:space="preserve">    def test_resume_detects_changed_results_and_incidents(self):</w:t>
        <w:br/>
        <w:t xml:space="preserve">        with TemporaryDirectory() as temp:</w:t>
        <w:br/>
        <w:t xml:space="preserve">            directory = Path(temp)</w:t>
        <w:br/>
        <w:t xml:space="preserve">            artifact = directory / 'pair.parquet'</w:t>
        <w:br/>
        <w:t xml:space="preserve">            artifact.write_bytes(b'test artifact')</w:t>
        <w:br/>
        <w:t xml:space="preserve">            result = {'pair_id': 'pair', 'incidents_file': artifact.name, 'incidents_sha256': file_hash(artifact)}</w:t>
        <w:br/>
        <w:t xml:space="preserve">            path = directory / 'pair.json'</w:t>
        <w:br/>
        <w:t xml:space="preserve">            atomic_json(path, result)</w:t>
        <w:br/>
        <w:t xml:space="preserve">            checksum = file_hash(path)</w:t>
        <w:br/>
        <w:t xml:space="preserve">            self.assertEqual(verify_completed(directory, 'pair', checksum), result)</w:t>
        <w:br/>
        <w:t xml:space="preserve">            artifact.write_bytes(b'changed')</w:t>
        <w:br/>
        <w:t xml:space="preserve">            with self.assertRaisesRegex(ValueError, 'Incident artifact'):</w:t>
        <w:br/>
        <w:t xml:space="preserve">                verify_completed(directory, 'pair', checksum)</w:t>
        <w:br/>
        <w:t xml:space="preserve">            path.write_text('{}', encoding='utf-8')</w:t>
        <w:br/>
        <w:t xml:space="preserve">            with self.assertRaisesRegex(ValueError, 'Result missing or changed'):</w:t>
        <w:br/>
        <w:t xml:space="preserve">                verify_completed(directory, 'pair', checksum)</w:t>
        <w:br/>
        <w:br/>
        <w:br/>
        <w:t>if __name__ == '__main__':</w:t>
        <w:br/>
        <w:t xml:space="preserve">    unittest.main()</w:t>
        <w:br/>
      </w:r>
    </w:p>
    <w:p>
      <w:r>
        <w:br w:type="page"/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